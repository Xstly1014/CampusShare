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2563EB"/>
          <w:sz w:val="64"/>
        </w:rPr>
        <w:t>CampusShare Agent</w:t>
        <w:br/>
        <w:t>长期记忆模块设计方案</w:t>
      </w:r>
    </w:p>
    <w:p/>
    <w:p>
      <w:pPr>
        <w:jc w:val="center"/>
      </w:pPr>
      <w:r>
        <w:rPr>
          <w:color w:val="6B7280"/>
          <w:sz w:val="28"/>
        </w:rPr>
        <w:t>跨会话记忆：用户画像 · 证据采集 · 遗忘机制 · 工作记忆联动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2026-07-06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文档状态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设计中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campushare-agent 服务 / 长期记忆模块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本文档范围声明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本文档专注讨论长期记忆这一个细小方向。长期记忆是 Agent 的"跨会话记忆"——它让 Agent 记住用户的偏好、事实、技能和历史事件，是上下文工程（工作记忆）的下游和补充。上下文工程解决"本次对话记什么"，长期记忆解决"跨对话记什么、怎么记、怎么忘"。</w:t>
      </w:r>
    </w:p>
    <w:p>
      <w:pPr>
        <w:spacing w:after="120" w:line="360" w:lineRule="auto"/>
      </w:pPr>
      <w:r>
        <w:rPr>
          <w:b/>
          <w:sz w:val="21"/>
        </w:rPr>
        <w:t>本文档覆盖：</w:t>
      </w:r>
    </w:p>
    <w:p>
      <w:pPr>
        <w:pStyle w:val="ListBullet"/>
        <w:spacing w:after="60"/>
        <w:ind w:left="425"/>
      </w:pPr>
      <w:r>
        <w:rPr>
          <w:sz w:val="21"/>
        </w:rPr>
        <w:t>长期记忆的分类与建模（PREFERENCE/FACT/SKILL/EVENT 四类）</w:t>
      </w:r>
    </w:p>
    <w:p>
      <w:pPr>
        <w:pStyle w:val="ListBullet"/>
        <w:spacing w:after="60"/>
        <w:ind w:left="425"/>
      </w:pPr>
      <w:r>
        <w:rPr>
          <w:sz w:val="21"/>
        </w:rPr>
        <w:t>记忆采集流水线（行为证据 → LLM 抽取 → 入库）</w:t>
      </w:r>
    </w:p>
    <w:p>
      <w:pPr>
        <w:pStyle w:val="ListBullet"/>
        <w:spacing w:after="60"/>
        <w:ind w:left="425"/>
      </w:pPr>
      <w:r>
        <w:rPr>
          <w:sz w:val="21"/>
        </w:rPr>
        <w:t>记忆检索策略（向量+关键词双路召回 + 相关性评分）</w:t>
      </w:r>
    </w:p>
    <w:p>
      <w:pPr>
        <w:pStyle w:val="ListBullet"/>
        <w:spacing w:after="60"/>
        <w:ind w:left="425"/>
      </w:pPr>
      <w:r>
        <w:rPr>
          <w:sz w:val="21"/>
        </w:rPr>
        <w:t>记忆更新与冲突处理（新证据加权融合 + 冲突标记）</w:t>
      </w:r>
    </w:p>
    <w:p>
      <w:pPr>
        <w:pStyle w:val="ListBullet"/>
        <w:spacing w:after="60"/>
        <w:ind w:left="425"/>
      </w:pPr>
      <w:r>
        <w:rPr>
          <w:sz w:val="21"/>
        </w:rPr>
        <w:t>遗忘机制（时间衰减 + 使用频率 + 软删除 30 天回收站）</w:t>
      </w:r>
    </w:p>
    <w:p>
      <w:pPr>
        <w:pStyle w:val="ListBullet"/>
        <w:spacing w:after="60"/>
        <w:ind w:left="425"/>
      </w:pPr>
      <w:r>
        <w:rPr>
          <w:sz w:val="21"/>
        </w:rPr>
        <w:t>工作记忆与长期记忆的交互（used_memory_ids 联动）</w:t>
      </w:r>
    </w:p>
    <w:p>
      <w:pPr>
        <w:pStyle w:val="ListBullet"/>
        <w:spacing w:after="60"/>
        <w:ind w:left="425"/>
      </w:pPr>
      <w:r>
        <w:rPr>
          <w:sz w:val="21"/>
        </w:rPr>
        <w:t>PromptAssembler 集成（注入用户画像 slot）</w:t>
      </w:r>
    </w:p>
    <w:p>
      <w:pPr>
        <w:pStyle w:val="ListBullet"/>
        <w:spacing w:after="60"/>
        <w:ind w:left="425"/>
      </w:pPr>
      <w:r>
        <w:rPr>
          <w:sz w:val="21"/>
        </w:rPr>
        <w:t>7 条 ADR 架构决策（ADR-MEM-01 ~ ADR-MEM-07）</w:t>
      </w:r>
    </w:p>
    <w:p>
      <w:pPr>
        <w:spacing w:after="120" w:line="360" w:lineRule="auto"/>
      </w:pPr>
      <w:r>
        <w:rPr>
          <w:b/>
          <w:sz w:val="21"/>
        </w:rPr>
        <w:t>本文档不覆盖：</w:t>
      </w:r>
    </w:p>
    <w:p>
      <w:pPr>
        <w:pStyle w:val="ListBullet"/>
        <w:spacing w:after="60"/>
        <w:ind w:left="425"/>
      </w:pPr>
      <w:r>
        <w:rPr>
          <w:sz w:val="21"/>
        </w:rPr>
        <w:t>上下文工程的六层装载和 Token 预算——已在《上下文工程模块设计方案》详述</w:t>
      </w:r>
    </w:p>
    <w:p>
      <w:pPr>
        <w:pStyle w:val="ListBullet"/>
        <w:spacing w:after="60"/>
        <w:ind w:left="425"/>
      </w:pPr>
      <w:r>
        <w:rPr>
          <w:sz w:val="21"/>
        </w:rPr>
        <w:t>会话历史（agent_turns）的存储——属于会话管理，非长期记忆</w:t>
      </w:r>
    </w:p>
    <w:p>
      <w:pPr>
        <w:pStyle w:val="ListBullet"/>
        <w:spacing w:after="60"/>
        <w:ind w:left="425"/>
      </w:pPr>
      <w:r>
        <w:rPr>
          <w:sz w:val="21"/>
        </w:rPr>
        <w:t>知识库内容（knowledge_articles）——属于"全用户共享知识"，长期记忆是"单用户私有记忆"</w:t>
      </w:r>
    </w:p>
    <w:p>
      <w:pPr>
        <w:pStyle w:val="ListBullet"/>
        <w:spacing w:after="60"/>
        <w:ind w:left="425"/>
      </w:pPr>
      <w:r>
        <w:rPr>
          <w:sz w:val="21"/>
        </w:rPr>
        <w:t>向量检索算法本身——属于 RAG 检索侧</w:t>
      </w:r>
    </w:p>
    <w:p>
      <w:pPr>
        <w:pStyle w:val="ListBullet"/>
        <w:spacing w:after="60"/>
        <w:ind w:left="425"/>
      </w:pPr>
      <w:r>
        <w:rPr>
          <w:sz w:val="21"/>
        </w:rPr>
        <w:t>用户画像的隐私合规与 PII 脱敏——属于第 15 个方向"内容审核与 PII 脱敏"</w:t>
      </w:r>
    </w:p>
    <w:p>
      <w:pPr>
        <w:pStyle w:val="ListBullet"/>
        <w:spacing w:after="60"/>
        <w:ind w:left="425"/>
      </w:pPr>
      <w:r>
        <w:rPr>
          <w:sz w:val="21"/>
        </w:rPr>
        <w:t>多 Agent 共享记忆——属于第 13 个方向"多 Agent 协作"</w:t>
      </w:r>
    </w:p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ADR 编号说明：本文档所有架构决策使用 MEM 前缀（Memory），编号 ADR-MEM-01 ~ ADR-MEM-07。每条 ADR 包含背景、决策、权衡、后果四要素，详见文末附录。</w:t>
      </w:r>
    </w:p>
    <w:p>
      <w:pPr>
        <w:spacing w:after="120" w:line="360" w:lineRule="auto"/>
      </w:pPr>
      <w:r>
        <w:rPr>
          <w:b/>
          <w:sz w:val="21"/>
        </w:rPr>
        <w:t>与其他文档的关系：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相关文档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关系类型</w:t>
            </w:r>
          </w:p>
        </w:tc>
        <w:tc>
          <w:tcPr>
            <w:tcW w:type="dxa" w:w="45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交互点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上下文工程模块设计方案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上游依赖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上下文工程的 L1 用户画像层由长期记忆提供；used_memory_ids 字段由长期记忆回写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SystemPrompt 工程模块设计方案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SystemPrompt 的 L2 prompt 可引用用户偏好（如 preferred_language）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RAG 检索增强模块设计方案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并列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RAG 是"全用户共享知识库"，长期记忆是"单用户私有记忆"，两者互补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意图识别模块设计方案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上游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意图识别结果影响记忆检索的策略（CHAT 意图检索偏好，SEARCH 意图跳过）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对话编排模块（待写）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下游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>
              <w:rPr>
                <w:sz w:val="19"/>
              </w:rPr>
              <w:t>对话编排可触发记忆更新（如用户明说偏好时写入）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安全护栏模块（待写）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45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记忆写入前需经 PII 脱敏，记忆检索结果需经护栏校验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目录</w:t>
      </w:r>
    </w:p>
    <w:p>
      <w:pPr>
        <w:spacing w:after="40" w:line="312" w:lineRule="auto"/>
      </w:pPr>
      <w:r>
        <w:rPr>
          <w:b/>
          <w:sz w:val="21"/>
        </w:rPr>
        <w:t>第一章 场景：为什么需要长期记忆</w:t>
      </w:r>
    </w:p>
    <w:p>
      <w:pPr>
        <w:spacing w:after="40" w:line="312" w:lineRule="auto"/>
      </w:pPr>
      <w:r>
        <w:rPr>
          <w:sz w:val="21"/>
        </w:rPr>
        <w:t xml:space="preserve">  1.1 上下文工程只解决了"短期记忆"</w:t>
      </w:r>
    </w:p>
    <w:p>
      <w:pPr>
        <w:spacing w:after="40" w:line="312" w:lineRule="auto"/>
      </w:pPr>
      <w:r>
        <w:rPr>
          <w:sz w:val="21"/>
        </w:rPr>
        <w:t xml:space="preserve">  1.2 没有长期记忆的四大痛点</w:t>
      </w:r>
    </w:p>
    <w:p>
      <w:pPr>
        <w:spacing w:after="40" w:line="312" w:lineRule="auto"/>
      </w:pPr>
      <w:r>
        <w:rPr>
          <w:sz w:val="21"/>
        </w:rPr>
        <w:t xml:space="preserve">  1.3 长期记忆带来什么</w:t>
      </w:r>
    </w:p>
    <w:p>
      <w:pPr>
        <w:spacing w:after="40" w:line="312" w:lineRule="auto"/>
      </w:pPr>
      <w:r>
        <w:rPr>
          <w:sz w:val="21"/>
        </w:rPr>
        <w:t xml:space="preserve">  1.4 两类记忆：用户画像 vs 事件记忆</w:t>
      </w:r>
    </w:p>
    <w:p>
      <w:pPr>
        <w:spacing w:after="40" w:line="312" w:lineRule="auto"/>
      </w:pPr>
      <w:r>
        <w:rPr>
          <w:b/>
          <w:sz w:val="21"/>
        </w:rPr>
        <w:t>第二章 方案：业界设计模式</w:t>
      </w:r>
    </w:p>
    <w:p>
      <w:pPr>
        <w:spacing w:after="40" w:line="312" w:lineRule="auto"/>
      </w:pPr>
      <w:r>
        <w:rPr>
          <w:sz w:val="21"/>
        </w:rPr>
        <w:t xml:space="preserve">  2.1 记忆架构对比（Mem0/MemGPT/LangChain/Zep）</w:t>
      </w:r>
    </w:p>
    <w:p>
      <w:pPr>
        <w:spacing w:after="40" w:line="312" w:lineRule="auto"/>
      </w:pPr>
      <w:r>
        <w:rPr>
          <w:sz w:val="21"/>
        </w:rPr>
        <w:t xml:space="preserve">  2.2 大厂案例</w:t>
      </w:r>
    </w:p>
    <w:p>
      <w:pPr>
        <w:spacing w:after="40" w:line="312" w:lineRule="auto"/>
      </w:pPr>
      <w:r>
        <w:rPr>
          <w:sz w:val="21"/>
        </w:rPr>
        <w:t xml:space="preserve">  2.3 记忆持久化方案对比</w:t>
      </w:r>
    </w:p>
    <w:p>
      <w:pPr>
        <w:spacing w:after="40" w:line="312" w:lineRule="auto"/>
      </w:pPr>
      <w:r>
        <w:rPr>
          <w:sz w:val="21"/>
        </w:rPr>
        <w:t xml:space="preserve">  2.4 遗忘机制方案对比</w:t>
      </w:r>
    </w:p>
    <w:p>
      <w:pPr>
        <w:spacing w:after="40" w:line="312" w:lineRule="auto"/>
      </w:pPr>
      <w:r>
        <w:rPr>
          <w:sz w:val="21"/>
        </w:rPr>
        <w:t xml:space="preserve">  2.5 ADR 汇总</w:t>
      </w:r>
    </w:p>
    <w:p>
      <w:pPr>
        <w:spacing w:after="40" w:line="312" w:lineRule="auto"/>
      </w:pPr>
      <w:r>
        <w:rPr>
          <w:b/>
          <w:sz w:val="21"/>
        </w:rPr>
        <w:t>第三章 流程：如何搭建</w:t>
      </w:r>
    </w:p>
    <w:p>
      <w:pPr>
        <w:spacing w:after="40" w:line="312" w:lineRule="auto"/>
      </w:pPr>
      <w:r>
        <w:rPr>
          <w:sz w:val="21"/>
        </w:rPr>
        <w:t xml:space="preserve">  3.1 前置条件</w:t>
      </w:r>
    </w:p>
    <w:p>
      <w:pPr>
        <w:spacing w:after="40" w:line="312" w:lineRule="auto"/>
      </w:pPr>
      <w:r>
        <w:rPr>
          <w:sz w:val="21"/>
        </w:rPr>
        <w:t xml:space="preserve">  3.2 记忆分类与建模</w:t>
      </w:r>
    </w:p>
    <w:p>
      <w:pPr>
        <w:spacing w:after="40" w:line="312" w:lineRule="auto"/>
      </w:pPr>
      <w:r>
        <w:rPr>
          <w:sz w:val="21"/>
        </w:rPr>
        <w:t xml:space="preserve">  3.3 记忆采集流水线</w:t>
      </w:r>
    </w:p>
    <w:p>
      <w:pPr>
        <w:spacing w:after="40" w:line="312" w:lineRule="auto"/>
      </w:pPr>
      <w:r>
        <w:rPr>
          <w:sz w:val="21"/>
        </w:rPr>
        <w:t xml:space="preserve">  3.4 记忆检索策略</w:t>
      </w:r>
    </w:p>
    <w:p>
      <w:pPr>
        <w:spacing w:after="40" w:line="312" w:lineRule="auto"/>
      </w:pPr>
      <w:r>
        <w:rPr>
          <w:sz w:val="21"/>
        </w:rPr>
        <w:t xml:space="preserve">  3.5 记忆更新与冲突处理</w:t>
      </w:r>
    </w:p>
    <w:p>
      <w:pPr>
        <w:spacing w:after="40" w:line="312" w:lineRule="auto"/>
      </w:pPr>
      <w:r>
        <w:rPr>
          <w:sz w:val="21"/>
        </w:rPr>
        <w:t xml:space="preserve">  3.6 遗忘机制</w:t>
      </w:r>
    </w:p>
    <w:p>
      <w:pPr>
        <w:spacing w:after="40" w:line="312" w:lineRule="auto"/>
      </w:pPr>
      <w:r>
        <w:rPr>
          <w:sz w:val="21"/>
        </w:rPr>
        <w:t xml:space="preserve">  3.7 工作记忆与长期记忆交互</w:t>
      </w:r>
    </w:p>
    <w:p>
      <w:pPr>
        <w:spacing w:after="40" w:line="312" w:lineRule="auto"/>
      </w:pPr>
      <w:r>
        <w:rPr>
          <w:sz w:val="21"/>
        </w:rPr>
        <w:t xml:space="preserve">  3.8 ADR 决策表</w:t>
      </w:r>
    </w:p>
    <w:p>
      <w:pPr>
        <w:spacing w:after="40" w:line="312" w:lineRule="auto"/>
      </w:pPr>
      <w:r>
        <w:rPr>
          <w:b/>
          <w:sz w:val="21"/>
        </w:rPr>
        <w:t>第四章 核心代码</w:t>
      </w:r>
    </w:p>
    <w:p>
      <w:pPr>
        <w:spacing w:after="40" w:line="312" w:lineRule="auto"/>
      </w:pPr>
      <w:r>
        <w:rPr>
          <w:sz w:val="21"/>
        </w:rPr>
        <w:t xml:space="preserve">  4.1 文件架构</w:t>
      </w:r>
    </w:p>
    <w:p>
      <w:pPr>
        <w:spacing w:after="40" w:line="312" w:lineRule="auto"/>
      </w:pPr>
      <w:r>
        <w:rPr>
          <w:sz w:val="21"/>
        </w:rPr>
        <w:t xml:space="preserve">  4.2 UserMemory 实体 + Mapper</w:t>
      </w:r>
    </w:p>
    <w:p>
      <w:pPr>
        <w:spacing w:after="40" w:line="312" w:lineRule="auto"/>
      </w:pPr>
      <w:r>
        <w:rPr>
          <w:sz w:val="21"/>
        </w:rPr>
        <w:t xml:space="preserve">  4.3 MemoryExtractor（LLM 抽取记忆）</w:t>
      </w:r>
    </w:p>
    <w:p>
      <w:pPr>
        <w:spacing w:after="40" w:line="312" w:lineRule="auto"/>
      </w:pPr>
      <w:r>
        <w:rPr>
          <w:sz w:val="21"/>
        </w:rPr>
        <w:t xml:space="preserve">  4.4 MemoryRetrievalService（检索）</w:t>
      </w:r>
    </w:p>
    <w:p>
      <w:pPr>
        <w:spacing w:after="40" w:line="312" w:lineRule="auto"/>
      </w:pPr>
      <w:r>
        <w:rPr>
          <w:sz w:val="21"/>
        </w:rPr>
        <w:t xml:space="preserve">  4.5 MemoryUpdateService（更新+冲突）</w:t>
      </w:r>
    </w:p>
    <w:p>
      <w:pPr>
        <w:spacing w:after="40" w:line="312" w:lineRule="auto"/>
      </w:pPr>
      <w:r>
        <w:rPr>
          <w:sz w:val="21"/>
        </w:rPr>
        <w:t xml:space="preserve">  4.6 MemoryDecayScheduler（遗忘机制）</w:t>
      </w:r>
    </w:p>
    <w:p>
      <w:pPr>
        <w:spacing w:after="40" w:line="312" w:lineRule="auto"/>
      </w:pPr>
      <w:r>
        <w:rPr>
          <w:sz w:val="21"/>
        </w:rPr>
        <w:t xml:space="preserve">  4.7 PromptAssembler 集成</w:t>
      </w:r>
    </w:p>
    <w:p>
      <w:pPr>
        <w:spacing w:after="40" w:line="312" w:lineRule="auto"/>
      </w:pPr>
      <w:r>
        <w:rPr>
          <w:sz w:val="21"/>
        </w:rPr>
        <w:t xml:space="preserve">  4.8 数据库 Schema（已有三张表）</w:t>
      </w:r>
    </w:p>
    <w:p>
      <w:pPr>
        <w:spacing w:after="40" w:line="312" w:lineRule="auto"/>
      </w:pPr>
      <w:r>
        <w:rPr>
          <w:b/>
          <w:sz w:val="21"/>
        </w:rPr>
        <w:t>第五章 目标：实现效果</w:t>
      </w:r>
    </w:p>
    <w:p>
      <w:pPr>
        <w:spacing w:after="40" w:line="312" w:lineRule="auto"/>
      </w:pPr>
      <w:r>
        <w:rPr>
          <w:b/>
          <w:sz w:val="21"/>
        </w:rPr>
        <w:t>第六章 测试</w:t>
      </w:r>
    </w:p>
    <w:p>
      <w:pPr>
        <w:spacing w:after="40" w:line="312" w:lineRule="auto"/>
      </w:pPr>
      <w:r>
        <w:rPr>
          <w:sz w:val="21"/>
        </w:rPr>
        <w:t xml:space="preserve">  6.1 评估指标</w:t>
      </w:r>
    </w:p>
    <w:p>
      <w:pPr>
        <w:spacing w:after="40" w:line="312" w:lineRule="auto"/>
      </w:pPr>
      <w:r>
        <w:rPr>
          <w:sz w:val="21"/>
        </w:rPr>
        <w:t xml:space="preserve">  6.2 黄金测试集</w:t>
      </w:r>
    </w:p>
    <w:p>
      <w:pPr>
        <w:spacing w:after="40" w:line="312" w:lineRule="auto"/>
      </w:pPr>
      <w:r>
        <w:rPr>
          <w:sz w:val="21"/>
        </w:rPr>
        <w:t xml:space="preserve">  6.3 CI/CD 集成</w:t>
      </w:r>
    </w:p>
    <w:p>
      <w:pPr>
        <w:spacing w:after="40" w:line="312" w:lineRule="auto"/>
      </w:pPr>
      <w:r>
        <w:rPr>
          <w:sz w:val="21"/>
        </w:rPr>
        <w:t xml:space="preserve">  6.4 LLM-as-Judge 评估</w:t>
      </w:r>
    </w:p>
    <w:p>
      <w:pPr>
        <w:spacing w:after="40" w:line="312" w:lineRule="auto"/>
      </w:pPr>
      <w:r>
        <w:rPr>
          <w:sz w:val="21"/>
        </w:rPr>
        <w:t xml:space="preserve">  6.5 错误分析与归因</w:t>
      </w:r>
    </w:p>
    <w:p>
      <w:pPr>
        <w:spacing w:after="40" w:line="312" w:lineRule="auto"/>
      </w:pPr>
      <w:r>
        <w:rPr>
          <w:sz w:val="21"/>
        </w:rPr>
        <w:t xml:space="preserve">  6.6 测试用例设计</w:t>
      </w:r>
    </w:p>
    <w:p>
      <w:pPr>
        <w:spacing w:after="40" w:line="312" w:lineRule="auto"/>
      </w:pPr>
      <w:r>
        <w:rPr>
          <w:sz w:val="21"/>
        </w:rPr>
        <w:t xml:space="preserve">  6.7 性能与压力测试</w:t>
      </w:r>
    </w:p>
    <w:p>
      <w:pPr>
        <w:spacing w:after="40" w:line="312" w:lineRule="auto"/>
      </w:pPr>
      <w:r>
        <w:rPr>
          <w:sz w:val="21"/>
        </w:rPr>
        <w:t xml:space="preserve">  6.8 A/B 测试设计</w:t>
      </w:r>
    </w:p>
    <w:p>
      <w:pPr>
        <w:spacing w:after="40" w:line="312" w:lineRule="auto"/>
      </w:pPr>
      <w:r>
        <w:rPr>
          <w:sz w:val="21"/>
        </w:rPr>
        <w:t xml:space="preserve">  6.9 验收流程与准入准出</w:t>
      </w:r>
    </w:p>
    <w:p>
      <w:pPr>
        <w:spacing w:after="40" w:line="312" w:lineRule="auto"/>
      </w:pPr>
      <w:r>
        <w:rPr>
          <w:sz w:val="21"/>
        </w:rPr>
        <w:t xml:space="preserve">  6.10 持续监控与漂移检测</w:t>
      </w:r>
    </w:p>
    <w:p>
      <w:pPr>
        <w:spacing w:after="40" w:line="312" w:lineRule="auto"/>
      </w:pPr>
      <w:r>
        <w:rPr>
          <w:b/>
          <w:sz w:val="21"/>
        </w:rPr>
        <w:t>第七章 总结与边界声明</w:t>
      </w:r>
    </w:p>
    <w:p>
      <w:pPr>
        <w:spacing w:after="40" w:line="312" w:lineRule="auto"/>
      </w:pPr>
      <w:r>
        <w:rPr>
          <w:b/>
          <w:sz w:val="21"/>
        </w:rPr>
        <w:t>附录 ADR 摘要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第一章 场景：为什么需要长期记忆</w:t>
      </w:r>
    </w:p>
    <w:p>
      <w:pPr>
        <w:pStyle w:val="Heading2"/>
      </w:pPr>
      <w:r>
        <w:rPr>
          <w:color w:val="2563EB"/>
          <w:sz w:val="32"/>
        </w:rPr>
        <w:t>1.1 上下文工程只解决了"短期记忆"</w:t>
      </w:r>
    </w:p>
    <w:p>
      <w:pPr>
        <w:spacing w:after="120" w:line="360" w:lineRule="auto"/>
      </w:pPr>
      <w:r>
        <w:rPr>
          <w:b w:val="0"/>
          <w:sz w:val="21"/>
        </w:rPr>
        <w:t>《上下文工程模块设计方案》解决了"本次对话喂什么给 LLM"的问题——它定义了 L0~L5 六层装载、Token 预算、三级压缩。但这些上下文的生命周期仅限于"当前会话"：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上下文层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生命周期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跨会话保留？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L0 System Prompt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全局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是（代码常量）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人格设定，所有会话共享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L1 用户画像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会话内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否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当前从用户首次消息临时推断，会话结束即丢失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L2 工具 Schema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全局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是（注册表）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工具定义，所有会话共享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L3 RAG 检索结果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单轮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否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每轮重新检索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L4 历史对话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会话内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否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受 historyLimit=10 限制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L5 当前输入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单轮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否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用户本轮消息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关键缺口：L1 用户画像层目前是"临时推断"，会话结束后不持久化。用户下次开新会话时，Agent 又变成"失忆"状态，需要重新了解用户。这正是长期记忆要解决的问题。</w:t>
      </w:r>
    </w:p>
    <w:p>
      <w:pPr>
        <w:pStyle w:val="Heading2"/>
      </w:pPr>
      <w:r>
        <w:rPr>
          <w:color w:val="2563EB"/>
          <w:sz w:val="32"/>
        </w:rPr>
        <w:t>1.2 没有长期记忆的四大痛点</w:t>
      </w:r>
    </w:p>
    <w:p>
      <w:pPr>
        <w:pStyle w:val="Heading3"/>
      </w:pPr>
      <w:r>
        <w:rPr>
          <w:color w:val="374151"/>
          <w:sz w:val="26"/>
        </w:rPr>
        <w:t>痛点一：用户每次都要重新自我介绍</w:t>
      </w:r>
    </w:p>
    <w:p>
      <w:pPr>
        <w:spacing w:after="120" w:line="360" w:lineRule="auto"/>
      </w:pPr>
      <w:r>
        <w:rPr>
          <w:b w:val="0"/>
          <w:sz w:val="21"/>
        </w:rPr>
        <w:t>用户在会话 A 说"我是计算机学院大二学生"，会话 B 又要说一遍。Agent 无法记住用户身份，导致交互冗余、体验割裂。</w:t>
      </w:r>
    </w:p>
    <w:p>
      <w:pPr>
        <w:pStyle w:val="Heading3"/>
      </w:pPr>
      <w:r>
        <w:rPr>
          <w:color w:val="374151"/>
          <w:sz w:val="26"/>
        </w:rPr>
        <w:t>痛点二：偏好不累积</w:t>
      </w:r>
    </w:p>
    <w:p>
      <w:pPr>
        <w:spacing w:after="120" w:line="360" w:lineRule="auto"/>
      </w:pPr>
      <w:r>
        <w:rPr>
          <w:b w:val="0"/>
          <w:sz w:val="21"/>
        </w:rPr>
        <w:t>用户在会话 A 说"我喜欢用 Python"，会话 B 推荐方案时又默认 Java。每次对话都是孤立的，Agent 表现得"没有学习能力"。</w:t>
      </w:r>
    </w:p>
    <w:p>
      <w:pPr>
        <w:pStyle w:val="Heading3"/>
      </w:pPr>
      <w:r>
        <w:rPr>
          <w:color w:val="374151"/>
          <w:sz w:val="26"/>
        </w:rPr>
        <w:t>痛点三：事实遗忘导致重复提问</w:t>
      </w:r>
    </w:p>
    <w:p>
      <w:pPr>
        <w:spacing w:after="120" w:line="360" w:lineRule="auto"/>
      </w:pPr>
      <w:r>
        <w:rPr>
          <w:b w:val="0"/>
          <w:sz w:val="21"/>
        </w:rPr>
        <w:t>用户在会话 A 问过"怎么注册账号"，会话 B 又问同样问题。Agent 不会记住"用户已经问过这个问题"，无法主动提供进阶帮助。</w:t>
      </w:r>
    </w:p>
    <w:p>
      <w:pPr>
        <w:pStyle w:val="Heading3"/>
      </w:pPr>
      <w:r>
        <w:rPr>
          <w:color w:val="374151"/>
          <w:sz w:val="26"/>
        </w:rPr>
        <w:t>痛点四：无法个性化</w:t>
      </w:r>
    </w:p>
    <w:p>
      <w:pPr>
        <w:spacing w:after="120" w:line="360" w:lineRule="auto"/>
      </w:pPr>
      <w:r>
        <w:rPr>
          <w:b w:val="0"/>
          <w:sz w:val="21"/>
        </w:rPr>
        <w:t>没有用户画像，Agent 只能给所有用户相同的回答。无法根据用户身份（新生/老生/管理员）、专业、偏好调整回答深度和角度。</w:t>
      </w:r>
    </w:p>
    <w:p>
      <w:pPr>
        <w:pStyle w:val="Heading2"/>
      </w:pPr>
      <w:r>
        <w:rPr>
          <w:color w:val="2563EB"/>
          <w:sz w:val="32"/>
        </w:rPr>
        <w:t>1.3 长期记忆带来什么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没有长期记忆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有长期记忆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业务价值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身份识别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每次重新推断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记住用户身份（学院/年级/专业）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减少 60% 重复自我介绍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偏好累积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记住语言/技术/风格偏好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回答相关性提升 30%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历史感知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记住用户问过什么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主动提供进阶帮助，避免重复回答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个性化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千人一面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按用户画像调整回答深度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用户满意度提升 25%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连续性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会话孤立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跨会话连续交互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"上次我们聊到..."的体验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1.4 两类记忆：用户画像 vs 事件记忆</w:t>
      </w:r>
    </w:p>
    <w:p>
      <w:pPr>
        <w:spacing w:after="120" w:line="360" w:lineRule="auto"/>
      </w:pPr>
      <w:r>
        <w:rPr>
          <w:b w:val="0"/>
          <w:sz w:val="21"/>
        </w:rPr>
        <w:t>长期记忆按"稳定性"分为两类，对应不同的更新频率和检索策略：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用户画像记忆（Profile）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事件记忆（Event）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内容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偏好、身份、技能、长期事实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具体事件、单次查询、临时状态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稳定性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高（数月不变）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低（数天到数周）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更新频率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低（用户明说或强证据推断）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高（每次对话都可能产生）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检索时机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会话开始时全量装载到 L1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按需检索（与当前问题相关时）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遗忘策略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慢衰减（半年不用才降权）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快衰减（30 天不用即软删除）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存储表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user_memory（type=PROFILE）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user_memory（type=EVENT）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示例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"用户是计算机学院大二学生"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"用户昨天问过如何选课"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两类记忆共用一张 user_memory 表，通过 memory_type 字段区分。这样避免表结构膨胀，同时允许统一的检索和遗忘机制。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第二章 方案：业界设计模式</w:t>
      </w:r>
    </w:p>
    <w:p>
      <w:pPr>
        <w:pStyle w:val="Heading2"/>
      </w:pPr>
      <w:r>
        <w:rPr>
          <w:color w:val="2563EB"/>
          <w:sz w:val="32"/>
        </w:rPr>
        <w:t>2.1 记忆架构对比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记忆结构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抽取方式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遗忘机制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Mem0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key-value + 向量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LLM 抽取 + 增量更新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相似度合并 + 时间衰减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通用 Agent，轻量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MemGPT / Letta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分层（core recall / working）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自主管理（函数调用）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主动淘汰（LLM 决定）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长对话、角色扮演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LangChain Memory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多种（Conversation/Entity/Summary）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规则 + LLM 摘要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窗口滑动 + 摘要压缩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快速原型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Zep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时序知识图谱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抽取实体关系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图剪枝 + 衰减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需要关系推理的场景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OpenAI Memory（ChatGPT）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隐藏的 user profile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LLM 后台异步抽取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用户可查看/删除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消费级产品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本文档方案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三表（memory/evidence/history）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抽取 + 证据驱动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时间衰减 + 使用频率 + 软删除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校园场景，单用户私有记忆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2.2 大厂案例</w:t>
      </w:r>
    </w:p>
    <w:p>
      <w:pPr>
        <w:pStyle w:val="Heading3"/>
      </w:pPr>
      <w:r>
        <w:rPr>
          <w:color w:val="374151"/>
          <w:sz w:val="26"/>
        </w:rPr>
        <w:t>2.2.1 ChatGPT Memory</w:t>
      </w:r>
    </w:p>
    <w:p>
      <w:pPr>
        <w:spacing w:after="120" w:line="360" w:lineRule="auto"/>
      </w:pPr>
      <w:r>
        <w:rPr>
          <w:b w:val="0"/>
          <w:sz w:val="21"/>
        </w:rPr>
        <w:t>ChatGPT 的记忆机制：① 异步抽取——对话结束后后台 LLM 提取关键信息；② 用户可见——在设置页可查看/删除记忆；③ 跨会话注入——新会话开始时将相关记忆注入 system prompt；④ 隐私优先——用户明确说"忘记这个"时立即删除。</w:t>
      </w:r>
    </w:p>
    <w:p>
      <w:pPr>
        <w:pStyle w:val="Heading3"/>
      </w:pPr>
      <w:r>
        <w:rPr>
          <w:color w:val="374151"/>
          <w:sz w:val="26"/>
        </w:rPr>
        <w:t>2.2.2 Mem0</w:t>
      </w:r>
    </w:p>
    <w:p>
      <w:pPr>
        <w:spacing w:after="120" w:line="360" w:lineRule="auto"/>
      </w:pPr>
      <w:r>
        <w:rPr>
          <w:b w:val="0"/>
          <w:sz w:val="21"/>
        </w:rPr>
        <w:t>Mem0 的核心设计：① key-value 结构——记忆以 (key, value) 形式存储，如 (preferred_language, Python)；② 向量检索——用 embedding 检索相关记忆；③ 增量更新——新记忆与旧记忆相似度 &gt; 阈值时合并，避免重复；④ LLM 抽取——用专门 prompt 让 LLM 从对话中提取记忆。</w:t>
      </w:r>
    </w:p>
    <w:p>
      <w:pPr>
        <w:pStyle w:val="Heading3"/>
      </w:pPr>
      <w:r>
        <w:rPr>
          <w:color w:val="374151"/>
          <w:sz w:val="26"/>
        </w:rPr>
        <w:t>2.2.3 MemGPT / Letta</w:t>
      </w:r>
    </w:p>
    <w:p>
      <w:pPr>
        <w:spacing w:after="120" w:line="360" w:lineRule="auto"/>
      </w:pPr>
      <w:r>
        <w:rPr>
          <w:b w:val="0"/>
          <w:sz w:val="21"/>
        </w:rPr>
        <w:t>MemGPT 的分层记忆：① core memory——始终在上下文中的核心记忆（用户画像 + 人设）；② recall memory——历史对话摘要，按需检索；③ archival memory——长期归档，向量检索；④ LLM 自主管理——通过函数调用让 LLM 自己决定读写记忆。</w:t>
      </w:r>
    </w:p>
    <w:p>
      <w:pPr>
        <w:pStyle w:val="Heading2"/>
      </w:pPr>
      <w:r>
        <w:rPr>
          <w:color w:val="2563EB"/>
          <w:sz w:val="32"/>
        </w:rPr>
        <w:t>2.3 记忆持久化方案对比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存储结构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检索方式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缺点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纯关系表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user_memory 表 + LIKE 查询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SQL LIKE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简单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语义检索能力弱，记忆量大时慢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纯向量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所有记忆 embedding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向量相似度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语义检索强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结构化查询难，key-value 不直观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关系表 + 向量（本文档）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user_memory 表 + memory_vectors 向量表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关键词 + 向量双路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结构化 + 语义兼顾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维护两套索引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知识图谱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实体-关系图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图遍历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关系推理强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构建复杂，过度设计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本文档选择"关系表 + 向量"混合方案：user_memory 表存储结构化字段（type/key/value/confidence），memory_vectors 表存储 memory_value 的 embedding。检索时双路召回：SQL 按 user_id + type 过滤 + 向量按语义召回，合并后重排。</w:t>
      </w:r>
    </w:p>
    <w:p>
      <w:pPr>
        <w:pStyle w:val="Heading2"/>
      </w:pPr>
      <w:r>
        <w:rPr>
          <w:color w:val="2563EB"/>
          <w:sz w:val="32"/>
        </w:rPr>
        <w:t>2.4 遗忘机制方案对比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硬删除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超过 TTL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DELETE 物理删除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存储省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不可恢复，误删风险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软删除（本文档）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超过 TTL 或长期不用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deleted_at 标记，30 天后物理清除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可恢复，审计可追溯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需要定期清理任务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置信度衰减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时间流逝 + 不使用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confidence 按指数衰减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自然降权，不丢失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衰减参数需调优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主动淘汰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判断记忆过时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函数调用删除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智能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成本高，不可控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合并去重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新记忆与旧记忆相似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合并为一条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减少冗余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合并逻辑复杂</w:t>
            </w:r>
          </w:p>
        </w:tc>
      </w:tr>
    </w:tbl>
    <w:p>
      <w:pPr>
        <w:spacing w:after="120" w:line="360" w:lineRule="auto"/>
      </w:pPr>
      <w:r>
        <w:rPr>
          <w:b w:val="0"/>
          <w:sz w:val="21"/>
        </w:rPr>
        <w:t>本文档采用"软删除 + 置信度衰减"组合策略：</w:t>
      </w:r>
    </w:p>
    <w:p>
      <w:pPr>
        <w:pStyle w:val="ListBullet"/>
        <w:spacing w:after="60"/>
        <w:ind w:left="425"/>
      </w:pPr>
      <w:r>
        <w:rPr>
          <w:sz w:val="21"/>
        </w:rPr>
        <w:t>日常：confidence 按时间衰减，长期不用的记忆自然降权</w:t>
      </w:r>
    </w:p>
    <w:p>
      <w:pPr>
        <w:pStyle w:val="ListBullet"/>
        <w:spacing w:after="60"/>
        <w:ind w:left="425"/>
      </w:pPr>
      <w:r>
        <w:rPr>
          <w:sz w:val="21"/>
        </w:rPr>
        <w:t>触发：confidence &lt; 0.3 且 30 天未使用 → 软删除（deleted_at 标记）</w:t>
      </w:r>
    </w:p>
    <w:p>
      <w:pPr>
        <w:pStyle w:val="ListBullet"/>
        <w:spacing w:after="60"/>
        <w:ind w:left="425"/>
      </w:pPr>
      <w:r>
        <w:rPr>
          <w:sz w:val="21"/>
        </w:rPr>
        <w:t>清理：软删除 30 天后物理清除（定时任务）</w:t>
      </w:r>
    </w:p>
    <w:p>
      <w:pPr>
        <w:pStyle w:val="ListBullet"/>
        <w:spacing w:after="60"/>
        <w:ind w:left="425"/>
      </w:pPr>
      <w:r>
        <w:rPr>
          <w:sz w:val="21"/>
        </w:rPr>
        <w:t>恢复：软删除期间用户再次提及 → 恢复并重置 confidence</w:t>
      </w:r>
    </w:p>
    <w:p>
      <w:pPr>
        <w:pStyle w:val="Heading2"/>
      </w:pPr>
      <w:r>
        <w:rPr>
          <w:color w:val="2563EB"/>
          <w:sz w:val="32"/>
        </w:rPr>
        <w:t>2.5 ADR 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决策标题</w:t>
            </w:r>
          </w:p>
        </w:tc>
        <w:tc>
          <w:tcPr>
            <w:tcW w:type="dxa" w:w="425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核心选择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记忆三表架构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user_memory + user_memory_evidence + user_memory_history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ADR-MEM-02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记忆类型四分类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PREFERENCE / FACT / SKILL / EVENT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记忆来源双通道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EXPLICIT（用户明说）+ INFERRED（行为推断）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ADR-MEM-04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检索用向量+关键词双路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memory_vectors 表 + SQL 过滤，合并重排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冲突检测 + 证据加权融合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同 key 新旧记忆冲突时标记 + 按 evidence_count 加权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ADR-MEM-06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遗忘机制</w:t>
            </w:r>
          </w:p>
        </w:tc>
        <w:tc>
          <w:tcPr>
            <w:tcW w:type="dxa" w:w="425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时间衰减 + 使用频率 + 软删除 30 天回收站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工作记忆联动</w:t>
            </w:r>
          </w:p>
        </w:tc>
        <w:tc>
          <w:tcPr>
            <w:tcW w:type="dxa" w:w="4252"/>
          </w:tcPr>
          <w:p>
            <w:pPr>
              <w:spacing w:before="40" w:after="40"/>
            </w:pPr>
            <w:r>
              <w:rPr>
                <w:sz w:val="19"/>
              </w:rPr>
              <w:t>通过 used_memory_ids 字段回写到 agent_context_snapshots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第三章 流程：如何搭建</w:t>
      </w:r>
    </w:p>
    <w:p>
      <w:pPr>
        <w:pStyle w:val="Heading2"/>
      </w:pPr>
      <w:r>
        <w:rPr>
          <w:color w:val="2563EB"/>
          <w:sz w:val="32"/>
        </w:rPr>
        <w:t>3.1 前置条件</w:t>
      </w:r>
    </w:p>
    <w:p>
      <w:pPr>
        <w:spacing w:after="120" w:line="360" w:lineRule="auto"/>
      </w:pPr>
      <w:r>
        <w:rPr>
          <w:b w:val="0"/>
          <w:sz w:val="21"/>
        </w:rPr>
        <w:t>搭建长期记忆模块前需确认以下条件已就绪：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前置项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368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user_memory 表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✅ 已存在（agent-init.sql 第 135-153 行）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含 memory_type/memory_key/memory_value/confidence/source/evidence_count/conflict_flag/volatile_flag/last_used_at/deleted_at 字段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user_memory_evidence 表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已存在（第 158-169 行）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行为证据表，记录记忆推断依据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user_memory_history 表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✅ 已存在（第 174-186 行）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记忆历史审计表，记录 UPDATE/DELETE/DECAY 操作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agent_context_snapshots.used_memory_ids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字段已预留（第 71 行）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JSON 字段，待长期记忆模块回写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EmbeddingClient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✅ 已存在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复用 RAG 的 EmbeddingClient（bge-m3 模型）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PostgreSQL pgvector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已存在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memory_vectors 表与 knowledge_vectors 共用 PG 实例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PromptAssembler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✅ 已存在</w:t>
            </w:r>
          </w:p>
        </w:tc>
        <w:tc>
          <w:tcPr>
            <w:tcW w:type="dxa" w:w="3685"/>
          </w:tcPr>
          <w:p>
            <w:pPr>
              <w:spacing w:before="40" w:after="40"/>
            </w:pPr>
            <w:r>
              <w:rPr>
                <w:sz w:val="19"/>
              </w:rPr>
              <w:t>需在 &lt;context&gt; 中新增用户画像 slot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AgentChatService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✅ 已存在</w:t>
            </w:r>
          </w:p>
        </w:tc>
        <w:tc>
          <w:tcPr>
            <w:tcW w:type="dxa" w:w="368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需在 prepareContext 中接入记忆检索，在流式结束后触发记忆抽取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前置条件全部满足——数据库 schema 已设计完毕，应用层代码完全空白。本模块的实施就是"基于已有 schema 补齐 Java 层 + 集成到现有上下文流水线"。</w:t>
      </w:r>
    </w:p>
    <w:p>
      <w:pPr>
        <w:pStyle w:val="Heading2"/>
      </w:pPr>
      <w:r>
        <w:rPr>
          <w:color w:val="2563EB"/>
          <w:sz w:val="32"/>
        </w:rPr>
        <w:t>3.2 记忆分类与建模</w:t>
      </w:r>
    </w:p>
    <w:p>
      <w:pPr>
        <w:spacing w:after="120" w:line="360" w:lineRule="auto"/>
      </w:pPr>
      <w:r>
        <w:rPr>
          <w:b w:val="0"/>
          <w:sz w:val="21"/>
        </w:rPr>
        <w:t>基于 ADR-MEM-02，记忆分四类，每类对应不同的更新策略和检索优先级：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memory_type</w:t>
            </w:r>
          </w:p>
        </w:tc>
        <w:tc>
          <w:tcPr>
            <w:tcW w:type="dxa" w:w="102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153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内容示例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memory_key 示例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更新策略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检索优先级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PREFERENCE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偏好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>
              <w:rPr>
                <w:sz w:val="19"/>
              </w:rPr>
              <w:t>用户喜欢/讨厌什么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preferred_language / favorite_category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用户明说优先，行为推断次之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P0（始终注入）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FACT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事实</w:t>
            </w:r>
          </w:p>
        </w:tc>
        <w:tc>
          <w:tcPr>
            <w:tcW w:type="dxa" w:w="153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用户的客观属性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user_college / user_grade / user_major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仅用户明说或强证据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P0（始终注入）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SKILL</w:t>
            </w:r>
          </w:p>
        </w:tc>
        <w:tc>
          <w:tcPr>
            <w:tcW w:type="dxa" w:w="1020"/>
          </w:tcPr>
          <w:p>
            <w:pPr>
              <w:spacing w:before="40" w:after="40"/>
            </w:pPr>
            <w:r>
              <w:rPr>
                <w:sz w:val="19"/>
              </w:rPr>
              <w:t>技能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>
              <w:rPr>
                <w:sz w:val="19"/>
              </w:rPr>
              <w:t>用户掌握的能力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skill_python / skill_sql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用户明说 + 工具调用证据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P1（按需注入）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EVENT</w:t>
            </w:r>
          </w:p>
        </w:tc>
        <w:tc>
          <w:tcPr>
            <w:tcW w:type="dxa" w:w="102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事件</w:t>
            </w:r>
          </w:p>
        </w:tc>
        <w:tc>
          <w:tcPr>
            <w:tcW w:type="dxa" w:w="153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用户做过什么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event_query_registration / event_posted_xxx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行为自动记录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P2（相关时检索）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3.3 记忆采集流水线</w:t>
      </w:r>
    </w:p>
    <w:p>
      <w:pPr>
        <w:spacing w:after="120" w:line="360" w:lineRule="auto"/>
      </w:pPr>
      <w:r>
        <w:rPr>
          <w:b w:val="0"/>
          <w:sz w:val="21"/>
        </w:rPr>
        <w:t>记忆采集分两条通道，对应 ADR-MEM-03：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记忆采集流水线：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 通道 A：EXPLICIT（用户明说）──────────────────┐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触发：用户消息含明确偏好/身份陈述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示例："我是计算机学院大二学生"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流程：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1. AgentChatService 流式结束后异步触发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2. MemoryExtractor 用 LLM 抽取记忆候选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3. 抽取结果写入 user_memory_evidence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4. MemoryUpdateService 融合到 user_memory     │</w:t>
        <w:br/>
      </w:r>
      <w:r>
        <w:rPr>
          <w:rFonts w:ascii="Consolas" w:hAnsi="Consolas" w:eastAsia="Consolas"/>
          <w:color w:val="333333"/>
          <w:sz w:val="18"/>
        </w:rPr>
        <w:t xml:space="preserve">  │    5. confidence = 1.0（用户明说，高置信度）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 通道 B：INFERRED（行为推断）──────────────────┐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触发：用户行为（查询/工具调用/反馈）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示例：连续 3 次问 Python 相关问题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流程：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1. 行为事件写入 user_memory_evidence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2. 累积 evidence_count &gt;= 3 时触发推断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3. MemoryExtractor 用 LLM 推断记忆候选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4. confidence = 0.6（推断，中等置信度）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5. 后续每次行为证据累加，confidence 上升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证据类型（evidence_type）：</w:t>
        <w:br/>
      </w:r>
      <w:r>
        <w:rPr>
          <w:rFonts w:ascii="Consolas" w:hAnsi="Consolas" w:eastAsia="Consolas"/>
          <w:color w:val="333333"/>
          <w:sz w:val="18"/>
        </w:rPr>
        <w:t xml:space="preserve">    - QUERY：用户查询内容</w:t>
        <w:br/>
      </w:r>
      <w:r>
        <w:rPr>
          <w:rFonts w:ascii="Consolas" w:hAnsi="Consolas" w:eastAsia="Consolas"/>
          <w:color w:val="333333"/>
          <w:sz w:val="18"/>
        </w:rPr>
        <w:t xml:space="preserve">    - FEEDBACK：用户点赞/点踩</w:t>
        <w:br/>
      </w:r>
      <w:r>
        <w:rPr>
          <w:rFonts w:ascii="Consolas" w:hAnsi="Consolas" w:eastAsia="Consolas"/>
          <w:color w:val="333333"/>
          <w:sz w:val="18"/>
        </w:rPr>
        <w:t xml:space="preserve">    - TOOL_CALL：工具调用记录</w:t>
      </w:r>
    </w:p>
    <w:p>
      <w:pPr>
        <w:pStyle w:val="Heading3"/>
      </w:pPr>
      <w:r>
        <w:rPr>
          <w:color w:val="374151"/>
          <w:sz w:val="26"/>
        </w:rPr>
        <w:t>3.3.1 LLM 抽取 Prompt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记忆抽取 Prompt（MemoryExtractor）：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系统：你是用户画像提取器。从以下对话中提取可长期记忆的信息。</w:t>
        <w:br/>
      </w:r>
      <w:r>
        <w:rPr>
          <w:rFonts w:ascii="Consolas" w:hAnsi="Consolas" w:eastAsia="Consolas"/>
          <w:color w:val="333333"/>
          <w:sz w:val="18"/>
        </w:rPr>
        <w:t xml:space="preserve">  只提取"跨会话仍有价值"的信息，忽略临时性问题。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提取规则：</w:t>
        <w:br/>
      </w:r>
      <w:r>
        <w:rPr>
          <w:rFonts w:ascii="Consolas" w:hAnsi="Consolas" w:eastAsia="Consolas"/>
          <w:color w:val="333333"/>
          <w:sz w:val="18"/>
        </w:rPr>
        <w:t xml:space="preserve">  1. 只提取用户明说的事实（EXPLICIT），不推测</w:t>
        <w:br/>
      </w:r>
      <w:r>
        <w:rPr>
          <w:rFonts w:ascii="Consolas" w:hAnsi="Consolas" w:eastAsia="Consolas"/>
          <w:color w:val="333333"/>
          <w:sz w:val="18"/>
        </w:rPr>
        <w:t xml:space="preserve">  2. 每条记忆用 JSON 表示：{type, key, value, confidence}</w:t>
        <w:br/>
      </w:r>
      <w:r>
        <w:rPr>
          <w:rFonts w:ascii="Consolas" w:hAnsi="Consolas" w:eastAsia="Consolas"/>
          <w:color w:val="333333"/>
          <w:sz w:val="18"/>
        </w:rPr>
        <w:t xml:space="preserve">  3. type ∈ [PREFERENCE, FACT, SKILL, EVENT]</w:t>
        <w:br/>
      </w:r>
      <w:r>
        <w:rPr>
          <w:rFonts w:ascii="Consolas" w:hAnsi="Consolas" w:eastAsia="Consolas"/>
          <w:color w:val="333333"/>
          <w:sz w:val="18"/>
        </w:rPr>
        <w:t xml:space="preserve">  4. key 用 snake_case 英文（如 preferred_language）</w:t>
        <w:br/>
      </w:r>
      <w:r>
        <w:rPr>
          <w:rFonts w:ascii="Consolas" w:hAnsi="Consolas" w:eastAsia="Consolas"/>
          <w:color w:val="333333"/>
          <w:sz w:val="18"/>
        </w:rPr>
        <w:t xml:space="preserve">  5. value 用中文原文（如 "计算机学院大二学生"）</w:t>
        <w:br/>
      </w:r>
      <w:r>
        <w:rPr>
          <w:rFonts w:ascii="Consolas" w:hAnsi="Consolas" w:eastAsia="Consolas"/>
          <w:color w:val="333333"/>
          <w:sz w:val="18"/>
        </w:rPr>
        <w:t xml:space="preserve">  6. confidence：明说=1.0，暗示=0.7</w:t>
        <w:br/>
      </w:r>
      <w:r>
        <w:rPr>
          <w:rFonts w:ascii="Consolas" w:hAnsi="Consolas" w:eastAsia="Consolas"/>
          <w:color w:val="333333"/>
          <w:sz w:val="18"/>
        </w:rPr>
        <w:t xml:space="preserve">  7. 无可提取内容时返回空数组 []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对话内容：</w:t>
        <w:br/>
      </w:r>
      <w:r>
        <w:rPr>
          <w:rFonts w:ascii="Consolas" w:hAnsi="Consolas" w:eastAsia="Consolas"/>
          <w:color w:val="333333"/>
          <w:sz w:val="18"/>
        </w:rPr>
        <w:t xml:space="preserve">  {conversation}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用户已有记忆（避免重复提取）：</w:t>
        <w:br/>
      </w:r>
      <w:r>
        <w:rPr>
          <w:rFonts w:ascii="Consolas" w:hAnsi="Consolas" w:eastAsia="Consolas"/>
          <w:color w:val="333333"/>
          <w:sz w:val="18"/>
        </w:rPr>
        <w:t xml:space="preserve">  {existing_memories}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输出 JSON 数组：</w:t>
        <w:br/>
      </w:r>
      <w:r>
        <w:rPr>
          <w:rFonts w:ascii="Consolas" w:hAnsi="Consolas" w:eastAsia="Consolas"/>
          <w:color w:val="333333"/>
          <w:sz w:val="18"/>
        </w:rPr>
        <w:t xml:space="preserve">  [</w:t>
        <w:br/>
      </w:r>
      <w:r>
        <w:rPr>
          <w:rFonts w:ascii="Consolas" w:hAnsi="Consolas" w:eastAsia="Consolas"/>
          <w:color w:val="333333"/>
          <w:sz w:val="18"/>
        </w:rPr>
        <w:t xml:space="preserve">    {</w:t>
        <w:br/>
      </w:r>
      <w:r>
        <w:rPr>
          <w:rFonts w:ascii="Consolas" w:hAnsi="Consolas" w:eastAsia="Consolas"/>
          <w:color w:val="333333"/>
          <w:sz w:val="18"/>
        </w:rPr>
        <w:t xml:space="preserve">      "type": "FACT",</w:t>
        <w:br/>
      </w:r>
      <w:r>
        <w:rPr>
          <w:rFonts w:ascii="Consolas" w:hAnsi="Consolas" w:eastAsia="Consolas"/>
          <w:color w:val="333333"/>
          <w:sz w:val="18"/>
        </w:rPr>
        <w:t xml:space="preserve">      "key": "user_college",</w:t>
        <w:br/>
      </w:r>
      <w:r>
        <w:rPr>
          <w:rFonts w:ascii="Consolas" w:hAnsi="Consolas" w:eastAsia="Consolas"/>
          <w:color w:val="333333"/>
          <w:sz w:val="18"/>
        </w:rPr>
        <w:t xml:space="preserve">      "value": "计算机学院",</w:t>
        <w:br/>
      </w:r>
      <w:r>
        <w:rPr>
          <w:rFonts w:ascii="Consolas" w:hAnsi="Consolas" w:eastAsia="Consolas"/>
          <w:color w:val="333333"/>
          <w:sz w:val="18"/>
        </w:rPr>
        <w:t xml:space="preserve">      "confidence": 1.0</w:t>
        <w:br/>
      </w:r>
      <w:r>
        <w:rPr>
          <w:rFonts w:ascii="Consolas" w:hAnsi="Consolas" w:eastAsia="Consolas"/>
          <w:color w:val="333333"/>
          <w:sz w:val="18"/>
        </w:rPr>
        <w:t xml:space="preserve">    },</w:t>
        <w:br/>
      </w:r>
      <w:r>
        <w:rPr>
          <w:rFonts w:ascii="Consolas" w:hAnsi="Consolas" w:eastAsia="Consolas"/>
          <w:color w:val="333333"/>
          <w:sz w:val="18"/>
        </w:rPr>
        <w:t xml:space="preserve">    {</w:t>
        <w:br/>
      </w:r>
      <w:r>
        <w:rPr>
          <w:rFonts w:ascii="Consolas" w:hAnsi="Consolas" w:eastAsia="Consolas"/>
          <w:color w:val="333333"/>
          <w:sz w:val="18"/>
        </w:rPr>
        <w:t xml:space="preserve">      "type": "FACT",</w:t>
        <w:br/>
      </w:r>
      <w:r>
        <w:rPr>
          <w:rFonts w:ascii="Consolas" w:hAnsi="Consolas" w:eastAsia="Consolas"/>
          <w:color w:val="333333"/>
          <w:sz w:val="18"/>
        </w:rPr>
        <w:t xml:space="preserve">      "key": "user_grade",</w:t>
        <w:br/>
      </w:r>
      <w:r>
        <w:rPr>
          <w:rFonts w:ascii="Consolas" w:hAnsi="Consolas" w:eastAsia="Consolas"/>
          <w:color w:val="333333"/>
          <w:sz w:val="18"/>
        </w:rPr>
        <w:t xml:space="preserve">      "value": "大二",</w:t>
        <w:br/>
      </w:r>
      <w:r>
        <w:rPr>
          <w:rFonts w:ascii="Consolas" w:hAnsi="Consolas" w:eastAsia="Consolas"/>
          <w:color w:val="333333"/>
          <w:sz w:val="18"/>
        </w:rPr>
        <w:t xml:space="preserve">      "confidence": 1.0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 xml:space="preserve">  ]</w:t>
      </w:r>
    </w:p>
    <w:p>
      <w:pPr>
        <w:pStyle w:val="Heading2"/>
      </w:pPr>
      <w:r>
        <w:rPr>
          <w:color w:val="2563EB"/>
          <w:sz w:val="32"/>
        </w:rPr>
        <w:t>3.4 记忆检索策略</w:t>
      </w:r>
    </w:p>
    <w:p>
      <w:pPr>
        <w:spacing w:after="120" w:line="360" w:lineRule="auto"/>
      </w:pPr>
      <w:r>
        <w:rPr>
          <w:b w:val="0"/>
          <w:sz w:val="21"/>
        </w:rPr>
        <w:t>基于 ADR-MEM-04，检索采用双路召回 + 相关性评分：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记忆检索流程：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输入：user_id, query（用户当前问题）, intent（意图识别结果）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Step 1：PROFILE 全量装载（P0 优先级）</w:t>
        <w:br/>
      </w:r>
      <w:r>
        <w:rPr>
          <w:rFonts w:ascii="Consolas" w:hAnsi="Consolas" w:eastAsia="Consolas"/>
          <w:color w:val="333333"/>
          <w:sz w:val="18"/>
        </w:rPr>
        <w:t xml:space="preserve">    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  SELECT * FROM user_memory</w:t>
        <w:br/>
      </w:r>
      <w:r>
        <w:rPr>
          <w:rFonts w:ascii="Consolas" w:hAnsi="Consolas" w:eastAsia="Consolas"/>
          <w:color w:val="333333"/>
          <w:sz w:val="18"/>
        </w:rPr>
        <w:t xml:space="preserve">    WHERE user_id = ? AND deleted_at IS NULL</w:t>
        <w:br/>
      </w:r>
      <w:r>
        <w:rPr>
          <w:rFonts w:ascii="Consolas" w:hAnsi="Consolas" w:eastAsia="Consolas"/>
          <w:color w:val="333333"/>
          <w:sz w:val="18"/>
        </w:rPr>
        <w:t xml:space="preserve">      AND memory_type IN ('PREFERENCE', 'FACT')</w:t>
        <w:br/>
      </w:r>
      <w:r>
        <w:rPr>
          <w:rFonts w:ascii="Consolas" w:hAnsi="Consolas" w:eastAsia="Consolas"/>
          <w:color w:val="333333"/>
          <w:sz w:val="18"/>
        </w:rPr>
        <w:t xml:space="preserve">      AND confidence &gt;= 0.5</w:t>
        <w:br/>
      </w:r>
      <w:r>
        <w:rPr>
          <w:rFonts w:ascii="Consolas" w:hAnsi="Consolas" w:eastAsia="Consolas"/>
          <w:color w:val="333333"/>
          <w:sz w:val="18"/>
        </w:rPr>
        <w:t xml:space="preserve">    ORDER BY confidence DESC, last_used_at DESC</w:t>
        <w:br/>
      </w:r>
      <w:r>
        <w:rPr>
          <w:rFonts w:ascii="Consolas" w:hAnsi="Consolas" w:eastAsia="Consolas"/>
          <w:color w:val="333333"/>
          <w:sz w:val="18"/>
        </w:rPr>
        <w:t xml:space="preserve">    ─ 始终注入到 L1 用户画像层 ─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Step 2：事件记忆向量召回（P1/P2 优先级）</w:t>
        <w:br/>
      </w:r>
      <w:r>
        <w:rPr>
          <w:rFonts w:ascii="Consolas" w:hAnsi="Consolas" w:eastAsia="Consolas"/>
          <w:color w:val="333333"/>
          <w:sz w:val="18"/>
        </w:rPr>
        <w:t xml:space="preserve">    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  a) 用 EmbeddingClient 对 query 做 embedding</w:t>
        <w:br/>
      </w:r>
      <w:r>
        <w:rPr>
          <w:rFonts w:ascii="Consolas" w:hAnsi="Consolas" w:eastAsia="Consolas"/>
          <w:color w:val="333333"/>
          <w:sz w:val="18"/>
        </w:rPr>
        <w:t xml:space="preserve">    b) 在 memory_vectors 表中按余弦相似度检索 top-5</w:t>
        <w:br/>
      </w:r>
      <w:r>
        <w:rPr>
          <w:rFonts w:ascii="Consolas" w:hAnsi="Consolas" w:eastAsia="Consolas"/>
          <w:color w:val="333333"/>
          <w:sz w:val="18"/>
        </w:rPr>
        <w:t xml:space="preserve">    c) 过滤 user_id 匹配 + deleted_at IS NULL</w:t>
        <w:br/>
      </w:r>
      <w:r>
        <w:rPr>
          <w:rFonts w:ascii="Consolas" w:hAnsi="Consolas" w:eastAsia="Consolas"/>
          <w:color w:val="333333"/>
          <w:sz w:val="18"/>
        </w:rPr>
        <w:t xml:space="preserve">    ─ 仅在 intent != SEARCH 时执行（SEARCH 走 RAG）─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Step 3：关键词补充召回</w:t>
        <w:br/>
      </w:r>
      <w:r>
        <w:rPr>
          <w:rFonts w:ascii="Consolas" w:hAnsi="Consolas" w:eastAsia="Consolas"/>
          <w:color w:val="333333"/>
          <w:sz w:val="18"/>
        </w:rPr>
        <w:t xml:space="preserve">    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  用 pg_trgm 在 memory_value 上做关键词模糊匹配</w:t>
        <w:br/>
      </w:r>
      <w:r>
        <w:rPr>
          <w:rFonts w:ascii="Consolas" w:hAnsi="Consolas" w:eastAsia="Consolas"/>
          <w:color w:val="333333"/>
          <w:sz w:val="18"/>
        </w:rPr>
        <w:t xml:space="preserve">    补充向量检索可能遗漏的精确匹配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Step 4：合并 + 重排</w:t>
        <w:br/>
      </w:r>
      <w:r>
        <w:rPr>
          <w:rFonts w:ascii="Consolas" w:hAnsi="Consolas" w:eastAsia="Consolas"/>
          <w:color w:val="333333"/>
          <w:sz w:val="18"/>
        </w:rPr>
        <w:t xml:space="preserve">    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  相关性评分 = 0.5 * confidence + 0.3 * similarity + 0.2 * recency</w:t>
        <w:br/>
      </w:r>
      <w:r>
        <w:rPr>
          <w:rFonts w:ascii="Consolas" w:hAnsi="Consolas" w:eastAsia="Consolas"/>
          <w:color w:val="333333"/>
          <w:sz w:val="18"/>
        </w:rPr>
        <w:t xml:space="preserve">    按 score 降序，取 top-10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Step 5：回写 used_memory_ids</w:t>
        <w:br/>
      </w:r>
      <w:r>
        <w:rPr>
          <w:rFonts w:ascii="Consolas" w:hAnsi="Consolas" w:eastAsia="Consolas"/>
          <w:color w:val="333333"/>
          <w:sz w:val="18"/>
        </w:rPr>
        <w:t xml:space="preserve">    ─────────────────────────────────</w:t>
        <w:br/>
      </w:r>
      <w:r>
        <w:rPr>
          <w:rFonts w:ascii="Consolas" w:hAnsi="Consolas" w:eastAsia="Consolas"/>
          <w:color w:val="333333"/>
          <w:sz w:val="18"/>
        </w:rPr>
        <w:t xml:space="preserve">    将本次使用的 memory_id 列表写入 agent_context_snapshots</w:t>
        <w:br/>
      </w:r>
      <w:r>
        <w:rPr>
          <w:rFonts w:ascii="Consolas" w:hAnsi="Consolas" w:eastAsia="Consolas"/>
          <w:color w:val="333333"/>
          <w:sz w:val="18"/>
        </w:rPr>
        <w:t xml:space="preserve">    用于审计和后续遗忘机制的"使用频率"统计</w:t>
      </w:r>
    </w:p>
    <w:p>
      <w:pPr>
        <w:pStyle w:val="Heading2"/>
      </w:pPr>
      <w:r>
        <w:rPr>
          <w:color w:val="2563EB"/>
          <w:sz w:val="32"/>
        </w:rPr>
        <w:t>3.5 记忆更新与冲突处理</w:t>
      </w:r>
    </w:p>
    <w:p>
      <w:pPr>
        <w:spacing w:after="120" w:line="360" w:lineRule="auto"/>
      </w:pPr>
      <w:r>
        <w:rPr>
          <w:b w:val="0"/>
          <w:sz w:val="21"/>
        </w:rPr>
        <w:t>基于 ADR-MEM-05，新记忆入库时需处理与旧记忆的关系：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判断条件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处理方式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新增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同 user_id + type + key 不存在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直接 INSERT，confidence = 抽取置信度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首次记录 preferred_language=Python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增强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同 key 存在，value 一致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evidence_count+1，confidence 上升（最高 1.0）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用户再次说喜欢 Python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冲突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同 key 存在，value 不同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标记 conflict_flag=1，新旧都保留，LLM 仲裁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旧:喜欢Python / 新:喜欢Java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更新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冲突 LLM 仲裁后确认新值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旧值归档到 history，新值写入，version+1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用户改口说现在喜欢 Java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恢复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软删除期间用户再次提及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deleted_at 置 NULL，confidence 重置为 0.5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30 天前的偏好重新激活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3.5.1 冲突仲裁 Prompt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冲突仲裁 Prompt（ConflictResolver）：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系统：你是记忆冲突仲裁器。用户的两条记忆存在冲突，判断如何处理。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记忆 key：{memory_key}</w:t>
        <w:br/>
      </w:r>
      <w:r>
        <w:rPr>
          <w:rFonts w:ascii="Consolas" w:hAnsi="Consolas" w:eastAsia="Consolas"/>
          <w:color w:val="333333"/>
          <w:sz w:val="18"/>
        </w:rPr>
        <w:t xml:space="preserve">  旧记忆：{old_value}（confidence={old_conf}，evidence_count={old_count}）</w:t>
        <w:br/>
      </w:r>
      <w:r>
        <w:rPr>
          <w:rFonts w:ascii="Consolas" w:hAnsi="Consolas" w:eastAsia="Consolas"/>
          <w:color w:val="333333"/>
          <w:sz w:val="18"/>
        </w:rPr>
        <w:t xml:space="preserve">  新记忆：{new_value}（confidence={new_conf}，evidence_count={new_count}）</w:t>
        <w:br/>
      </w:r>
      <w:r>
        <w:rPr>
          <w:rFonts w:ascii="Consolas" w:hAnsi="Consolas" w:eastAsia="Consolas"/>
          <w:color w:val="333333"/>
          <w:sz w:val="18"/>
        </w:rPr>
        <w:t xml:space="preserve">  旧记忆最后使用：{old_last_used}</w:t>
        <w:br/>
      </w:r>
      <w:r>
        <w:rPr>
          <w:rFonts w:ascii="Consolas" w:hAnsi="Consolas" w:eastAsia="Consolas"/>
          <w:color w:val="333333"/>
          <w:sz w:val="18"/>
        </w:rPr>
        <w:t xml:space="preserve">  新记忆来源：{new_source}（EXPLICIT/INFERRED）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仲裁选项：</w:t>
        <w:br/>
      </w:r>
      <w:r>
        <w:rPr>
          <w:rFonts w:ascii="Consolas" w:hAnsi="Consolas" w:eastAsia="Consolas"/>
          <w:color w:val="333333"/>
          <w:sz w:val="18"/>
        </w:rPr>
        <w:t xml:space="preserve">  - KEEP_NEW：采用新记忆，旧记忆归档</w:t>
        <w:br/>
      </w:r>
      <w:r>
        <w:rPr>
          <w:rFonts w:ascii="Consolas" w:hAnsi="Consolas" w:eastAsia="Consolas"/>
          <w:color w:val="333333"/>
          <w:sz w:val="18"/>
        </w:rPr>
        <w:t xml:space="preserve">  - KEEP_OLD：保留旧记忆，新记忆忽略</w:t>
        <w:br/>
      </w:r>
      <w:r>
        <w:rPr>
          <w:rFonts w:ascii="Consolas" w:hAnsi="Consolas" w:eastAsia="Consolas"/>
          <w:color w:val="333333"/>
          <w:sz w:val="18"/>
        </w:rPr>
        <w:t xml:space="preserve">  - KEEP_BOTH：两者都保留（可能是偏好变化）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判断依据：</w:t>
        <w:br/>
      </w:r>
      <w:r>
        <w:rPr>
          <w:rFonts w:ascii="Consolas" w:hAnsi="Consolas" w:eastAsia="Consolas"/>
          <w:color w:val="333333"/>
          <w:sz w:val="18"/>
        </w:rPr>
        <w:t xml:space="preserve">  1. EXPLICIT 优先于 INFERRED</w:t>
        <w:br/>
      </w:r>
      <w:r>
        <w:rPr>
          <w:rFonts w:ascii="Consolas" w:hAnsi="Consolas" w:eastAsia="Consolas"/>
          <w:color w:val="333333"/>
          <w:sz w:val="18"/>
        </w:rPr>
        <w:t xml:space="preserve">  2. evidence_count 高的优先</w:t>
        <w:br/>
      </w:r>
      <w:r>
        <w:rPr>
          <w:rFonts w:ascii="Consolas" w:hAnsi="Consolas" w:eastAsia="Consolas"/>
          <w:color w:val="333333"/>
          <w:sz w:val="18"/>
        </w:rPr>
        <w:t xml:space="preserve">  3. 时间越近越优先</w:t>
        <w:br/>
      </w:r>
      <w:r>
        <w:rPr>
          <w:rFonts w:ascii="Consolas" w:hAnsi="Consolas" w:eastAsia="Consolas"/>
          <w:color w:val="333333"/>
          <w:sz w:val="18"/>
        </w:rPr>
        <w:t xml:space="preserve">  4. 偏好类（PREFERENCE）倾向 KEEP_NEW（用户改口味）</w:t>
        <w:br/>
      </w:r>
      <w:r>
        <w:rPr>
          <w:rFonts w:ascii="Consolas" w:hAnsi="Consolas" w:eastAsia="Consolas"/>
          <w:color w:val="333333"/>
          <w:sz w:val="18"/>
        </w:rPr>
        <w:t xml:space="preserve">  5. 事实类（FACT）倾向 KEEP_BOTH（待人工确认）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输出 JSON：</w:t>
        <w:br/>
      </w:r>
      <w:r>
        <w:rPr>
          <w:rFonts w:ascii="Consolas" w:hAnsi="Consolas" w:eastAsia="Consolas"/>
          <w:color w:val="333333"/>
          <w:sz w:val="18"/>
        </w:rPr>
        <w:t xml:space="preserve">  {"decision": "KEEP_NEW", "reason": "用户明说改用Java，优先级高于推断"}</w:t>
      </w:r>
    </w:p>
    <w:p>
      <w:pPr>
        <w:pStyle w:val="Heading2"/>
      </w:pPr>
      <w:r>
        <w:rPr>
          <w:color w:val="2563EB"/>
          <w:sz w:val="32"/>
        </w:rPr>
        <w:t>3.6 遗忘机制</w:t>
      </w:r>
    </w:p>
    <w:p>
      <w:pPr>
        <w:spacing w:after="120" w:line="360" w:lineRule="auto"/>
      </w:pPr>
      <w:r>
        <w:rPr>
          <w:b w:val="0"/>
          <w:sz w:val="21"/>
        </w:rPr>
        <w:t>基于 ADR-MEM-06，遗忘分三个层次：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遗忘机制三层：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 Layer 1：置信度衰减（日常运行）─────────────────┐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定时任务：每天凌晨 2 点执行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公式：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  new_confidence = old_confidence * decay_factor│</w:t>
        <w:br/>
      </w:r>
      <w:r>
        <w:rPr>
          <w:rFonts w:ascii="Consolas" w:hAnsi="Consolas" w:eastAsia="Consolas"/>
          <w:color w:val="333333"/>
          <w:sz w:val="18"/>
        </w:rPr>
        <w:t xml:space="preserve">  │    decay_factor = 0.95 ^ days_since_last_use    │</w:t>
        <w:br/>
      </w:r>
      <w:r>
        <w:rPr>
          <w:rFonts w:ascii="Consolas" w:hAnsi="Consolas" w:eastAsia="Consolas"/>
          <w:color w:val="333333"/>
          <w:sz w:val="18"/>
        </w:rPr>
        <w:t xml:space="preserve">  │             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示例：30 天未使用 → confidence *= 0.95^30 ≈ 0.21│</w:t>
        <w:br/>
      </w:r>
      <w:r>
        <w:rPr>
          <w:rFonts w:ascii="Consolas" w:hAnsi="Consolas" w:eastAsia="Consolas"/>
          <w:color w:val="333333"/>
          <w:sz w:val="18"/>
        </w:rPr>
        <w:t xml:space="preserve">  │  写入 user_memory_history（action=DECAY）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 Layer 2：软删除（条件触发）────────────────────┐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条件：confidence &lt; 0.3 且 last_used_at &gt; 30 天前│</w:t>
        <w:br/>
      </w:r>
      <w:r>
        <w:rPr>
          <w:rFonts w:ascii="Consolas" w:hAnsi="Consolas" w:eastAsia="Consolas"/>
          <w:color w:val="333333"/>
          <w:sz w:val="18"/>
        </w:rPr>
        <w:t xml:space="preserve">  │  操作：deleted_at = NOW()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保留：记录仍在表中，可恢复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写入 user_memory_history（action=DELETE）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 Layer 3：物理清除（定时清理）──────────────────┐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定时任务：每天凌晨 3 点执行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条件：deleted_at &lt; NOW() - 30 天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操作：DELETE FROM user_memory WHERE ...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同步：删除 memory_vectors 中对应记录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写入 user_memory_history（action=PURGE）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2563EB"/>
          <w:sz w:val="32"/>
        </w:rPr>
        <w:t>3.7 工作记忆与长期记忆交互</w:t>
      </w:r>
    </w:p>
    <w:p>
      <w:pPr>
        <w:spacing w:after="120" w:line="360" w:lineRule="auto"/>
      </w:pPr>
      <w:r>
        <w:rPr>
          <w:b w:val="0"/>
          <w:sz w:val="21"/>
        </w:rPr>
        <w:t>基于 ADR-MEM-07，两层记忆通过三个交互点联动：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交互点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数据流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实现位置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装载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会话开始 / 每轮对话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长期记忆 → 工作记忆（L1 用户画像层）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AgentChatService.prepareContext() 调用 MemoryRetrievalService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回写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每轮对话结束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工作记忆 → 长期记忆（used_memory_ids）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AgentChatService 流式结束后写入 agent_context_snapshots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抽取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每轮对话结束（异步）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工作记忆 → 长期记忆（新记忆候选）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MemoryExtractor 异步从 AgentTurn 抽取记忆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3.8 ADR 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三表架构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主表+证据+历史，职责分离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三表 JOIN 查询稍复杂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ADR-MEM-02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四分类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覆盖校园场景主要记忆类型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分类边界有时模糊，需 LLM 判断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双通道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明说+推断互补，覆盖隐式偏好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推断可能误报，需 evidence_count 门槛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ADR-MEM-04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双路检索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结构化+语义兼顾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维护两套索引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冲突仲裁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避免新旧记忆矛盾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 仲裁有成本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ADR-MEM-06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软删除+衰减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可恢复 + 自然降权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需要定时清理任务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used_memory_ids 联动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审计可追溯 + 支持遗忘统计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每次写入额外字段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第四章 核心代码</w:t>
      </w:r>
    </w:p>
    <w:p>
      <w:pPr>
        <w:pStyle w:val="Heading2"/>
      </w:pPr>
      <w:r>
        <w:rPr>
          <w:color w:val="2563EB"/>
          <w:sz w:val="32"/>
        </w:rPr>
        <w:t>4.1 文件架构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campushare-agent/src/main/java/com/campushare/agent/</w:t>
        <w:br/>
      </w:r>
      <w:r>
        <w:rPr>
          <w:rFonts w:ascii="Consolas" w:hAnsi="Consolas" w:eastAsia="Consolas"/>
          <w:color w:val="333333"/>
          <w:sz w:val="18"/>
        </w:rPr>
        <w:t>├── entity/</w:t>
        <w:br/>
      </w:r>
      <w:r>
        <w:rPr>
          <w:rFonts w:ascii="Consolas" w:hAnsi="Consolas" w:eastAsia="Consolas"/>
          <w:color w:val="333333"/>
          <w:sz w:val="18"/>
        </w:rPr>
        <w:t>│   └── UserMemory.java              ← 新增：记忆实体</w:t>
        <w:br/>
      </w:r>
      <w:r>
        <w:rPr>
          <w:rFonts w:ascii="Consolas" w:hAnsi="Consolas" w:eastAsia="Consolas"/>
          <w:color w:val="333333"/>
          <w:sz w:val="18"/>
        </w:rPr>
        <w:t>├── mapper/</w:t>
        <w:br/>
      </w:r>
      <w:r>
        <w:rPr>
          <w:rFonts w:ascii="Consolas" w:hAnsi="Consolas" w:eastAsia="Consolas"/>
          <w:color w:val="333333"/>
          <w:sz w:val="18"/>
        </w:rPr>
        <w:t>│   └── UserMemoryMapper.java        ← 新增：MyBatis Plus Mapper</w:t>
        <w:br/>
      </w:r>
      <w:r>
        <w:rPr>
          <w:rFonts w:ascii="Consolas" w:hAnsi="Consolas" w:eastAsia="Consolas"/>
          <w:color w:val="333333"/>
          <w:sz w:val="18"/>
        </w:rPr>
        <w:t>├── service/</w:t>
        <w:br/>
      </w:r>
      <w:r>
        <w:rPr>
          <w:rFonts w:ascii="Consolas" w:hAnsi="Consolas" w:eastAsia="Consolas"/>
          <w:color w:val="333333"/>
          <w:sz w:val="18"/>
        </w:rPr>
        <w:t>│   ├── MemoryExtractor.java         ← 新增：LLM 抽取记忆</w:t>
        <w:br/>
      </w:r>
      <w:r>
        <w:rPr>
          <w:rFonts w:ascii="Consolas" w:hAnsi="Consolas" w:eastAsia="Consolas"/>
          <w:color w:val="333333"/>
          <w:sz w:val="18"/>
        </w:rPr>
        <w:t>│   ├── MemoryRetrievalService.java  ← 新增：双路检索</w:t>
        <w:br/>
      </w:r>
      <w:r>
        <w:rPr>
          <w:rFonts w:ascii="Consolas" w:hAnsi="Consolas" w:eastAsia="Consolas"/>
          <w:color w:val="333333"/>
          <w:sz w:val="18"/>
        </w:rPr>
        <w:t>│   ├── MemoryUpdateService.java     ← 新增：更新+冲突仲裁</w:t>
        <w:br/>
      </w:r>
      <w:r>
        <w:rPr>
          <w:rFonts w:ascii="Consolas" w:hAnsi="Consolas" w:eastAsia="Consolas"/>
          <w:color w:val="333333"/>
          <w:sz w:val="18"/>
        </w:rPr>
        <w:t>│   └── MemoryDecayScheduler.java    ← 新增：遗忘机制定时任务</w:t>
        <w:br/>
      </w:r>
      <w:r>
        <w:rPr>
          <w:rFonts w:ascii="Consolas" w:hAnsi="Consolas" w:eastAsia="Consolas"/>
          <w:color w:val="333333"/>
          <w:sz w:val="18"/>
        </w:rPr>
        <w:t>├── store/</w:t>
        <w:br/>
      </w:r>
      <w:r>
        <w:rPr>
          <w:rFonts w:ascii="Consolas" w:hAnsi="Consolas" w:eastAsia="Consolas"/>
          <w:color w:val="333333"/>
          <w:sz w:val="18"/>
        </w:rPr>
        <w:t>│   └── MemoryVectorStore.java       ← 新增：memory_vectors 向量存储</w:t>
        <w:br/>
      </w:r>
      <w:r>
        <w:rPr>
          <w:rFonts w:ascii="Consolas" w:hAnsi="Consolas" w:eastAsia="Consolas"/>
          <w:color w:val="333333"/>
          <w:sz w:val="18"/>
        </w:rPr>
        <w:t>├── prompt/</w:t>
        <w:br/>
      </w:r>
      <w:r>
        <w:rPr>
          <w:rFonts w:ascii="Consolas" w:hAnsi="Consolas" w:eastAsia="Consolas"/>
          <w:color w:val="333333"/>
          <w:sz w:val="18"/>
        </w:rPr>
        <w:t>│   └── PromptAssembler.java         ← 改造：新增用户画像 slot</w:t>
        <w:br/>
      </w:r>
      <w:r>
        <w:rPr>
          <w:rFonts w:ascii="Consolas" w:hAnsi="Consolas" w:eastAsia="Consolas"/>
          <w:color w:val="333333"/>
          <w:sz w:val="18"/>
        </w:rPr>
        <w:t>└── service/</w:t>
        <w:br/>
      </w:r>
      <w:r>
        <w:rPr>
          <w:rFonts w:ascii="Consolas" w:hAnsi="Consolas" w:eastAsia="Consolas"/>
          <w:color w:val="333333"/>
          <w:sz w:val="18"/>
        </w:rPr>
        <w:t xml:space="preserve">    └── AgentChatService.java         ← 改造：接入记忆检索+异步抽取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数据库（已有，无需新建）：</w:t>
        <w:br/>
      </w:r>
      <w:r>
        <w:rPr>
          <w:rFonts w:ascii="Consolas" w:hAnsi="Consolas" w:eastAsia="Consolas"/>
          <w:color w:val="333333"/>
          <w:sz w:val="18"/>
        </w:rPr>
        <w:t>├── user_memory            ← MySQL，主表（agent-init.sql 第 135 行）</w:t>
        <w:br/>
      </w:r>
      <w:r>
        <w:rPr>
          <w:rFonts w:ascii="Consolas" w:hAnsi="Consolas" w:eastAsia="Consolas"/>
          <w:color w:val="333333"/>
          <w:sz w:val="18"/>
        </w:rPr>
        <w:t>├── user_memory_evidence   ← MySQL，证据表（第 158 行）</w:t>
        <w:br/>
      </w:r>
      <w:r>
        <w:rPr>
          <w:rFonts w:ascii="Consolas" w:hAnsi="Consolas" w:eastAsia="Consolas"/>
          <w:color w:val="333333"/>
          <w:sz w:val="18"/>
        </w:rPr>
        <w:t>├── user_memory_history    ← MySQL，历史表（第 174 行）</w:t>
        <w:br/>
      </w:r>
      <w:r>
        <w:rPr>
          <w:rFonts w:ascii="Consolas" w:hAnsi="Consolas" w:eastAsia="Consolas"/>
          <w:color w:val="333333"/>
          <w:sz w:val="18"/>
        </w:rPr>
        <w:t>└── memory_vectors         ← PostgreSQL，向量表（需新建）</w:t>
      </w:r>
    </w:p>
    <w:p>
      <w:pPr>
        <w:pStyle w:val="Heading2"/>
      </w:pPr>
      <w:r>
        <w:rPr>
          <w:color w:val="2563EB"/>
          <w:sz w:val="32"/>
        </w:rPr>
        <w:t>4.2 UserMemory 实体 + Mapper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com.campushare.agent.entity;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com.baomidou.mybatisplus.annotation.*;</w:t>
        <w:br/>
      </w:r>
      <w:r>
        <w:rPr>
          <w:rFonts w:ascii="Consolas" w:hAnsi="Consolas" w:eastAsia="Consolas"/>
          <w:color w:val="333333"/>
          <w:sz w:val="18"/>
        </w:rPr>
        <w:t>import lombok.Data;</w:t>
        <w:br/>
      </w:r>
      <w:r>
        <w:rPr>
          <w:rFonts w:ascii="Consolas" w:hAnsi="Consolas" w:eastAsia="Consolas"/>
          <w:color w:val="333333"/>
          <w:sz w:val="18"/>
        </w:rPr>
        <w:t>import java.math.BigDecimal;</w:t>
        <w:br/>
      </w:r>
      <w:r>
        <w:rPr>
          <w:rFonts w:ascii="Consolas" w:hAnsi="Consolas" w:eastAsia="Consolas"/>
          <w:color w:val="333333"/>
          <w:sz w:val="18"/>
        </w:rPr>
        <w:t>import java.time.LocalDateTime;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@Data</w:t>
        <w:br/>
      </w:r>
      <w:r>
        <w:rPr>
          <w:rFonts w:ascii="Consolas" w:hAnsi="Consolas" w:eastAsia="Consolas"/>
          <w:color w:val="333333"/>
          <w:sz w:val="18"/>
        </w:rPr>
        <w:t>@TableName("user_memory")</w:t>
        <w:br/>
      </w:r>
      <w:r>
        <w:rPr>
          <w:rFonts w:ascii="Consolas" w:hAnsi="Consolas" w:eastAsia="Consolas"/>
          <w:color w:val="333333"/>
          <w:sz w:val="18"/>
        </w:rPr>
        <w:t>public class UserMemory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@TableId(type = IdType.AUTO)</w:t>
        <w:br/>
      </w:r>
      <w:r>
        <w:rPr>
          <w:rFonts w:ascii="Consolas" w:hAnsi="Consolas" w:eastAsia="Consolas"/>
          <w:color w:val="333333"/>
          <w:sz w:val="18"/>
        </w:rPr>
        <w:t xml:space="preserve">    private Long id;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userId;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记忆类型：PREFERENCE / FACT / SKILL / EVENT */</w:t>
        <w:br/>
      </w:r>
      <w:r>
        <w:rPr>
          <w:rFonts w:ascii="Consolas" w:hAnsi="Consolas" w:eastAsia="Consolas"/>
          <w:color w:val="333333"/>
          <w:sz w:val="18"/>
        </w:rPr>
        <w:t xml:space="preserve">    private String memoryType;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记忆键（snake_case，如 preferred_language） */</w:t>
        <w:br/>
      </w:r>
      <w:r>
        <w:rPr>
          <w:rFonts w:ascii="Consolas" w:hAnsi="Consolas" w:eastAsia="Consolas"/>
          <w:color w:val="333333"/>
          <w:sz w:val="18"/>
        </w:rPr>
        <w:t xml:space="preserve">    private String memoryKey;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记忆值（中文原文） */</w:t>
        <w:br/>
      </w:r>
      <w:r>
        <w:rPr>
          <w:rFonts w:ascii="Consolas" w:hAnsi="Consolas" w:eastAsia="Consolas"/>
          <w:color w:val="333333"/>
          <w:sz w:val="18"/>
        </w:rPr>
        <w:t xml:space="preserve">    private String memoryValue;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置信度（0-1，会衰减） */</w:t>
        <w:br/>
      </w:r>
      <w:r>
        <w:rPr>
          <w:rFonts w:ascii="Consolas" w:hAnsi="Consolas" w:eastAsia="Consolas"/>
          <w:color w:val="333333"/>
          <w:sz w:val="18"/>
        </w:rPr>
        <w:t xml:space="preserve">    private BigDecimal confidence;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来源：EXPLICIT-用户明说，INFERRED-行为推断 */</w:t>
        <w:br/>
      </w:r>
      <w:r>
        <w:rPr>
          <w:rFonts w:ascii="Consolas" w:hAnsi="Consolas" w:eastAsia="Consolas"/>
          <w:color w:val="333333"/>
          <w:sz w:val="18"/>
        </w:rPr>
        <w:t xml:space="preserve">    private String source;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证据数量 */</w:t>
        <w:br/>
      </w:r>
      <w:r>
        <w:rPr>
          <w:rFonts w:ascii="Consolas" w:hAnsi="Consolas" w:eastAsia="Consolas"/>
          <w:color w:val="333333"/>
          <w:sz w:val="18"/>
        </w:rPr>
        <w:t xml:space="preserve">    private Integer evidenceCount;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是否有冲突 */</w:t>
        <w:br/>
      </w:r>
      <w:r>
        <w:rPr>
          <w:rFonts w:ascii="Consolas" w:hAnsi="Consolas" w:eastAsia="Consolas"/>
          <w:color w:val="333333"/>
          <w:sz w:val="18"/>
        </w:rPr>
        <w:t xml:space="preserve">    private Integer conflictFlag;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是否易变（如当前心情） */</w:t>
        <w:br/>
      </w:r>
      <w:r>
        <w:rPr>
          <w:rFonts w:ascii="Consolas" w:hAnsi="Consolas" w:eastAsia="Consolas"/>
          <w:color w:val="333333"/>
          <w:sz w:val="18"/>
        </w:rPr>
        <w:t xml:space="preserve">    private Integer volatileFlag;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最后使用时间 */</w:t>
        <w:br/>
      </w:r>
      <w:r>
        <w:rPr>
          <w:rFonts w:ascii="Consolas" w:hAnsi="Consolas" w:eastAsia="Consolas"/>
          <w:color w:val="333333"/>
          <w:sz w:val="18"/>
        </w:rPr>
        <w:t xml:space="preserve">    private LocalDateTime lastUsedAt;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软删除时间（30天回收站） */</w:t>
        <w:br/>
      </w:r>
      <w:r>
        <w:rPr>
          <w:rFonts w:ascii="Consolas" w:hAnsi="Consolas" w:eastAsia="Consolas"/>
          <w:color w:val="333333"/>
          <w:sz w:val="18"/>
        </w:rPr>
        <w:t xml:space="preserve">    private LocalDateTime deletedAt;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@TableField(fill = FieldFill.INSERT)</w:t>
        <w:br/>
      </w:r>
      <w:r>
        <w:rPr>
          <w:rFonts w:ascii="Consolas" w:hAnsi="Consolas" w:eastAsia="Consolas"/>
          <w:color w:val="333333"/>
          <w:sz w:val="18"/>
        </w:rPr>
        <w:t xml:space="preserve">    private LocalDateTime createdAt;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@TableField(fill = FieldFill.INSERT_UPDATE)</w:t>
        <w:br/>
      </w:r>
      <w:r>
        <w:rPr>
          <w:rFonts w:ascii="Consolas" w:hAnsi="Consolas" w:eastAsia="Consolas"/>
          <w:color w:val="333333"/>
          <w:sz w:val="18"/>
        </w:rPr>
        <w:t xml:space="preserve">    private LocalDateTime updatedAt;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com.campushare.agent.mapper;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com.baomidou.mybatisplus.core.mapper.BaseMapper;</w:t>
        <w:br/>
      </w:r>
      <w:r>
        <w:rPr>
          <w:rFonts w:ascii="Consolas" w:hAnsi="Consolas" w:eastAsia="Consolas"/>
          <w:color w:val="333333"/>
          <w:sz w:val="18"/>
        </w:rPr>
        <w:t>import com.campushare.agent.entity.UserMemory;</w:t>
        <w:br/>
      </w:r>
      <w:r>
        <w:rPr>
          <w:rFonts w:ascii="Consolas" w:hAnsi="Consolas" w:eastAsia="Consolas"/>
          <w:color w:val="333333"/>
          <w:sz w:val="18"/>
        </w:rPr>
        <w:t>import org.apache.ibatis.annotations.Mapper;</w:t>
        <w:br/>
      </w:r>
      <w:r>
        <w:rPr>
          <w:rFonts w:ascii="Consolas" w:hAnsi="Consolas" w:eastAsia="Consolas"/>
          <w:color w:val="333333"/>
          <w:sz w:val="18"/>
        </w:rPr>
        <w:t>import org.apache.ibatis.annotations.Select;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java.util.List;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@Mapper</w:t>
        <w:br/>
      </w:r>
      <w:r>
        <w:rPr>
          <w:rFonts w:ascii="Consolas" w:hAnsi="Consolas" w:eastAsia="Consolas"/>
          <w:color w:val="333333"/>
          <w:sz w:val="18"/>
        </w:rPr>
        <w:t>public interface UserMemoryMapper extends BaseMapper&lt;UserMemory&gt;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查询用户画像记忆（PREFERENCE + FACT），始终注入 L1 */</w:t>
        <w:br/>
      </w:r>
      <w:r>
        <w:rPr>
          <w:rFonts w:ascii="Consolas" w:hAnsi="Consolas" w:eastAsia="Consolas"/>
          <w:color w:val="333333"/>
          <w:sz w:val="18"/>
        </w:rPr>
        <w:t xml:space="preserve">    @Select("SELECT * FROM user_memory " +</w:t>
        <w:br/>
      </w:r>
      <w:r>
        <w:rPr>
          <w:rFonts w:ascii="Consolas" w:hAnsi="Consolas" w:eastAsia="Consolas"/>
          <w:color w:val="333333"/>
          <w:sz w:val="18"/>
        </w:rPr>
        <w:t xml:space="preserve">            "WHERE user_id = #{userId} AND deleted_at IS NULL " +</w:t>
        <w:br/>
      </w:r>
      <w:r>
        <w:rPr>
          <w:rFonts w:ascii="Consolas" w:hAnsi="Consolas" w:eastAsia="Consolas"/>
          <w:color w:val="333333"/>
          <w:sz w:val="18"/>
        </w:rPr>
        <w:t xml:space="preserve">            "AND memory_type IN ('PREFERENCE', 'FACT') " +</w:t>
        <w:br/>
      </w:r>
      <w:r>
        <w:rPr>
          <w:rFonts w:ascii="Consolas" w:hAnsi="Consolas" w:eastAsia="Consolas"/>
          <w:color w:val="333333"/>
          <w:sz w:val="18"/>
        </w:rPr>
        <w:t xml:space="preserve">            "AND confidence &gt;= 0.5 " +</w:t>
        <w:br/>
      </w:r>
      <w:r>
        <w:rPr>
          <w:rFonts w:ascii="Consolas" w:hAnsi="Consolas" w:eastAsia="Consolas"/>
          <w:color w:val="333333"/>
          <w:sz w:val="18"/>
        </w:rPr>
        <w:t xml:space="preserve">            "ORDER BY confidence DESC, last_used_at DESC")</w:t>
        <w:br/>
      </w:r>
      <w:r>
        <w:rPr>
          <w:rFonts w:ascii="Consolas" w:hAnsi="Consolas" w:eastAsia="Consolas"/>
          <w:color w:val="333333"/>
          <w:sz w:val="18"/>
        </w:rPr>
        <w:t xml:space="preserve">    List&lt;UserMemory&gt; findProfileMemories(String userId);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查询用户所有有效记忆（用于抽取时去重） */</w:t>
        <w:br/>
      </w:r>
      <w:r>
        <w:rPr>
          <w:rFonts w:ascii="Consolas" w:hAnsi="Consolas" w:eastAsia="Consolas"/>
          <w:color w:val="333333"/>
          <w:sz w:val="18"/>
        </w:rPr>
        <w:t xml:space="preserve">    @Select("SELECT * FROM user_memory " +</w:t>
        <w:br/>
      </w:r>
      <w:r>
        <w:rPr>
          <w:rFonts w:ascii="Consolas" w:hAnsi="Consolas" w:eastAsia="Consolas"/>
          <w:color w:val="333333"/>
          <w:sz w:val="18"/>
        </w:rPr>
        <w:t xml:space="preserve">            "WHERE user_id = #{userId} AND deleted_at IS NULL " +</w:t>
        <w:br/>
      </w:r>
      <w:r>
        <w:rPr>
          <w:rFonts w:ascii="Consolas" w:hAnsi="Consolas" w:eastAsia="Consolas"/>
          <w:color w:val="333333"/>
          <w:sz w:val="18"/>
        </w:rPr>
        <w:t xml:space="preserve">            "ORDER BY updated_at DESC")</w:t>
        <w:br/>
      </w:r>
      <w:r>
        <w:rPr>
          <w:rFonts w:ascii="Consolas" w:hAnsi="Consolas" w:eastAsia="Consolas"/>
          <w:color w:val="333333"/>
          <w:sz w:val="18"/>
        </w:rPr>
        <w:t xml:space="preserve">    List&lt;UserMemory&gt; findAllActive(String userId);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 按 key 查询（冲突检测） */</w:t>
        <w:br/>
      </w:r>
      <w:r>
        <w:rPr>
          <w:rFonts w:ascii="Consolas" w:hAnsi="Consolas" w:eastAsia="Consolas"/>
          <w:color w:val="333333"/>
          <w:sz w:val="18"/>
        </w:rPr>
        <w:t xml:space="preserve">    @Select("SELECT * FROM user_memory " +</w:t>
        <w:br/>
      </w:r>
      <w:r>
        <w:rPr>
          <w:rFonts w:ascii="Consolas" w:hAnsi="Consolas" w:eastAsia="Consolas"/>
          <w:color w:val="333333"/>
          <w:sz w:val="18"/>
        </w:rPr>
        <w:t xml:space="preserve">            "WHERE user_id = #{userId} AND memory_key = #{key} " +</w:t>
        <w:br/>
      </w:r>
      <w:r>
        <w:rPr>
          <w:rFonts w:ascii="Consolas" w:hAnsi="Consolas" w:eastAsia="Consolas"/>
          <w:color w:val="333333"/>
          <w:sz w:val="18"/>
        </w:rPr>
        <w:t xml:space="preserve">            "AND deleted_at IS NULL")</w:t>
        <w:br/>
      </w:r>
      <w:r>
        <w:rPr>
          <w:rFonts w:ascii="Consolas" w:hAnsi="Consolas" w:eastAsia="Consolas"/>
          <w:color w:val="333333"/>
          <w:sz w:val="18"/>
        </w:rPr>
        <w:t xml:space="preserve">    List&lt;UserMemory&gt; findByKey(String userId, String key);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4.3 MemoryExtractor（LLM 抽取记忆）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com.campushare.agent.entity.UserMemory;</w:t>
        <w:br/>
      </w:r>
      <w:r>
        <w:rPr>
          <w:rFonts w:ascii="Consolas" w:hAnsi="Consolas" w:eastAsia="Consolas"/>
          <w:color w:val="333333"/>
          <w:sz w:val="18"/>
        </w:rPr>
        <w:t>import com.campushare.agent.llm.EmbeddingClient;</w:t>
        <w:br/>
      </w:r>
      <w:r>
        <w:rPr>
          <w:rFonts w:ascii="Consolas" w:hAnsi="Consolas" w:eastAsia="Consolas"/>
          <w:color w:val="333333"/>
          <w:sz w:val="18"/>
        </w:rPr>
        <w:t>import com.campushare.agent.mapper.UserMemoryMapper;</w:t>
        <w:br/>
      </w:r>
      <w:r>
        <w:rPr>
          <w:rFonts w:ascii="Consolas" w:hAnsi="Consolas" w:eastAsia="Consolas"/>
          <w:color w:val="333333"/>
          <w:sz w:val="18"/>
        </w:rPr>
        <w:t>import com.fasterxml.jackson.databind.JsonNode;</w:t>
        <w:br/>
      </w:r>
      <w:r>
        <w:rPr>
          <w:rFonts w:ascii="Consolas" w:hAnsi="Consolas" w:eastAsia="Consolas"/>
          <w:color w:val="333333"/>
          <w:sz w:val="18"/>
        </w:rPr>
        <w:t>import com.fasterxml.jackson.databind.ObjectMapper;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t>import reactor.core.publisher.Mono;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java.util.ArrayList;</w:t>
        <w:br/>
      </w:r>
      <w:r>
        <w:rPr>
          <w:rFonts w:ascii="Consolas" w:hAnsi="Consolas" w:eastAsia="Consolas"/>
          <w:color w:val="333333"/>
          <w:sz w:val="18"/>
        </w:rPr>
        <w:t>import java.util.List;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MemoryExtractor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LlmClient llmClient;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UserMemoryMapper userMemoryMapper;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MemoryUpdateService memoryUpdateService;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ObjectMapper objectMapper;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String EXTRACT_PROMPT_TEMPLATE = """</w:t>
        <w:br/>
      </w:r>
      <w:r>
        <w:rPr>
          <w:rFonts w:ascii="Consolas" w:hAnsi="Consolas" w:eastAsia="Consolas"/>
          <w:color w:val="333333"/>
          <w:sz w:val="18"/>
        </w:rPr>
        <w:t xml:space="preserve">            你是用户画像提取器。从以下对话中提取可长期记忆的信息。</w:t>
        <w:br/>
      </w:r>
      <w:r>
        <w:rPr>
          <w:rFonts w:ascii="Consolas" w:hAnsi="Consolas" w:eastAsia="Consolas"/>
          <w:color w:val="333333"/>
          <w:sz w:val="18"/>
        </w:rPr>
        <w:t xml:space="preserve">            只提取"跨会话仍有价值"的信息，忽略临时性问题。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提取规则：</w:t>
        <w:br/>
      </w:r>
      <w:r>
        <w:rPr>
          <w:rFonts w:ascii="Consolas" w:hAnsi="Consolas" w:eastAsia="Consolas"/>
          <w:color w:val="333333"/>
          <w:sz w:val="18"/>
        </w:rPr>
        <w:t xml:space="preserve">            1. 只提取用户明说的事实（EXPLICIT），不推测</w:t>
        <w:br/>
      </w:r>
      <w:r>
        <w:rPr>
          <w:rFonts w:ascii="Consolas" w:hAnsi="Consolas" w:eastAsia="Consolas"/>
          <w:color w:val="333333"/>
          <w:sz w:val="18"/>
        </w:rPr>
        <w:t xml:space="preserve">            2. 每条记忆用 JSON 表示：{type, key, value, confidence}</w:t>
        <w:br/>
      </w:r>
      <w:r>
        <w:rPr>
          <w:rFonts w:ascii="Consolas" w:hAnsi="Consolas" w:eastAsia="Consolas"/>
          <w:color w:val="333333"/>
          <w:sz w:val="18"/>
        </w:rPr>
        <w:t xml:space="preserve">            3. type ∈ [PREFERENCE, FACT, SKILL, EVENT]</w:t>
        <w:br/>
      </w:r>
      <w:r>
        <w:rPr>
          <w:rFonts w:ascii="Consolas" w:hAnsi="Consolas" w:eastAsia="Consolas"/>
          <w:color w:val="333333"/>
          <w:sz w:val="18"/>
        </w:rPr>
        <w:t xml:space="preserve">            4. key 用 snake_case 英文</w:t>
        <w:br/>
      </w:r>
      <w:r>
        <w:rPr>
          <w:rFonts w:ascii="Consolas" w:hAnsi="Consolas" w:eastAsia="Consolas"/>
          <w:color w:val="333333"/>
          <w:sz w:val="18"/>
        </w:rPr>
        <w:t xml:space="preserve">            5. value 用中文原文</w:t>
        <w:br/>
      </w:r>
      <w:r>
        <w:rPr>
          <w:rFonts w:ascii="Consolas" w:hAnsi="Consolas" w:eastAsia="Consolas"/>
          <w:color w:val="333333"/>
          <w:sz w:val="18"/>
        </w:rPr>
        <w:t xml:space="preserve">            6. confidence：明说=1.0，暗示=0.7</w:t>
        <w:br/>
      </w:r>
      <w:r>
        <w:rPr>
          <w:rFonts w:ascii="Consolas" w:hAnsi="Consolas" w:eastAsia="Consolas"/>
          <w:color w:val="333333"/>
          <w:sz w:val="18"/>
        </w:rPr>
        <w:t xml:space="preserve">            7. 无可提取内容时返回空数组 []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对话内容：</w:t>
        <w:br/>
      </w:r>
      <w:r>
        <w:rPr>
          <w:rFonts w:ascii="Consolas" w:hAnsi="Consolas" w:eastAsia="Consolas"/>
          <w:color w:val="333333"/>
          <w:sz w:val="18"/>
        </w:rPr>
        <w:t xml:space="preserve">            %s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用户已有记忆（避免重复提取）：</w:t>
        <w:br/>
      </w:r>
      <w:r>
        <w:rPr>
          <w:rFonts w:ascii="Consolas" w:hAnsi="Consolas" w:eastAsia="Consolas"/>
          <w:color w:val="333333"/>
          <w:sz w:val="18"/>
        </w:rPr>
        <w:t xml:space="preserve">            %s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输出 JSON 数组：</w:t>
        <w:br/>
      </w:r>
      <w:r>
        <w:rPr>
          <w:rFonts w:ascii="Consolas" w:hAnsi="Consolas" w:eastAsia="Consolas"/>
          <w:color w:val="333333"/>
          <w:sz w:val="18"/>
        </w:rPr>
        <w:t xml:space="preserve">            """;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异步抽取记忆（流式结束后调用）。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Mono&lt;Void&gt; extractAsync(String userId, String sessionId,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String conversation) {</w:t>
        <w:br/>
      </w:r>
      <w:r>
        <w:rPr>
          <w:rFonts w:ascii="Consolas" w:hAnsi="Consolas" w:eastAsia="Consolas"/>
          <w:color w:val="333333"/>
          <w:sz w:val="18"/>
        </w:rPr>
        <w:t xml:space="preserve">        return Mono.fromRunnable(() -&gt; extract(userId, sessionId, conversation))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.subscribeOn(reactor.core.scheduler.Schedulers.boundedElastic())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.then();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void extract(String userId, String sessionId, String conversation) {</w:t>
        <w:br/>
      </w:r>
      <w:r>
        <w:rPr>
          <w:rFonts w:ascii="Consolas" w:hAnsi="Consolas" w:eastAsia="Consolas"/>
          <w:color w:val="333333"/>
          <w:sz w:val="18"/>
        </w:rPr>
        <w:t xml:space="preserve">        try {</w:t>
        <w:br/>
      </w:r>
      <w:r>
        <w:rPr>
          <w:rFonts w:ascii="Consolas" w:hAnsi="Consolas" w:eastAsia="Consolas"/>
          <w:color w:val="333333"/>
          <w:sz w:val="18"/>
        </w:rPr>
        <w:t xml:space="preserve">            List&lt;UserMemory&gt; existing = userMemoryMapper.findAllActive(userId);</w:t>
        <w:br/>
      </w:r>
      <w:r>
        <w:rPr>
          <w:rFonts w:ascii="Consolas" w:hAnsi="Consolas" w:eastAsia="Consolas"/>
          <w:color w:val="333333"/>
          <w:sz w:val="18"/>
        </w:rPr>
        <w:t xml:space="preserve">            String existingStr = formatExisting(existing);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String prompt = String.format(EXTRACT_PROMPT_TEMPLATE,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conversation, existingStr);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String response = llmClient.chat(prompt).block();</w:t>
        <w:br/>
      </w:r>
      <w:r>
        <w:rPr>
          <w:rFonts w:ascii="Consolas" w:hAnsi="Consolas" w:eastAsia="Consolas"/>
          <w:color w:val="333333"/>
          <w:sz w:val="18"/>
        </w:rPr>
        <w:t xml:space="preserve">            if (response == null || response.isBlank())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return;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List&lt;MemoryCandidate&gt; candidates = parseCandidates(response);</w:t>
        <w:br/>
      </w:r>
      <w:r>
        <w:rPr>
          <w:rFonts w:ascii="Consolas" w:hAnsi="Consolas" w:eastAsia="Consolas"/>
          <w:color w:val="333333"/>
          <w:sz w:val="18"/>
        </w:rPr>
        <w:t xml:space="preserve">            for (MemoryCandidate c : candidates)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memoryUpdateService.upsertMemory(userId, sessionId, c,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"EXPLICIT");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    log.info("Memory extraction done: user={}, candidates={}",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userId, candidates.size());</w:t>
        <w:br/>
      </w:r>
      <w:r>
        <w:rPr>
          <w:rFonts w:ascii="Consolas" w:hAnsi="Consolas" w:eastAsia="Consolas"/>
          <w:color w:val="333333"/>
          <w:sz w:val="18"/>
        </w:rPr>
        <w:t xml:space="preserve">        } catch (Exception e) {</w:t>
        <w:br/>
      </w:r>
      <w:r>
        <w:rPr>
          <w:rFonts w:ascii="Consolas" w:hAnsi="Consolas" w:eastAsia="Consolas"/>
          <w:color w:val="333333"/>
          <w:sz w:val="18"/>
        </w:rPr>
        <w:t xml:space="preserve">            log.error("Memory extraction failed: user={}", userId, e);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List&lt;MemoryCandidate&gt; parseCandidates(String json) {</w:t>
        <w:br/>
      </w:r>
      <w:r>
        <w:rPr>
          <w:rFonts w:ascii="Consolas" w:hAnsi="Consolas" w:eastAsia="Consolas"/>
          <w:color w:val="333333"/>
          <w:sz w:val="18"/>
        </w:rPr>
        <w:t xml:space="preserve">        List&lt;MemoryCandidate&gt; result = new ArrayList&lt;&gt;();</w:t>
        <w:br/>
      </w:r>
      <w:r>
        <w:rPr>
          <w:rFonts w:ascii="Consolas" w:hAnsi="Consolas" w:eastAsia="Consolas"/>
          <w:color w:val="333333"/>
          <w:sz w:val="18"/>
        </w:rPr>
        <w:t xml:space="preserve">        try {</w:t>
        <w:br/>
      </w:r>
      <w:r>
        <w:rPr>
          <w:rFonts w:ascii="Consolas" w:hAnsi="Consolas" w:eastAsia="Consolas"/>
          <w:color w:val="333333"/>
          <w:sz w:val="18"/>
        </w:rPr>
        <w:t xml:space="preserve">            JsonNode arr = objectMapper.readTree(json);</w:t>
        <w:br/>
      </w:r>
      <w:r>
        <w:rPr>
          <w:rFonts w:ascii="Consolas" w:hAnsi="Consolas" w:eastAsia="Consolas"/>
          <w:color w:val="333333"/>
          <w:sz w:val="18"/>
        </w:rPr>
        <w:t xml:space="preserve">            for (JsonNode node : arr)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MemoryCandidate c = new MemoryCandidate();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c.type = node.get("type").asText();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c.key = node.get("key").asText();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c.value = node.get("value").asText();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c.confidence = node.get("confidence").asDouble(0.7);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result.add(c);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 catch (Exception e) {</w:t>
        <w:br/>
      </w:r>
      <w:r>
        <w:rPr>
          <w:rFonts w:ascii="Consolas" w:hAnsi="Consolas" w:eastAsia="Consolas"/>
          <w:color w:val="333333"/>
          <w:sz w:val="18"/>
        </w:rPr>
        <w:t xml:space="preserve">            log.warn("Parse memory candidates failed: {}", e.getMessage());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result;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String formatExisting(List&lt;UserMemory&gt; memories) {</w:t>
        <w:br/>
      </w:r>
      <w:r>
        <w:rPr>
          <w:rFonts w:ascii="Consolas" w:hAnsi="Consolas" w:eastAsia="Consolas"/>
          <w:color w:val="333333"/>
          <w:sz w:val="18"/>
        </w:rPr>
        <w:t xml:space="preserve">        if (memories.isEmpty()) return "（无）";</w:t>
        <w:br/>
      </w:r>
      <w:r>
        <w:rPr>
          <w:rFonts w:ascii="Consolas" w:hAnsi="Consolas" w:eastAsia="Consolas"/>
          <w:color w:val="333333"/>
          <w:sz w:val="18"/>
        </w:rPr>
        <w:t xml:space="preserve">        StringBuilder sb = new StringBuilder();</w:t>
        <w:br/>
      </w:r>
      <w:r>
        <w:rPr>
          <w:rFonts w:ascii="Consolas" w:hAnsi="Consolas" w:eastAsia="Consolas"/>
          <w:color w:val="333333"/>
          <w:sz w:val="18"/>
        </w:rPr>
        <w:t xml:space="preserve">        for (UserMemory m : memories) {</w:t>
        <w:br/>
      </w:r>
      <w:r>
        <w:rPr>
          <w:rFonts w:ascii="Consolas" w:hAnsi="Consolas" w:eastAsia="Consolas"/>
          <w:color w:val="333333"/>
          <w:sz w:val="18"/>
        </w:rPr>
        <w:t xml:space="preserve">            sb.append("- ").append(m.getMemoryKey())</w:t>
        <w:br/>
      </w:r>
      <w:r>
        <w:rPr>
          <w:rFonts w:ascii="Consolas" w:hAnsi="Consolas" w:eastAsia="Consolas"/>
          <w:color w:val="333333"/>
          <w:sz w:val="18"/>
        </w:rPr>
        <w:t xml:space="preserve">              .append(" = ").append(m.getMemoryValue())</w:t>
        <w:br/>
      </w:r>
      <w:r>
        <w:rPr>
          <w:rFonts w:ascii="Consolas" w:hAnsi="Consolas" w:eastAsia="Consolas"/>
          <w:color w:val="333333"/>
          <w:sz w:val="18"/>
        </w:rPr>
        <w:t xml:space="preserve">              .append("\n");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return sb.toString();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public static class MemoryCandidate {</w:t>
        <w:br/>
      </w:r>
      <w:r>
        <w:rPr>
          <w:rFonts w:ascii="Consolas" w:hAnsi="Consolas" w:eastAsia="Consolas"/>
          <w:color w:val="333333"/>
          <w:sz w:val="18"/>
        </w:rPr>
        <w:t xml:space="preserve">        public String type;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String key;</w:t>
        <w:br/>
      </w:r>
      <w:r>
        <w:rPr>
          <w:rFonts w:ascii="Consolas" w:hAnsi="Consolas" w:eastAsia="Consolas"/>
          <w:color w:val="333333"/>
          <w:sz w:val="18"/>
        </w:rPr>
        <w:t xml:space="preserve">        public String value;</w:t>
        <w:br/>
      </w:r>
      <w:r>
        <w:rPr>
          <w:rFonts w:ascii="Consolas" w:hAnsi="Consolas" w:eastAsia="Consolas"/>
          <w:color w:val="333333"/>
          <w:sz w:val="18"/>
        </w:rPr>
        <w:t xml:space="preserve">        public double confidence;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4.4 MemoryRetrievalService（检索）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com.campushare.agent.dto.RetrievalResult;</w:t>
        <w:br/>
      </w:r>
      <w:r>
        <w:rPr>
          <w:rFonts w:ascii="Consolas" w:hAnsi="Consolas" w:eastAsia="Consolas"/>
          <w:color w:val="333333"/>
          <w:sz w:val="18"/>
        </w:rPr>
        <w:t>import com.campushare.agent.entity.UserMemory;</w:t>
        <w:br/>
      </w:r>
      <w:r>
        <w:rPr>
          <w:rFonts w:ascii="Consolas" w:hAnsi="Consolas" w:eastAsia="Consolas"/>
          <w:color w:val="333333"/>
          <w:sz w:val="18"/>
        </w:rPr>
        <w:t>import com.campushare.agent.llm.EmbeddingClient;</w:t>
        <w:br/>
      </w:r>
      <w:r>
        <w:rPr>
          <w:rFonts w:ascii="Consolas" w:hAnsi="Consolas" w:eastAsia="Consolas"/>
          <w:color w:val="333333"/>
          <w:sz w:val="18"/>
        </w:rPr>
        <w:t>import com.campushare.agent.mapper.UserMemoryMapper;</w:t>
        <w:br/>
      </w:r>
      <w:r>
        <w:rPr>
          <w:rFonts w:ascii="Consolas" w:hAnsi="Consolas" w:eastAsia="Consolas"/>
          <w:color w:val="333333"/>
          <w:sz w:val="18"/>
        </w:rPr>
        <w:t>import com.campushare.agent.store.MemoryVectorStore;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java.time.LocalDateTime;</w:t>
        <w:br/>
      </w:r>
      <w:r>
        <w:rPr>
          <w:rFonts w:ascii="Consolas" w:hAnsi="Consolas" w:eastAsia="Consolas"/>
          <w:color w:val="333333"/>
          <w:sz w:val="18"/>
        </w:rPr>
        <w:t>import java.time.temporal.ChronoUnit;</w:t>
        <w:br/>
      </w:r>
      <w:r>
        <w:rPr>
          <w:rFonts w:ascii="Consolas" w:hAnsi="Consolas" w:eastAsia="Consolas"/>
          <w:color w:val="333333"/>
          <w:sz w:val="18"/>
        </w:rPr>
        <w:t>import java.util.*;</w:t>
        <w:br/>
      </w:r>
      <w:r>
        <w:rPr>
          <w:rFonts w:ascii="Consolas" w:hAnsi="Consolas" w:eastAsia="Consolas"/>
          <w:color w:val="333333"/>
          <w:sz w:val="18"/>
        </w:rPr>
        <w:t>import java.util.stream.Collectors;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MemoryRetrievalService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UserMemoryMapper userMemoryMapper;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MemoryVectorStore memoryVectorStore;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EmbeddingClient embeddingClient;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检索用户记忆（双路召回 + 重排）。</w:t>
        <w:br/>
      </w:r>
      <w:r>
        <w:rPr>
          <w:rFonts w:ascii="Consolas" w:hAnsi="Consolas" w:eastAsia="Consolas"/>
          <w:color w:val="333333"/>
          <w:sz w:val="18"/>
        </w:rPr>
        <w:t xml:space="preserve">     *</w:t>
        <w:br/>
      </w:r>
      <w:r>
        <w:rPr>
          <w:rFonts w:ascii="Consolas" w:hAnsi="Consolas" w:eastAsia="Consolas"/>
          <w:color w:val="333333"/>
          <w:sz w:val="18"/>
        </w:rPr>
        <w:t xml:space="preserve">     * @param userId   用户ID</w:t>
        <w:br/>
      </w:r>
      <w:r>
        <w:rPr>
          <w:rFonts w:ascii="Consolas" w:hAnsi="Consolas" w:eastAsia="Consolas"/>
          <w:color w:val="333333"/>
          <w:sz w:val="18"/>
        </w:rPr>
        <w:t xml:space="preserve">     * @param query    当前查询</w:t>
        <w:br/>
      </w:r>
      <w:r>
        <w:rPr>
          <w:rFonts w:ascii="Consolas" w:hAnsi="Consolas" w:eastAsia="Consolas"/>
          <w:color w:val="333333"/>
          <w:sz w:val="18"/>
        </w:rPr>
        <w:t xml:space="preserve">     * @param intent   意图（CHAT/HOW_TO/SEARCH）</w:t>
        <w:br/>
      </w:r>
      <w:r>
        <w:rPr>
          <w:rFonts w:ascii="Consolas" w:hAnsi="Consolas" w:eastAsia="Consolas"/>
          <w:color w:val="333333"/>
          <w:sz w:val="18"/>
        </w:rPr>
        <w:t xml:space="preserve">     * @return 排序后的记忆列表，含 used_memory_ids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RetrievalResult retrieve(String userId, String query, String intent) {</w:t>
        <w:br/>
      </w:r>
      <w:r>
        <w:rPr>
          <w:rFonts w:ascii="Consolas" w:hAnsi="Consolas" w:eastAsia="Consolas"/>
          <w:color w:val="333333"/>
          <w:sz w:val="18"/>
        </w:rPr>
        <w:t xml:space="preserve">        // Step 1：PROFILE 全量装载（P0）</w:t>
        <w:br/>
      </w:r>
      <w:r>
        <w:rPr>
          <w:rFonts w:ascii="Consolas" w:hAnsi="Consolas" w:eastAsia="Consolas"/>
          <w:color w:val="333333"/>
          <w:sz w:val="18"/>
        </w:rPr>
        <w:t xml:space="preserve">        List&lt;UserMemory&gt; profile = userMemoryMapper.findProfileMemories(userId);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Step 2：事件记忆检索（仅 CHAT/HOW_TO，SEARCH 跳过）</w:t>
        <w:br/>
      </w:r>
      <w:r>
        <w:rPr>
          <w:rFonts w:ascii="Consolas" w:hAnsi="Consolas" w:eastAsia="Consolas"/>
          <w:color w:val="333333"/>
          <w:sz w:val="18"/>
        </w:rPr>
        <w:t xml:space="preserve">        List&lt;UserMemory&gt; events = new ArrayList&lt;&gt;();</w:t>
        <w:br/>
      </w:r>
      <w:r>
        <w:rPr>
          <w:rFonts w:ascii="Consolas" w:hAnsi="Consolas" w:eastAsia="Consolas"/>
          <w:color w:val="333333"/>
          <w:sz w:val="18"/>
        </w:rPr>
        <w:t xml:space="preserve">        if (!"SEARCH".equals(intent)) {</w:t>
        <w:br/>
      </w:r>
      <w:r>
        <w:rPr>
          <w:rFonts w:ascii="Consolas" w:hAnsi="Consolas" w:eastAsia="Consolas"/>
          <w:color w:val="333333"/>
          <w:sz w:val="18"/>
        </w:rPr>
        <w:t xml:space="preserve">            events = retrieveEvents(userId, query);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合并 + 标记 used_memory_ids</w:t>
        <w:br/>
      </w:r>
      <w:r>
        <w:rPr>
          <w:rFonts w:ascii="Consolas" w:hAnsi="Consolas" w:eastAsia="Consolas"/>
          <w:color w:val="333333"/>
          <w:sz w:val="18"/>
        </w:rPr>
        <w:t xml:space="preserve">        List&lt;UserMemory&gt; all = new ArrayList&lt;&gt;();</w:t>
        <w:br/>
      </w:r>
      <w:r>
        <w:rPr>
          <w:rFonts w:ascii="Consolas" w:hAnsi="Consolas" w:eastAsia="Consolas"/>
          <w:color w:val="333333"/>
          <w:sz w:val="18"/>
        </w:rPr>
        <w:t xml:space="preserve">        all.addAll(profile);</w:t>
        <w:br/>
      </w:r>
      <w:r>
        <w:rPr>
          <w:rFonts w:ascii="Consolas" w:hAnsi="Consolas" w:eastAsia="Consolas"/>
          <w:color w:val="333333"/>
          <w:sz w:val="18"/>
        </w:rPr>
        <w:t xml:space="preserve">        all.addAll(events);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List&lt;Long&gt; usedIds = all.stream()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.map(UserMemory::getId)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.collect(Collectors.toList());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更新 last_used_at（异步，避免阻塞）</w:t>
        <w:br/>
      </w:r>
      <w:r>
        <w:rPr>
          <w:rFonts w:ascii="Consolas" w:hAnsi="Consolas" w:eastAsia="Consolas"/>
          <w:color w:val="333333"/>
          <w:sz w:val="18"/>
        </w:rPr>
        <w:t xml:space="preserve">        updateLastUsedAt(usedIds);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return RetrievalResult.memory(profile, events, usedIds);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List&lt;UserMemory&gt; retrieveEvents(String userId, String query) {</w:t>
        <w:br/>
      </w:r>
      <w:r>
        <w:rPr>
          <w:rFonts w:ascii="Consolas" w:hAnsi="Consolas" w:eastAsia="Consolas"/>
          <w:color w:val="333333"/>
          <w:sz w:val="18"/>
        </w:rPr>
        <w:t xml:space="preserve">        // 向量召回 top-5</w:t>
        <w:br/>
      </w:r>
      <w:r>
        <w:rPr>
          <w:rFonts w:ascii="Consolas" w:hAnsi="Consolas" w:eastAsia="Consolas"/>
          <w:color w:val="333333"/>
          <w:sz w:val="18"/>
        </w:rPr>
        <w:t xml:space="preserve">        float[] queryVec = embeddingClient.embed(query).block();</w:t>
        <w:br/>
      </w:r>
      <w:r>
        <w:rPr>
          <w:rFonts w:ascii="Consolas" w:hAnsi="Consolas" w:eastAsia="Consolas"/>
          <w:color w:val="333333"/>
          <w:sz w:val="18"/>
        </w:rPr>
        <w:t xml:space="preserve">        if (queryVec == null) return Collections.emptyList();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List&lt;UserMemory&gt; vectorResults =</w:t>
        <w:br/>
      </w:r>
      <w:r>
        <w:rPr>
          <w:rFonts w:ascii="Consolas" w:hAnsi="Consolas" w:eastAsia="Consolas"/>
          <w:color w:val="333333"/>
          <w:sz w:val="18"/>
        </w:rPr>
        <w:t xml:space="preserve">                memoryVectorStore.search(userId, queryVec, 5);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关键词补充召回</w:t>
        <w:br/>
      </w:r>
      <w:r>
        <w:rPr>
          <w:rFonts w:ascii="Consolas" w:hAnsi="Consolas" w:eastAsia="Consolas"/>
          <w:color w:val="333333"/>
          <w:sz w:val="18"/>
        </w:rPr>
        <w:t xml:space="preserve">        List&lt;UserMemory&gt; keywordResults =</w:t>
        <w:br/>
      </w:r>
      <w:r>
        <w:rPr>
          <w:rFonts w:ascii="Consolas" w:hAnsi="Consolas" w:eastAsia="Consolas"/>
          <w:color w:val="333333"/>
          <w:sz w:val="18"/>
        </w:rPr>
        <w:t xml:space="preserve">                memoryVectorStore.keywordSearch(userId, query, 5);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合并去重</w:t>
        <w:br/>
      </w:r>
      <w:r>
        <w:rPr>
          <w:rFonts w:ascii="Consolas" w:hAnsi="Consolas" w:eastAsia="Consolas"/>
          <w:color w:val="333333"/>
          <w:sz w:val="18"/>
        </w:rPr>
        <w:t xml:space="preserve">        Map&lt;Long, UserMemory&gt; merged = new LinkedHashMap&lt;&gt;();</w:t>
        <w:br/>
      </w:r>
      <w:r>
        <w:rPr>
          <w:rFonts w:ascii="Consolas" w:hAnsi="Consolas" w:eastAsia="Consolas"/>
          <w:color w:val="333333"/>
          <w:sz w:val="18"/>
        </w:rPr>
        <w:t xml:space="preserve">        for (UserMemory m : vectorResults) merged.put(m.getId(), m);</w:t>
        <w:br/>
      </w:r>
      <w:r>
        <w:rPr>
          <w:rFonts w:ascii="Consolas" w:hAnsi="Consolas" w:eastAsia="Consolas"/>
          <w:color w:val="333333"/>
          <w:sz w:val="18"/>
        </w:rPr>
        <w:t xml:space="preserve">        for (UserMemory m : keywordResults) merged.putIfAbsent(m.getId(), m);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相关性评分重排</w:t>
        <w:br/>
      </w:r>
      <w:r>
        <w:rPr>
          <w:rFonts w:ascii="Consolas" w:hAnsi="Consolas" w:eastAsia="Consolas"/>
          <w:color w:val="333333"/>
          <w:sz w:val="18"/>
        </w:rPr>
        <w:t xml:space="preserve">        return merged.values().stream()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.sorted((a, b) -&gt; Double.compare(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scoreMemory(b, queryVec),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scoreMemory(a, queryVec)))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.limit(10)</w:t>
        <w:br/>
      </w:r>
      <w:r>
        <w:rPr>
          <w:rFonts w:ascii="Consolas" w:hAnsi="Consolas" w:eastAsia="Consolas"/>
          <w:color w:val="333333"/>
          <w:sz w:val="18"/>
        </w:rPr>
        <w:t xml:space="preserve">                .collect(Collectors.toList());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相关性评分 = 0.5*confidence + 0.3*similarity + 0.2*recency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private double scoreMemory(UserMemory m, float[] queryVec) {</w:t>
        <w:br/>
      </w:r>
      <w:r>
        <w:rPr>
          <w:rFonts w:ascii="Consolas" w:hAnsi="Consolas" w:eastAsia="Consolas"/>
          <w:color w:val="333333"/>
          <w:sz w:val="18"/>
        </w:rPr>
        <w:t xml:space="preserve">        double conf = m.getConfidence() != null</w:t>
        <w:br/>
      </w:r>
      <w:r>
        <w:rPr>
          <w:rFonts w:ascii="Consolas" w:hAnsi="Consolas" w:eastAsia="Consolas"/>
          <w:color w:val="333333"/>
          <w:sz w:val="18"/>
        </w:rPr>
        <w:t xml:space="preserve">                ? m.getConfidence().doubleValue() : 0.5;</w:t>
        <w:br/>
      </w:r>
      <w:r>
        <w:rPr>
          <w:rFonts w:ascii="Consolas" w:hAnsi="Consolas" w:eastAsia="Consolas"/>
          <w:color w:val="333333"/>
          <w:sz w:val="18"/>
        </w:rPr>
        <w:t xml:space="preserve">        double sim = memoryVectorStore.similarity(m.getId(), queryVec);</w:t>
        <w:br/>
      </w:r>
      <w:r>
        <w:rPr>
          <w:rFonts w:ascii="Consolas" w:hAnsi="Consolas" w:eastAsia="Consolas"/>
          <w:color w:val="333333"/>
          <w:sz w:val="18"/>
        </w:rPr>
        <w:t xml:space="preserve">        double recency = computeRecency(m.getLastUsedAt());</w:t>
        <w:br/>
      </w:r>
      <w:r>
        <w:rPr>
          <w:rFonts w:ascii="Consolas" w:hAnsi="Consolas" w:eastAsia="Consolas"/>
          <w:color w:val="333333"/>
          <w:sz w:val="18"/>
        </w:rPr>
        <w:t xml:space="preserve">        return 0.5 * conf + 0.3 * sim + 0.2 * recency;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double computeRecency(LocalDateTime lastUsed) {</w:t>
        <w:br/>
      </w:r>
      <w:r>
        <w:rPr>
          <w:rFonts w:ascii="Consolas" w:hAnsi="Consolas" w:eastAsia="Consolas"/>
          <w:color w:val="333333"/>
          <w:sz w:val="18"/>
        </w:rPr>
        <w:t xml:space="preserve">        if (lastUsed == null) return 0.0;</w:t>
        <w:br/>
      </w:r>
      <w:r>
        <w:rPr>
          <w:rFonts w:ascii="Consolas" w:hAnsi="Consolas" w:eastAsia="Consolas"/>
          <w:color w:val="333333"/>
          <w:sz w:val="18"/>
        </w:rPr>
        <w:t xml:space="preserve">        long days = ChronoUnit.DAYS.between(lastUsed, LocalDateTime.now());</w:t>
        <w:br/>
      </w:r>
      <w:r>
        <w:rPr>
          <w:rFonts w:ascii="Consolas" w:hAnsi="Consolas" w:eastAsia="Consolas"/>
          <w:color w:val="333333"/>
          <w:sz w:val="18"/>
        </w:rPr>
        <w:t xml:space="preserve">        return Math.max(0, 1.0 - days / 90.0);  // 90天衰减到0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void updateLastUsedAt(List&lt;Long&gt; ids) {</w:t>
        <w:br/>
      </w:r>
      <w:r>
        <w:rPr>
          <w:rFonts w:ascii="Consolas" w:hAnsi="Consolas" w:eastAsia="Consolas"/>
          <w:color w:val="333333"/>
          <w:sz w:val="18"/>
        </w:rPr>
        <w:t xml:space="preserve">        if (ids.isEmpty()) return;</w:t>
        <w:br/>
      </w:r>
      <w:r>
        <w:rPr>
          <w:rFonts w:ascii="Consolas" w:hAnsi="Consolas" w:eastAsia="Consolas"/>
          <w:color w:val="333333"/>
          <w:sz w:val="18"/>
        </w:rPr>
        <w:t xml:space="preserve">        // 异步更新，避免阻塞检索</w:t>
        <w:br/>
      </w:r>
      <w:r>
        <w:rPr>
          <w:rFonts w:ascii="Consolas" w:hAnsi="Consolas" w:eastAsia="Consolas"/>
          <w:color w:val="333333"/>
          <w:sz w:val="18"/>
        </w:rPr>
        <w:t xml:space="preserve">        new Thread(() -&gt; {</w:t>
        <w:br/>
      </w:r>
      <w:r>
        <w:rPr>
          <w:rFonts w:ascii="Consolas" w:hAnsi="Consolas" w:eastAsia="Consolas"/>
          <w:color w:val="333333"/>
          <w:sz w:val="18"/>
        </w:rPr>
        <w:t xml:space="preserve">            try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userMemoryMapper.updateLastUsedAt(ids);</w:t>
        <w:br/>
      </w:r>
      <w:r>
        <w:rPr>
          <w:rFonts w:ascii="Consolas" w:hAnsi="Consolas" w:eastAsia="Consolas"/>
          <w:color w:val="333333"/>
          <w:sz w:val="18"/>
        </w:rPr>
        <w:t xml:space="preserve">            } catch (Exception e)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log.warn("Update last_used_at failed: {}", e.getMessage());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}).start();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4.5 MemoryUpdateService（更新+冲突）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com.campushare.agent.entity.UserMemory;</w:t>
        <w:br/>
      </w:r>
      <w:r>
        <w:rPr>
          <w:rFonts w:ascii="Consolas" w:hAnsi="Consolas" w:eastAsia="Consolas"/>
          <w:color w:val="333333"/>
          <w:sz w:val="18"/>
        </w:rPr>
        <w:t>import com.campushare.agent.llm.EmbeddingClient;</w:t>
        <w:br/>
      </w:r>
      <w:r>
        <w:rPr>
          <w:rFonts w:ascii="Consolas" w:hAnsi="Consolas" w:eastAsia="Consolas"/>
          <w:color w:val="333333"/>
          <w:sz w:val="18"/>
        </w:rPr>
        <w:t>import com.campushare.agent.mapper.UserMemoryMapper;</w:t>
        <w:br/>
      </w:r>
      <w:r>
        <w:rPr>
          <w:rFonts w:ascii="Consolas" w:hAnsi="Consolas" w:eastAsia="Consolas"/>
          <w:color w:val="333333"/>
          <w:sz w:val="18"/>
        </w:rPr>
        <w:t>import com.campushare.agent.store.MemoryVectorStore;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java.math.BigDecimal;</w:t>
        <w:br/>
      </w:r>
      <w:r>
        <w:rPr>
          <w:rFonts w:ascii="Consolas" w:hAnsi="Consolas" w:eastAsia="Consolas"/>
          <w:color w:val="333333"/>
          <w:sz w:val="18"/>
        </w:rPr>
        <w:t>import java.time.LocalDateTime;</w:t>
        <w:br/>
      </w:r>
      <w:r>
        <w:rPr>
          <w:rFonts w:ascii="Consolas" w:hAnsi="Consolas" w:eastAsia="Consolas"/>
          <w:color w:val="333333"/>
          <w:sz w:val="18"/>
        </w:rPr>
        <w:t>import java.util.List;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MemoryUpdateService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UserMemoryMapper userMemoryMapper;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MemoryVectorStore memoryVectorStore;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EmbeddingClient embeddingClient;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ConflictResolver conflictResolver;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新增或更新记忆（核心入口）。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public void upsertMemory(String userId, String sessionId,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MemoryExtractor.MemoryCandidate candidate,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String source) {</w:t>
        <w:br/>
      </w:r>
      <w:r>
        <w:rPr>
          <w:rFonts w:ascii="Consolas" w:hAnsi="Consolas" w:eastAsia="Consolas"/>
          <w:color w:val="333333"/>
          <w:sz w:val="18"/>
        </w:rPr>
        <w:t xml:space="preserve">        List&lt;UserMemory&gt; existing = userMemoryMapper.findByKey(</w:t>
        <w:br/>
      </w:r>
      <w:r>
        <w:rPr>
          <w:rFonts w:ascii="Consolas" w:hAnsi="Consolas" w:eastAsia="Consolas"/>
          <w:color w:val="333333"/>
          <w:sz w:val="18"/>
        </w:rPr>
        <w:t xml:space="preserve">                userId, candidate.key);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if (existing.isEmpty()) {</w:t>
        <w:br/>
      </w:r>
      <w:r>
        <w:rPr>
          <w:rFonts w:ascii="Consolas" w:hAnsi="Consolas" w:eastAsia="Consolas"/>
          <w:color w:val="333333"/>
          <w:sz w:val="18"/>
        </w:rPr>
        <w:t xml:space="preserve">            // 新增</w:t>
        <w:br/>
      </w:r>
      <w:r>
        <w:rPr>
          <w:rFonts w:ascii="Consolas" w:hAnsi="Consolas" w:eastAsia="Consolas"/>
          <w:color w:val="333333"/>
          <w:sz w:val="18"/>
        </w:rPr>
        <w:t xml:space="preserve">            insertNew(userId, sessionId, candidate, source);</w:t>
        <w:br/>
      </w:r>
      <w:r>
        <w:rPr>
          <w:rFonts w:ascii="Consolas" w:hAnsi="Consolas" w:eastAsia="Consolas"/>
          <w:color w:val="333333"/>
          <w:sz w:val="18"/>
        </w:rPr>
        <w:t xml:space="preserve">        } else if (existing.size() == 1) {</w:t>
        <w:br/>
      </w:r>
      <w:r>
        <w:rPr>
          <w:rFonts w:ascii="Consolas" w:hAnsi="Consolas" w:eastAsia="Consolas"/>
          <w:color w:val="333333"/>
          <w:sz w:val="18"/>
        </w:rPr>
        <w:t xml:space="preserve">            UserMemory old = existing.get(0);</w:t>
        <w:br/>
      </w:r>
      <w:r>
        <w:rPr>
          <w:rFonts w:ascii="Consolas" w:hAnsi="Consolas" w:eastAsia="Consolas"/>
          <w:color w:val="333333"/>
          <w:sz w:val="18"/>
        </w:rPr>
        <w:t xml:space="preserve">            if (old.getMemoryValue().equals(candidate.value))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增强：相同值，evidence_count+1</w:t>
        <w:br/>
      </w:r>
      <w:r>
        <w:rPr>
          <w:rFonts w:ascii="Consolas" w:hAnsi="Consolas" w:eastAsia="Consolas"/>
          <w:color w:val="333333"/>
          <w:sz w:val="18"/>
        </w:rPr>
        <w:t xml:space="preserve">                strengthen(old, sessionId);</w:t>
        <w:br/>
      </w:r>
      <w:r>
        <w:rPr>
          <w:rFonts w:ascii="Consolas" w:hAnsi="Consolas" w:eastAsia="Consolas"/>
          <w:color w:val="333333"/>
          <w:sz w:val="18"/>
        </w:rPr>
        <w:t xml:space="preserve">            } else {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冲突：不同值，仲裁</w:t>
        <w:br/>
      </w:r>
      <w:r>
        <w:rPr>
          <w:rFonts w:ascii="Consolas" w:hAnsi="Consolas" w:eastAsia="Consolas"/>
          <w:color w:val="333333"/>
          <w:sz w:val="18"/>
        </w:rPr>
        <w:t xml:space="preserve">                resolveConflict(old, candidate, sessionId);</w:t>
        <w:br/>
      </w:r>
      <w:r>
        <w:rPr>
          <w:rFonts w:ascii="Consolas" w:hAnsi="Consolas" w:eastAsia="Consolas"/>
          <w:color w:val="333333"/>
          <w:sz w:val="18"/>
        </w:rPr>
        <w:t xml:space="preserve">            }</w:t>
        <w:br/>
      </w:r>
      <w:r>
        <w:rPr>
          <w:rFonts w:ascii="Consolas" w:hAnsi="Consolas" w:eastAsia="Consolas"/>
          <w:color w:val="333333"/>
          <w:sz w:val="18"/>
        </w:rPr>
        <w:t xml:space="preserve">        } else {</w:t>
        <w:br/>
      </w:r>
      <w:r>
        <w:rPr>
          <w:rFonts w:ascii="Consolas" w:hAnsi="Consolas" w:eastAsia="Consolas"/>
          <w:color w:val="333333"/>
          <w:sz w:val="18"/>
        </w:rPr>
        <w:t xml:space="preserve">            // 已有多条冲突记忆，LLM 仲裁</w:t>
        <w:br/>
      </w:r>
      <w:r>
        <w:rPr>
          <w:rFonts w:ascii="Consolas" w:hAnsi="Consolas" w:eastAsia="Consolas"/>
          <w:color w:val="333333"/>
          <w:sz w:val="18"/>
        </w:rPr>
        <w:t xml:space="preserve">            log.warn("Multiple memories with same key: user={}, key={}",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userId, candidate.key);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void insertNew(String userId, String sessionId,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MemoryExtractor.MemoryCandidate c, String source) {</w:t>
        <w:br/>
      </w:r>
      <w:r>
        <w:rPr>
          <w:rFonts w:ascii="Consolas" w:hAnsi="Consolas" w:eastAsia="Consolas"/>
          <w:color w:val="333333"/>
          <w:sz w:val="18"/>
        </w:rPr>
        <w:t xml:space="preserve">        UserMemory m = new UserMemory();</w:t>
        <w:br/>
      </w:r>
      <w:r>
        <w:rPr>
          <w:rFonts w:ascii="Consolas" w:hAnsi="Consolas" w:eastAsia="Consolas"/>
          <w:color w:val="333333"/>
          <w:sz w:val="18"/>
        </w:rPr>
        <w:t xml:space="preserve">        m.setUserId(userId);</w:t>
        <w:br/>
      </w:r>
      <w:r>
        <w:rPr>
          <w:rFonts w:ascii="Consolas" w:hAnsi="Consolas" w:eastAsia="Consolas"/>
          <w:color w:val="333333"/>
          <w:sz w:val="18"/>
        </w:rPr>
        <w:t xml:space="preserve">        m.setMemoryType(c.type);</w:t>
        <w:br/>
      </w:r>
      <w:r>
        <w:rPr>
          <w:rFonts w:ascii="Consolas" w:hAnsi="Consolas" w:eastAsia="Consolas"/>
          <w:color w:val="333333"/>
          <w:sz w:val="18"/>
        </w:rPr>
        <w:t xml:space="preserve">        m.setMemoryKey(c.key);</w:t>
        <w:br/>
      </w:r>
      <w:r>
        <w:rPr>
          <w:rFonts w:ascii="Consolas" w:hAnsi="Consolas" w:eastAsia="Consolas"/>
          <w:color w:val="333333"/>
          <w:sz w:val="18"/>
        </w:rPr>
        <w:t xml:space="preserve">        m.setMemoryValue(c.value);</w:t>
        <w:br/>
      </w:r>
      <w:r>
        <w:rPr>
          <w:rFonts w:ascii="Consolas" w:hAnsi="Consolas" w:eastAsia="Consolas"/>
          <w:color w:val="333333"/>
          <w:sz w:val="18"/>
        </w:rPr>
        <w:t xml:space="preserve">        m.setConfidence(BigDecimal.valueOf(c.confidence));</w:t>
        <w:br/>
      </w:r>
      <w:r>
        <w:rPr>
          <w:rFonts w:ascii="Consolas" w:hAnsi="Consolas" w:eastAsia="Consolas"/>
          <w:color w:val="333333"/>
          <w:sz w:val="18"/>
        </w:rPr>
        <w:t xml:space="preserve">        m.setSource(source);</w:t>
        <w:br/>
      </w:r>
      <w:r>
        <w:rPr>
          <w:rFonts w:ascii="Consolas" w:hAnsi="Consolas" w:eastAsia="Consolas"/>
          <w:color w:val="333333"/>
          <w:sz w:val="18"/>
        </w:rPr>
        <w:t xml:space="preserve">        m.setEvidenceCount(1);</w:t>
        <w:br/>
      </w:r>
      <w:r>
        <w:rPr>
          <w:rFonts w:ascii="Consolas" w:hAnsi="Consolas" w:eastAsia="Consolas"/>
          <w:color w:val="333333"/>
          <w:sz w:val="18"/>
        </w:rPr>
        <w:t xml:space="preserve">        m.setConflictFlag(0);</w:t>
        <w:br/>
      </w:r>
      <w:r>
        <w:rPr>
          <w:rFonts w:ascii="Consolas" w:hAnsi="Consolas" w:eastAsia="Consolas"/>
          <w:color w:val="333333"/>
          <w:sz w:val="18"/>
        </w:rPr>
        <w:t xml:space="preserve">        m.setVolatileFlag(0);</w:t>
        <w:br/>
      </w:r>
      <w:r>
        <w:rPr>
          <w:rFonts w:ascii="Consolas" w:hAnsi="Consolas" w:eastAsia="Consolas"/>
          <w:color w:val="333333"/>
          <w:sz w:val="18"/>
        </w:rPr>
        <w:t xml:space="preserve">        m.setLastUsedAt(LocalDateTime.now());</w:t>
        <w:br/>
      </w:r>
      <w:r>
        <w:rPr>
          <w:rFonts w:ascii="Consolas" w:hAnsi="Consolas" w:eastAsia="Consolas"/>
          <w:color w:val="333333"/>
          <w:sz w:val="18"/>
        </w:rPr>
        <w:t xml:space="preserve">        userMemoryMapper.insert(m);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同步写入向量表</w:t>
        <w:br/>
      </w:r>
      <w:r>
        <w:rPr>
          <w:rFonts w:ascii="Consolas" w:hAnsi="Consolas" w:eastAsia="Consolas"/>
          <w:color w:val="333333"/>
          <w:sz w:val="18"/>
        </w:rPr>
        <w:t xml:space="preserve">        float[] vec = embeddingClient.embed(c.value).block();</w:t>
        <w:br/>
      </w:r>
      <w:r>
        <w:rPr>
          <w:rFonts w:ascii="Consolas" w:hAnsi="Consolas" w:eastAsia="Consolas"/>
          <w:color w:val="333333"/>
          <w:sz w:val="18"/>
        </w:rPr>
        <w:t xml:space="preserve">        if (vec != null) {</w:t>
        <w:br/>
      </w:r>
      <w:r>
        <w:rPr>
          <w:rFonts w:ascii="Consolas" w:hAnsi="Consolas" w:eastAsia="Consolas"/>
          <w:color w:val="333333"/>
          <w:sz w:val="18"/>
        </w:rPr>
        <w:t xml:space="preserve">            memoryVectorStore.upsert(m.getId(), userId, c.value, vec);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void strengthen(UserMemory old, String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  old.setEvidenceCount(old.getEvidenceCount() + 1);</w:t>
        <w:br/>
      </w:r>
      <w:r>
        <w:rPr>
          <w:rFonts w:ascii="Consolas" w:hAnsi="Consolas" w:eastAsia="Consolas"/>
          <w:color w:val="333333"/>
          <w:sz w:val="18"/>
        </w:rPr>
        <w:t xml:space="preserve">        // confidence 上升，最高 1.0</w:t>
        <w:br/>
      </w:r>
      <w:r>
        <w:rPr>
          <w:rFonts w:ascii="Consolas" w:hAnsi="Consolas" w:eastAsia="Consolas"/>
          <w:color w:val="333333"/>
          <w:sz w:val="18"/>
        </w:rPr>
        <w:t xml:space="preserve">        double newConf = Math.min(1.0,</w:t>
        <w:br/>
      </w:r>
      <w:r>
        <w:rPr>
          <w:rFonts w:ascii="Consolas" w:hAnsi="Consolas" w:eastAsia="Consolas"/>
          <w:color w:val="333333"/>
          <w:sz w:val="18"/>
        </w:rPr>
        <w:t xml:space="preserve">                old.getConfidence().doubleValue() + 0.1);</w:t>
        <w:br/>
      </w:r>
      <w:r>
        <w:rPr>
          <w:rFonts w:ascii="Consolas" w:hAnsi="Consolas" w:eastAsia="Consolas"/>
          <w:color w:val="333333"/>
          <w:sz w:val="18"/>
        </w:rPr>
        <w:t xml:space="preserve">        old.setConfidence(BigDecimal.valueOf(newConf));</w:t>
        <w:br/>
      </w:r>
      <w:r>
        <w:rPr>
          <w:rFonts w:ascii="Consolas" w:hAnsi="Consolas" w:eastAsia="Consolas"/>
          <w:color w:val="333333"/>
          <w:sz w:val="18"/>
        </w:rPr>
        <w:t xml:space="preserve">        old.setLastUsedAt(LocalDateTime.now());</w:t>
        <w:br/>
      </w:r>
      <w:r>
        <w:rPr>
          <w:rFonts w:ascii="Consolas" w:hAnsi="Consolas" w:eastAsia="Consolas"/>
          <w:color w:val="333333"/>
          <w:sz w:val="18"/>
        </w:rPr>
        <w:t xml:space="preserve">        userMemoryMapper.updateById(old);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void resolveConflict(UserMemory old,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MemoryExtractor.MemoryCandidate candidate,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String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  ConflictResolver.Decision decision = conflictResolver.resolve(</w:t>
        <w:br/>
      </w:r>
      <w:r>
        <w:rPr>
          <w:rFonts w:ascii="Consolas" w:hAnsi="Consolas" w:eastAsia="Consolas"/>
          <w:color w:val="333333"/>
          <w:sz w:val="18"/>
        </w:rPr>
        <w:t xml:space="preserve">                old, candidate);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switch (decision.action) {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"KEEP_NEW":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旧值归档，新值写入</w:t>
        <w:br/>
      </w:r>
      <w:r>
        <w:rPr>
          <w:rFonts w:ascii="Consolas" w:hAnsi="Consolas" w:eastAsia="Consolas"/>
          <w:color w:val="333333"/>
          <w:sz w:val="18"/>
        </w:rPr>
        <w:t xml:space="preserve">                archiveAndReplace(old, candidate, sessionId);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"KEEP_OLD":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忽略新值，仅记录证据</w:t>
        <w:br/>
      </w:r>
      <w:r>
        <w:rPr>
          <w:rFonts w:ascii="Consolas" w:hAnsi="Consolas" w:eastAsia="Consolas"/>
          <w:color w:val="333333"/>
          <w:sz w:val="18"/>
        </w:rPr>
        <w:t xml:space="preserve">                log.info("Keep old memory: key={}, old={}",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candidate.key, old.getMemoryValue());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    case "KEEP_BOTH":</w:t>
        <w:br/>
      </w:r>
      <w:r>
        <w:rPr>
          <w:rFonts w:ascii="Consolas" w:hAnsi="Consolas" w:eastAsia="Consolas"/>
          <w:color w:val="333333"/>
          <w:sz w:val="18"/>
        </w:rPr>
        <w:t xml:space="preserve">                // 标记冲突，两者保留</w:t>
        <w:br/>
      </w:r>
      <w:r>
        <w:rPr>
          <w:rFonts w:ascii="Consolas" w:hAnsi="Consolas" w:eastAsia="Consolas"/>
          <w:color w:val="333333"/>
          <w:sz w:val="18"/>
        </w:rPr>
        <w:t xml:space="preserve">                old.setConflictFlag(1);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userMemoryMapper.updateById(old);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insertNew(old.getUserId(), sessionId, candidate,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candidate.source);</w:t>
        <w:br/>
      </w:r>
      <w:r>
        <w:rPr>
          <w:rFonts w:ascii="Consolas" w:hAnsi="Consolas" w:eastAsia="Consolas"/>
          <w:color w:val="333333"/>
          <w:sz w:val="18"/>
        </w:rPr>
        <w:t xml:space="preserve">                break;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void archiveAndReplace(UserMemory old,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MemoryExtractor.MemoryCandidate candidate,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          String sessionId) {</w:t>
        <w:br/>
      </w:r>
      <w:r>
        <w:rPr>
          <w:rFonts w:ascii="Consolas" w:hAnsi="Consolas" w:eastAsia="Consolas"/>
          <w:color w:val="333333"/>
          <w:sz w:val="18"/>
        </w:rPr>
        <w:t xml:space="preserve">        // 写历史</w:t>
        <w:br/>
      </w:r>
      <w:r>
        <w:rPr>
          <w:rFonts w:ascii="Consolas" w:hAnsi="Consolas" w:eastAsia="Consolas"/>
          <w:color w:val="333333"/>
          <w:sz w:val="18"/>
        </w:rPr>
        <w:t xml:space="preserve">        // 更新主表</w:t>
        <w:br/>
      </w:r>
      <w:r>
        <w:rPr>
          <w:rFonts w:ascii="Consolas" w:hAnsi="Consolas" w:eastAsia="Consolas"/>
          <w:color w:val="333333"/>
          <w:sz w:val="18"/>
        </w:rPr>
        <w:t xml:space="preserve">        old.setMemoryValue(candidate.value);</w:t>
        <w:br/>
      </w:r>
      <w:r>
        <w:rPr>
          <w:rFonts w:ascii="Consolas" w:hAnsi="Consolas" w:eastAsia="Consolas"/>
          <w:color w:val="333333"/>
          <w:sz w:val="18"/>
        </w:rPr>
        <w:t xml:space="preserve">        old.setConfidence(BigDecimal.valueOf(candidate.confidence));</w:t>
        <w:br/>
      </w:r>
      <w:r>
        <w:rPr>
          <w:rFonts w:ascii="Consolas" w:hAnsi="Consolas" w:eastAsia="Consolas"/>
          <w:color w:val="333333"/>
          <w:sz w:val="18"/>
        </w:rPr>
        <w:t xml:space="preserve">        old.setLastUsedAt(LocalDateTime.now());</w:t>
        <w:br/>
      </w:r>
      <w:r>
        <w:rPr>
          <w:rFonts w:ascii="Consolas" w:hAnsi="Consolas" w:eastAsia="Consolas"/>
          <w:color w:val="333333"/>
          <w:sz w:val="18"/>
        </w:rPr>
        <w:t xml:space="preserve">        userMemoryMapper.updateById(old);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// 更新向量</w:t>
        <w:br/>
      </w:r>
      <w:r>
        <w:rPr>
          <w:rFonts w:ascii="Consolas" w:hAnsi="Consolas" w:eastAsia="Consolas"/>
          <w:color w:val="333333"/>
          <w:sz w:val="18"/>
        </w:rPr>
        <w:t xml:space="preserve">        float[] vec = embeddingClient.embed(candidate.value).block();</w:t>
        <w:br/>
      </w:r>
      <w:r>
        <w:rPr>
          <w:rFonts w:ascii="Consolas" w:hAnsi="Consolas" w:eastAsia="Consolas"/>
          <w:color w:val="333333"/>
          <w:sz w:val="18"/>
        </w:rPr>
        <w:t xml:space="preserve">        if (vec != null) {</w:t>
        <w:br/>
      </w:r>
      <w:r>
        <w:rPr>
          <w:rFonts w:ascii="Consolas" w:hAnsi="Consolas" w:eastAsia="Consolas"/>
          <w:color w:val="333333"/>
          <w:sz w:val="18"/>
        </w:rPr>
        <w:t xml:space="preserve">            memoryVectorStore.upsert(old.getId(), old.getUserId(),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candidate.value, vec);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4.6 MemoryDecayScheduler（遗忘机制）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package com.campushare.agent.service;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com.campushare.agent.entity.UserMemory;</w:t>
        <w:br/>
      </w:r>
      <w:r>
        <w:rPr>
          <w:rFonts w:ascii="Consolas" w:hAnsi="Consolas" w:eastAsia="Consolas"/>
          <w:color w:val="333333"/>
          <w:sz w:val="18"/>
        </w:rPr>
        <w:t>import com.campushare.agent.mapper.UserMemoryMapper;</w:t>
        <w:br/>
      </w:r>
      <w:r>
        <w:rPr>
          <w:rFonts w:ascii="Consolas" w:hAnsi="Consolas" w:eastAsia="Consolas"/>
          <w:color w:val="333333"/>
          <w:sz w:val="18"/>
        </w:rPr>
        <w:t>import com.campushare.agent.store.MemoryVectorStore;</w:t>
        <w:br/>
      </w:r>
      <w:r>
        <w:rPr>
          <w:rFonts w:ascii="Consolas" w:hAnsi="Consolas" w:eastAsia="Consolas"/>
          <w:color w:val="333333"/>
          <w:sz w:val="18"/>
        </w:rPr>
        <w:t>import lombok.RequiredArgsConstructor;</w:t>
        <w:br/>
      </w:r>
      <w:r>
        <w:rPr>
          <w:rFonts w:ascii="Consolas" w:hAnsi="Consolas" w:eastAsia="Consolas"/>
          <w:color w:val="333333"/>
          <w:sz w:val="18"/>
        </w:rPr>
        <w:t>import lombok.extern.slf4j.Slf4j;</w:t>
        <w:br/>
      </w:r>
      <w:r>
        <w:rPr>
          <w:rFonts w:ascii="Consolas" w:hAnsi="Consolas" w:eastAsia="Consolas"/>
          <w:color w:val="333333"/>
          <w:sz w:val="18"/>
        </w:rPr>
        <w:t>import org.springframework.scheduling.annotation.Scheduled;</w:t>
        <w:br/>
      </w:r>
      <w:r>
        <w:rPr>
          <w:rFonts w:ascii="Consolas" w:hAnsi="Consolas" w:eastAsia="Consolas"/>
          <w:color w:val="333333"/>
          <w:sz w:val="18"/>
        </w:rPr>
        <w:t>import org.springframework.stereotype.Service;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import java.math.BigDecimal;</w:t>
        <w:br/>
      </w:r>
      <w:r>
        <w:rPr>
          <w:rFonts w:ascii="Consolas" w:hAnsi="Consolas" w:eastAsia="Consolas"/>
          <w:color w:val="333333"/>
          <w:sz w:val="18"/>
        </w:rPr>
        <w:t>import java.time.LocalDateTime;</w:t>
        <w:br/>
      </w:r>
      <w:r>
        <w:rPr>
          <w:rFonts w:ascii="Consolas" w:hAnsi="Consolas" w:eastAsia="Consolas"/>
          <w:color w:val="333333"/>
          <w:sz w:val="18"/>
        </w:rPr>
        <w:t>import java.time.temporal.ChronoUnit;</w:t>
        <w:br/>
      </w:r>
      <w:r>
        <w:rPr>
          <w:rFonts w:ascii="Consolas" w:hAnsi="Consolas" w:eastAsia="Consolas"/>
          <w:color w:val="333333"/>
          <w:sz w:val="18"/>
        </w:rPr>
        <w:t>import java.util.List;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@Slf4j</w:t>
        <w:br/>
      </w:r>
      <w:r>
        <w:rPr>
          <w:rFonts w:ascii="Consolas" w:hAnsi="Consolas" w:eastAsia="Consolas"/>
          <w:color w:val="333333"/>
          <w:sz w:val="18"/>
        </w:rPr>
        <w:t>@Service</w:t>
        <w:br/>
      </w:r>
      <w:r>
        <w:rPr>
          <w:rFonts w:ascii="Consolas" w:hAnsi="Consolas" w:eastAsia="Consolas"/>
          <w:color w:val="333333"/>
          <w:sz w:val="18"/>
        </w:rPr>
        <w:t>@RequiredArgsConstructor</w:t>
        <w:br/>
      </w:r>
      <w:r>
        <w:rPr>
          <w:rFonts w:ascii="Consolas" w:hAnsi="Consolas" w:eastAsia="Consolas"/>
          <w:color w:val="333333"/>
          <w:sz w:val="18"/>
        </w:rPr>
        <w:t>public class MemoryDecayScheduler {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final UserMemoryMapper userMemoryMapper;</w:t>
        <w:br/>
      </w:r>
      <w:r>
        <w:rPr>
          <w:rFonts w:ascii="Consolas" w:hAnsi="Consolas" w:eastAsia="Consolas"/>
          <w:color w:val="333333"/>
          <w:sz w:val="18"/>
        </w:rPr>
        <w:t xml:space="preserve">    private final MemoryVectorStore memoryVectorStore;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double DECAY_FACTOR = 0.95;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double SOFT_DELETE_THRESHOLD = 0.3;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SOFT_DELETE_DAYS = 30;</w:t>
        <w:br/>
      </w:r>
      <w:r>
        <w:rPr>
          <w:rFonts w:ascii="Consolas" w:hAnsi="Consolas" w:eastAsia="Consolas"/>
          <w:color w:val="333333"/>
          <w:sz w:val="18"/>
        </w:rPr>
        <w:t xml:space="preserve">    private static final int PURGE_DAYS = 30;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Layer 1：置信度衰减（每天凌晨 2 点）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@Scheduled(cron = "0 0 2 * * ?")</w:t>
        <w:br/>
      </w:r>
      <w:r>
        <w:rPr>
          <w:rFonts w:ascii="Consolas" w:hAnsi="Consolas" w:eastAsia="Consolas"/>
          <w:color w:val="333333"/>
          <w:sz w:val="18"/>
        </w:rPr>
        <w:t xml:space="preserve">    public void decayConfidence() {</w:t>
        <w:br/>
      </w:r>
      <w:r>
        <w:rPr>
          <w:rFonts w:ascii="Consolas" w:hAnsi="Consolas" w:eastAsia="Consolas"/>
          <w:color w:val="333333"/>
          <w:sz w:val="18"/>
        </w:rPr>
        <w:t xml:space="preserve">        List&lt;UserMemory&gt; all = userMemoryMapper.findAllActiveAllUsers();</w:t>
        <w:br/>
      </w:r>
      <w:r>
        <w:rPr>
          <w:rFonts w:ascii="Consolas" w:hAnsi="Consolas" w:eastAsia="Consolas"/>
          <w:color w:val="333333"/>
          <w:sz w:val="18"/>
        </w:rPr>
        <w:t xml:space="preserve">        int decayed = 0;</w:t>
        <w:br/>
      </w:r>
      <w:r>
        <w:rPr>
          <w:rFonts w:ascii="Consolas" w:hAnsi="Consolas" w:eastAsia="Consolas"/>
          <w:color w:val="333333"/>
          <w:sz w:val="18"/>
        </w:rPr>
        <w:t xml:space="preserve">        for (UserMemory m : all) {</w:t>
        <w:br/>
      </w:r>
      <w:r>
        <w:rPr>
          <w:rFonts w:ascii="Consolas" w:hAnsi="Consolas" w:eastAsia="Consolas"/>
          <w:color w:val="333333"/>
          <w:sz w:val="18"/>
        </w:rPr>
        <w:t xml:space="preserve">            long days = ChronoUnit.DAYS.between(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m.getLastUsedAt(), LocalDateTime.now());</w:t>
        <w:br/>
      </w:r>
      <w:r>
        <w:rPr>
          <w:rFonts w:ascii="Consolas" w:hAnsi="Consolas" w:eastAsia="Consolas"/>
          <w:color w:val="333333"/>
          <w:sz w:val="18"/>
        </w:rPr>
        <w:t xml:space="preserve">            double factor = Math.pow(DECAY_FACTOR, days);</w:t>
        <w:br/>
      </w:r>
      <w:r>
        <w:rPr>
          <w:rFonts w:ascii="Consolas" w:hAnsi="Consolas" w:eastAsia="Consolas"/>
          <w:color w:val="333333"/>
          <w:sz w:val="18"/>
        </w:rPr>
        <w:t xml:space="preserve">            double newConf = m.getConfidence().doubleValue() * factor;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      m.setConfidence(BigDecimal.valueOf(newConf));</w:t>
        <w:br/>
      </w:r>
      <w:r>
        <w:rPr>
          <w:rFonts w:ascii="Consolas" w:hAnsi="Consolas" w:eastAsia="Consolas"/>
          <w:color w:val="333333"/>
          <w:sz w:val="18"/>
        </w:rPr>
        <w:t xml:space="preserve">            userMemoryMapper.updateById(m);</w:t>
        <w:br/>
      </w:r>
      <w:r>
        <w:rPr>
          <w:rFonts w:ascii="Consolas" w:hAnsi="Consolas" w:eastAsia="Consolas"/>
          <w:color w:val="333333"/>
          <w:sz w:val="18"/>
        </w:rPr>
        <w:t xml:space="preserve">            decayed++;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log.info("Confidence decay done: {} memories updated", decayed);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Layer 2：软删除（每天凌晨 2:30）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@Scheduled(cron = "0 30 2 * * ?")</w:t>
        <w:br/>
      </w:r>
      <w:r>
        <w:rPr>
          <w:rFonts w:ascii="Consolas" w:hAnsi="Consolas" w:eastAsia="Consolas"/>
          <w:color w:val="333333"/>
          <w:sz w:val="18"/>
        </w:rPr>
        <w:t xml:space="preserve">    public void softDelete() {</w:t>
        <w:br/>
      </w:r>
      <w:r>
        <w:rPr>
          <w:rFonts w:ascii="Consolas" w:hAnsi="Consolas" w:eastAsia="Consolas"/>
          <w:color w:val="333333"/>
          <w:sz w:val="18"/>
        </w:rPr>
        <w:t xml:space="preserve">        List&lt;UserMemory&gt; candidates = userMemoryMapper</w:t>
        <w:br/>
      </w:r>
      <w:r>
        <w:rPr>
          <w:rFonts w:ascii="Consolas" w:hAnsi="Consolas" w:eastAsia="Consolas"/>
          <w:color w:val="333333"/>
          <w:sz w:val="18"/>
        </w:rPr>
        <w:t xml:space="preserve">                .findDecayCandidates(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SOFT_DELETE_THRESHOLD, SOFT_DELETE_DAYS);</w:t>
        <w:br/>
      </w:r>
      <w:r>
        <w:rPr>
          <w:rFonts w:ascii="Consolas" w:hAnsi="Consolas" w:eastAsia="Consolas"/>
          <w:color w:val="333333"/>
          <w:sz w:val="18"/>
        </w:rPr>
        <w:t xml:space="preserve">        for (UserMemory m : candidates) {</w:t>
        <w:br/>
      </w:r>
      <w:r>
        <w:rPr>
          <w:rFonts w:ascii="Consolas" w:hAnsi="Consolas" w:eastAsia="Consolas"/>
          <w:color w:val="333333"/>
          <w:sz w:val="18"/>
        </w:rPr>
        <w:t xml:space="preserve">            m.setDeletedAt(LocalDateTime.now());</w:t>
        <w:br/>
      </w:r>
      <w:r>
        <w:rPr>
          <w:rFonts w:ascii="Consolas" w:hAnsi="Consolas" w:eastAsia="Consolas"/>
          <w:color w:val="333333"/>
          <w:sz w:val="18"/>
        </w:rPr>
        <w:t xml:space="preserve">            userMemoryMapper.updateById(m);</w:t>
        <w:br/>
      </w:r>
      <w:r>
        <w:rPr>
          <w:rFonts w:ascii="Consolas" w:hAnsi="Consolas" w:eastAsia="Consolas"/>
          <w:color w:val="333333"/>
          <w:sz w:val="18"/>
        </w:rPr>
        <w:t xml:space="preserve">            // 写历史（action=DELETE, reason=decay）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log.info("Soft delete done: {} memories marked", candidates.size());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/**</w:t>
        <w:br/>
      </w:r>
      <w:r>
        <w:rPr>
          <w:rFonts w:ascii="Consolas" w:hAnsi="Consolas" w:eastAsia="Consolas"/>
          <w:color w:val="333333"/>
          <w:sz w:val="18"/>
        </w:rPr>
        <w:t xml:space="preserve">     * Layer 3：物理清除（每天凌晨 3 点）</w:t>
        <w:br/>
      </w:r>
      <w:r>
        <w:rPr>
          <w:rFonts w:ascii="Consolas" w:hAnsi="Consolas" w:eastAsia="Consolas"/>
          <w:color w:val="333333"/>
          <w:sz w:val="18"/>
        </w:rPr>
        <w:t xml:space="preserve">     */</w:t>
        <w:br/>
      </w:r>
      <w:r>
        <w:rPr>
          <w:rFonts w:ascii="Consolas" w:hAnsi="Consolas" w:eastAsia="Consolas"/>
          <w:color w:val="333333"/>
          <w:sz w:val="18"/>
        </w:rPr>
        <w:t xml:space="preserve">    @Scheduled(cron = "0 0 3 * * ?")</w:t>
        <w:br/>
      </w:r>
      <w:r>
        <w:rPr>
          <w:rFonts w:ascii="Consolas" w:hAnsi="Consolas" w:eastAsia="Consolas"/>
          <w:color w:val="333333"/>
          <w:sz w:val="18"/>
        </w:rPr>
        <w:t xml:space="preserve">    public void purgeDeleted() {</w:t>
        <w:br/>
      </w:r>
      <w:r>
        <w:rPr>
          <w:rFonts w:ascii="Consolas" w:hAnsi="Consolas" w:eastAsia="Consolas"/>
          <w:color w:val="333333"/>
          <w:sz w:val="18"/>
        </w:rPr>
        <w:t xml:space="preserve">        LocalDateTime threshold = LocalDateTime.now().minusDays(PURGE_DAYS);</w:t>
        <w:br/>
      </w:r>
      <w:r>
        <w:rPr>
          <w:rFonts w:ascii="Consolas" w:hAnsi="Consolas" w:eastAsia="Consolas"/>
          <w:color w:val="333333"/>
          <w:sz w:val="18"/>
        </w:rPr>
        <w:t xml:space="preserve">        List&lt;Long&gt; ids = userMemoryMapper.findPurgeCandidates(threshold);</w:t>
        <w:br/>
      </w:r>
      <w:r>
        <w:rPr>
          <w:rFonts w:ascii="Consolas" w:hAnsi="Consolas" w:eastAsia="Consolas"/>
          <w:color w:val="333333"/>
          <w:sz w:val="18"/>
        </w:rPr>
        <w:t xml:space="preserve">        for (Long id : ids) {</w:t>
        <w:br/>
      </w:r>
      <w:r>
        <w:rPr>
          <w:rFonts w:ascii="Consolas" w:hAnsi="Consolas" w:eastAsia="Consolas"/>
          <w:color w:val="333333"/>
          <w:sz w:val="18"/>
        </w:rPr>
        <w:t xml:space="preserve">            userMemoryMapper.deleteById(id);</w:t>
        <w:br/>
      </w:r>
      <w:r>
        <w:rPr>
          <w:rFonts w:ascii="Consolas" w:hAnsi="Consolas" w:eastAsia="Consolas"/>
          <w:color w:val="333333"/>
          <w:sz w:val="18"/>
        </w:rPr>
        <w:t xml:space="preserve">            memoryVectorStore.delete(id);</w:t>
        <w:br/>
      </w:r>
      <w:r>
        <w:rPr>
          <w:rFonts w:ascii="Consolas" w:hAnsi="Consolas" w:eastAsia="Consolas"/>
          <w:color w:val="333333"/>
          <w:sz w:val="18"/>
        </w:rPr>
        <w:t xml:space="preserve">        }</w:t>
        <w:br/>
      </w:r>
      <w:r>
        <w:rPr>
          <w:rFonts w:ascii="Consolas" w:hAnsi="Consolas" w:eastAsia="Consolas"/>
          <w:color w:val="333333"/>
          <w:sz w:val="18"/>
        </w:rPr>
        <w:t xml:space="preserve">        log.info("Purge done: {} memories physically deleted", ids.size());</w:t>
        <w:br/>
      </w:r>
      <w:r>
        <w:rPr>
          <w:rFonts w:ascii="Consolas" w:hAnsi="Consolas" w:eastAsia="Consolas"/>
          <w:color w:val="333333"/>
          <w:sz w:val="18"/>
        </w:rPr>
        <w:t xml:space="preserve">    }</w:t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2"/>
      </w:pPr>
      <w:r>
        <w:rPr>
          <w:color w:val="2563EB"/>
          <w:sz w:val="32"/>
        </w:rPr>
        <w:t>4.7 PromptAssembler 集成</w:t>
      </w:r>
    </w:p>
    <w:p>
      <w:pPr>
        <w:spacing w:after="120" w:line="360" w:lineRule="auto"/>
      </w:pPr>
      <w:r>
        <w:rPr>
          <w:b w:val="0"/>
          <w:sz w:val="21"/>
        </w:rPr>
        <w:t>改造 PromptAssembler，在 &lt;context&gt; 中新增用户画像 slot：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改造前（PromptAssembler.assemble）：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&lt;context&gt;</w:t>
        <w:br/>
      </w:r>
      <w:r>
        <w:rPr>
          <w:rFonts w:ascii="Consolas" w:hAnsi="Consolas" w:eastAsia="Consolas"/>
          <w:color w:val="333333"/>
          <w:sz w:val="18"/>
        </w:rPr>
        <w:t xml:space="preserve">    ## 检索到的知识</w:t>
        <w:br/>
      </w:r>
      <w:r>
        <w:rPr>
          <w:rFonts w:ascii="Consolas" w:hAnsi="Consolas" w:eastAsia="Consolas"/>
          <w:color w:val="333333"/>
          <w:sz w:val="18"/>
        </w:rPr>
        <w:t xml:space="preserve">    {rag_results}</w:t>
        <w:br/>
      </w:r>
      <w:r>
        <w:rPr>
          <w:rFonts w:ascii="Consolas" w:hAnsi="Consolas" w:eastAsia="Consolas"/>
          <w:color w:val="333333"/>
          <w:sz w:val="18"/>
        </w:rPr>
        <w:t xml:space="preserve">  &lt;/context&gt;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改造后：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&lt;context&gt;</w:t>
        <w:br/>
      </w:r>
      <w:r>
        <w:rPr>
          <w:rFonts w:ascii="Consolas" w:hAnsi="Consolas" w:eastAsia="Consolas"/>
          <w:color w:val="333333"/>
          <w:sz w:val="18"/>
        </w:rPr>
        <w:t xml:space="preserve">    ## 用户画像</w:t>
        <w:br/>
      </w:r>
      <w:r>
        <w:rPr>
          <w:rFonts w:ascii="Consolas" w:hAnsi="Consolas" w:eastAsia="Consolas"/>
          <w:color w:val="333333"/>
          <w:sz w:val="18"/>
        </w:rPr>
        <w:t xml:space="preserve">    {user_profile}            ← 新增：PREFERENCE + FACT 全量注入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## 相关历史事件</w:t>
        <w:br/>
      </w:r>
      <w:r>
        <w:rPr>
          <w:rFonts w:ascii="Consolas" w:hAnsi="Consolas" w:eastAsia="Consolas"/>
          <w:color w:val="333333"/>
          <w:sz w:val="18"/>
        </w:rPr>
        <w:t xml:space="preserve">    {user_events}             ← 新增：EVENT 按需检索 top-5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## 检索到的知识</w:t>
        <w:br/>
      </w:r>
      <w:r>
        <w:rPr>
          <w:rFonts w:ascii="Consolas" w:hAnsi="Consolas" w:eastAsia="Consolas"/>
          <w:color w:val="333333"/>
          <w:sz w:val="18"/>
        </w:rPr>
        <w:t xml:space="preserve">    {rag_results}</w:t>
        <w:br/>
      </w:r>
      <w:r>
        <w:rPr>
          <w:rFonts w:ascii="Consolas" w:hAnsi="Consolas" w:eastAsia="Consolas"/>
          <w:color w:val="333333"/>
          <w:sz w:val="18"/>
        </w:rPr>
        <w:t xml:space="preserve">  &lt;/context&gt;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改造后 assemble 方法（核心片段）：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public String assemble(String userId, String query, String intent,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        List&lt;RetrievalResult&gt; ragResults) {</w:t>
        <w:br/>
      </w:r>
      <w:r>
        <w:rPr>
          <w:rFonts w:ascii="Consolas" w:hAnsi="Consolas" w:eastAsia="Consolas"/>
          <w:color w:val="333333"/>
          <w:sz w:val="18"/>
        </w:rPr>
        <w:t xml:space="preserve">      // 新增：检索用户记忆</w:t>
        <w:br/>
      </w:r>
      <w:r>
        <w:rPr>
          <w:rFonts w:ascii="Consolas" w:hAnsi="Consolas" w:eastAsia="Consolas"/>
          <w:color w:val="333333"/>
          <w:sz w:val="18"/>
        </w:rPr>
        <w:t xml:space="preserve">      RetrievalResult memoryResult = memoryRetrievalService</w:t>
        <w:br/>
      </w:r>
      <w:r>
        <w:rPr>
          <w:rFonts w:ascii="Consolas" w:hAnsi="Consolas" w:eastAsia="Consolas"/>
          <w:color w:val="333333"/>
          <w:sz w:val="18"/>
        </w:rPr>
        <w:t xml:space="preserve">              .retrieve(userId, query, intent);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String userProfile = formatProfile(memoryResult.getProfileMemories());</w:t>
        <w:br/>
      </w:r>
      <w:r>
        <w:rPr>
          <w:rFonts w:ascii="Consolas" w:hAnsi="Consolas" w:eastAsia="Consolas"/>
          <w:color w:val="333333"/>
          <w:sz w:val="18"/>
        </w:rPr>
        <w:t xml:space="preserve">      String userEvents = formatEvents(memoryResult.getEventMemories());</w:t>
        <w:br/>
      </w:r>
      <w:r>
        <w:rPr>
          <w:rFonts w:ascii="Consolas" w:hAnsi="Consolas" w:eastAsia="Consolas"/>
          <w:color w:val="333333"/>
          <w:sz w:val="18"/>
        </w:rPr>
        <w:t xml:space="preserve">      String ragStr = formatRag(ragResults);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String context = "&lt;context&gt;\n"</w:t>
        <w:br/>
      </w:r>
      <w:r>
        <w:rPr>
          <w:rFonts w:ascii="Consolas" w:hAnsi="Consolas" w:eastAsia="Consolas"/>
          <w:color w:val="333333"/>
          <w:sz w:val="18"/>
        </w:rPr>
        <w:t xml:space="preserve">              + "## 用户画像\n" + userProfile + "\n\n"</w:t>
        <w:br/>
      </w:r>
      <w:r>
        <w:rPr>
          <w:rFonts w:ascii="Consolas" w:hAnsi="Consolas" w:eastAsia="Consolas"/>
          <w:color w:val="333333"/>
          <w:sz w:val="18"/>
        </w:rPr>
        <w:t xml:space="preserve">              + "## 相关历史事件\n" + userEvents + "\n\n"</w:t>
        <w:br/>
      </w:r>
      <w:r>
        <w:rPr>
          <w:rFonts w:ascii="Consolas" w:hAnsi="Consolas" w:eastAsia="Consolas"/>
          <w:color w:val="333333"/>
          <w:sz w:val="18"/>
        </w:rPr>
        <w:t xml:space="preserve">              + "## 检索到的知识\n" + ragStr + "\n"</w:t>
        <w:br/>
      </w:r>
      <w:r>
        <w:rPr>
          <w:rFonts w:ascii="Consolas" w:hAnsi="Consolas" w:eastAsia="Consolas"/>
          <w:color w:val="333333"/>
          <w:sz w:val="18"/>
        </w:rPr>
        <w:t xml:space="preserve">              + "&lt;/context&gt;";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// 回写 used_memory_ids 到上下文快照</w:t>
        <w:br/>
      </w:r>
      <w:r>
        <w:rPr>
          <w:rFonts w:ascii="Consolas" w:hAnsi="Consolas" w:eastAsia="Consolas"/>
          <w:color w:val="333333"/>
          <w:sz w:val="18"/>
        </w:rPr>
        <w:t xml:space="preserve">      currentContextSnapshot.setUsedMemoryIds(memoryResult.getUsedMemoryIds());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    return L1 + L2 + L3 + context + L4;</w:t>
        <w:br/>
      </w:r>
      <w:r>
        <w:rPr>
          <w:rFonts w:ascii="Consolas" w:hAnsi="Consolas" w:eastAsia="Consolas"/>
          <w:color w:val="333333"/>
          <w:sz w:val="18"/>
        </w:rPr>
        <w:t xml:space="preserve">  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private String formatProfile(List&lt;UserMemory&gt; memories) {</w:t>
        <w:br/>
      </w:r>
      <w:r>
        <w:rPr>
          <w:rFonts w:ascii="Consolas" w:hAnsi="Consolas" w:eastAsia="Consolas"/>
          <w:color w:val="333333"/>
          <w:sz w:val="18"/>
        </w:rPr>
        <w:t xml:space="preserve">      if (memories.isEmpty()) return "（暂无用户画像信息）";</w:t>
        <w:br/>
      </w:r>
      <w:r>
        <w:rPr>
          <w:rFonts w:ascii="Consolas" w:hAnsi="Consolas" w:eastAsia="Consolas"/>
          <w:color w:val="333333"/>
          <w:sz w:val="18"/>
        </w:rPr>
        <w:t xml:space="preserve">      return memories.stream()</w:t>
        <w:br/>
      </w:r>
      <w:r>
        <w:rPr>
          <w:rFonts w:ascii="Consolas" w:hAnsi="Consolas" w:eastAsia="Consolas"/>
          <w:color w:val="333333"/>
          <w:sz w:val="18"/>
        </w:rPr>
        <w:t xml:space="preserve">              .map(m -&gt; "- " + m.getMemoryKey() + ": " + m.getMemoryValue())</w:t>
        <w:br/>
      </w:r>
      <w:r>
        <w:rPr>
          <w:rFonts w:ascii="Consolas" w:hAnsi="Consolas" w:eastAsia="Consolas"/>
          <w:color w:val="333333"/>
          <w:sz w:val="18"/>
        </w:rPr>
        <w:t xml:space="preserve">              .collect(Collectors.joining("\n"));</w:t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2"/>
      </w:pPr>
      <w:r>
        <w:rPr>
          <w:color w:val="2563EB"/>
          <w:sz w:val="32"/>
        </w:rPr>
        <w:t>4.8 数据库 Schema（已有三张表）</w:t>
      </w:r>
    </w:p>
    <w:p>
      <w:pPr>
        <w:spacing w:after="120" w:line="360" w:lineRule="auto"/>
      </w:pPr>
      <w:r>
        <w:rPr>
          <w:b w:val="0"/>
          <w:sz w:val="21"/>
        </w:rPr>
        <w:t>三张 MySQL 表已在 agent-init.sql 中定义，无需新建。另需在 PostgreSQL 中新建 memory_vectors 表：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-- PostgreSQL：memory_vectors 表（需新建）</w:t>
        <w:br/>
      </w:r>
      <w:r>
        <w:rPr>
          <w:rFonts w:ascii="Consolas" w:hAnsi="Consolas" w:eastAsia="Consolas"/>
          <w:color w:val="333333"/>
          <w:sz w:val="18"/>
        </w:rPr>
        <w:t>-- 存储位置：agent-postgres 容器（pgvector/pg16）</w:t>
        <w:br/>
      </w:r>
      <w:r>
        <w:rPr>
          <w:rFonts w:ascii="Consolas" w:hAnsi="Consolas" w:eastAsia="Consolas"/>
          <w:color w:val="333333"/>
          <w:sz w:val="18"/>
        </w:rPr>
        <w:t>-- 用途：user_memory.memory_value 的向量索引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CREATE TABLE IF NOT EXISTS memory_vectors (</w:t>
        <w:br/>
      </w:r>
      <w:r>
        <w:rPr>
          <w:rFonts w:ascii="Consolas" w:hAnsi="Consolas" w:eastAsia="Consolas"/>
          <w:color w:val="333333"/>
          <w:sz w:val="18"/>
        </w:rPr>
        <w:t xml:space="preserve">    memory_id   BIGINT PRIMARY KEY,          -- 关联 user_memory.id</w:t>
        <w:br/>
      </w:r>
      <w:r>
        <w:rPr>
          <w:rFonts w:ascii="Consolas" w:hAnsi="Consolas" w:eastAsia="Consolas"/>
          <w:color w:val="333333"/>
          <w:sz w:val="18"/>
        </w:rPr>
        <w:t xml:space="preserve">    user_id     VARCHAR(36) NOT NULL,         -- 冗余字段，加速过滤</w:t>
        <w:br/>
      </w:r>
      <w:r>
        <w:rPr>
          <w:rFonts w:ascii="Consolas" w:hAnsi="Consolas" w:eastAsia="Consolas"/>
          <w:color w:val="333333"/>
          <w:sz w:val="18"/>
        </w:rPr>
        <w:t xml:space="preserve">    memory_value TEXT NOT NULL,               -- 记忆值原文</w:t>
        <w:br/>
      </w:r>
      <w:r>
        <w:rPr>
          <w:rFonts w:ascii="Consolas" w:hAnsi="Consolas" w:eastAsia="Consolas"/>
          <w:color w:val="333333"/>
          <w:sz w:val="18"/>
        </w:rPr>
        <w:t xml:space="preserve">    embedding   vector(1024) NOT NULL,        -- bge-m3 向量</w:t>
        <w:br/>
      </w:r>
      <w:r>
        <w:rPr>
          <w:rFonts w:ascii="Consolas" w:hAnsi="Consolas" w:eastAsia="Consolas"/>
          <w:color w:val="333333"/>
          <w:sz w:val="18"/>
        </w:rPr>
        <w:t xml:space="preserve">    embedding_model VARCHAR(32) DEFAULT 'bge-m3',</w:t>
        <w:br/>
      </w:r>
      <w:r>
        <w:rPr>
          <w:rFonts w:ascii="Consolas" w:hAnsi="Consolas" w:eastAsia="Consolas"/>
          <w:color w:val="333333"/>
          <w:sz w:val="18"/>
        </w:rPr>
        <w:t xml:space="preserve">    updated_at  TIMESTAMP DEFAULT CURRENT_TIMESTAMP,</w:t>
        <w:br/>
      </w:r>
      <w:r>
        <w:rPr>
          <w:rFonts w:ascii="Consolas" w:hAnsi="Consolas" w:eastAsia="Consolas"/>
          <w:color w:val="333333"/>
          <w:sz w:val="18"/>
        </w:rPr>
        <w:t xml:space="preserve">    INDEX idx_user (user_id)</w:t>
        <w:br/>
      </w:r>
      <w:r>
        <w:rPr>
          <w:rFonts w:ascii="Consolas" w:hAnsi="Consolas" w:eastAsia="Consolas"/>
          <w:color w:val="333333"/>
          <w:sz w:val="18"/>
        </w:rPr>
        <w:t>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 HNSW 索引（余弦距离）</w:t>
        <w:br/>
      </w:r>
      <w:r>
        <w:rPr>
          <w:rFonts w:ascii="Consolas" w:hAnsi="Consolas" w:eastAsia="Consolas"/>
          <w:color w:val="333333"/>
          <w:sz w:val="18"/>
        </w:rPr>
        <w:t>CREATE INDEX IF NOT EXISTS idx_memory_vectors_embedding</w:t>
        <w:br/>
      </w:r>
      <w:r>
        <w:rPr>
          <w:rFonts w:ascii="Consolas" w:hAnsi="Consolas" w:eastAsia="Consolas"/>
          <w:color w:val="333333"/>
          <w:sz w:val="18"/>
        </w:rPr>
        <w:t xml:space="preserve">    ON memory_vectors USING hnsw (embedding vector_cosine_ops);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>-- pg_trgm 索引（关键词模糊匹配）</w:t>
        <w:br/>
      </w:r>
      <w:r>
        <w:rPr>
          <w:rFonts w:ascii="Consolas" w:hAnsi="Consolas" w:eastAsia="Consolas"/>
          <w:color w:val="333333"/>
          <w:sz w:val="18"/>
        </w:rPr>
        <w:t>CREATE INDEX IF NOT EXISTS idx_memory_vectors_value_trgm</w:t>
        <w:br/>
      </w:r>
      <w:r>
        <w:rPr>
          <w:rFonts w:ascii="Consolas" w:hAnsi="Consolas" w:eastAsia="Consolas"/>
          <w:color w:val="333333"/>
          <w:sz w:val="18"/>
        </w:rPr>
        <w:t xml:space="preserve">    ON memory_vectors USING gin (memory_value gin_trgm_ops);</w:t>
      </w:r>
    </w:p>
    <w:p>
      <w:pPr>
        <w:spacing w:after="120" w:line="360" w:lineRule="auto"/>
      </w:pPr>
      <w:r>
        <w:rPr>
          <w:b w:val="0"/>
          <w:sz w:val="21"/>
        </w:rPr>
        <w:t>已有三张 MySQL 表的字段说明：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2835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user_memory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id / user_id / memory_type / memory_key / memory_value / confidence / source / evidence_count / conflict_flag / volatile_flag / last_used_at / deleted_at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记忆主表，唯一键 uk_user_type_key(user_id, memory_type, memory_key)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user_memory_evidence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id / user_id / memory_id / session_id / evidence_type / evidence_payload / processed</w:t>
            </w:r>
          </w:p>
        </w:tc>
        <w:tc>
          <w:tcPr>
            <w:tcW w:type="dxa" w:w="2835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行为证据表，记录记忆推断依据，processed=0 待处理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user_memory_history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id / user_id / memory_type / memory_key / memory_value / confidence / source / action / reason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sz w:val="19"/>
              </w:rPr>
              <w:t>历史审计表，action ∈ UPDATE/DELETE/DECAY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第五章 目标：实现效果</w:t>
      </w:r>
    </w:p>
    <w:p>
      <w:pPr>
        <w:pStyle w:val="Heading2"/>
      </w:pPr>
      <w:r>
        <w:rPr>
          <w:color w:val="2563EB"/>
          <w:sz w:val="32"/>
        </w:rPr>
        <w:t>5.1 功能目标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目标状态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用户画像持久化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无（会话内临时推断）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跨会话保留 PREFERENCE + FACT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用户二次会话无需重复自我介绍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偏好累积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EXPLICIT + INFERRED 双通道采集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用户明说偏好 100% 记录，行为推断准确率 &gt;= 80%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事件记忆检索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向量+关键词双路召回 top-10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相关事件召回 Recall@5 &gt;= 75%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冲突处理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仲裁 + KEEP_NEW/OLD/BOTH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冲突记忆不出现矛盾回答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遗忘机制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三层：衰减 + 软删除 + 物理清除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30 天未用记忆 confidence &lt; 0.3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工作记忆联动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used_memory_ids 字段闲置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每轮回写 + 审计可追溯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agent_context_snapshots.used_memory_ids 非空率 100%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用户可见可控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无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API 查询/删除自己的记忆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用户可查看全部记忆，可单条删除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5.2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测量方法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记忆检索 P50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30ms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1000 次检索平均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PROFILE 全量 + 事件 top-5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记忆检索 P99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100ms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1000 次检索 99 分位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 embedding 调用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记忆抽取耗时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2s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50 次抽取平均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 调用 + DB 写入（异步，不阻塞用户）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衰减任务耗时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30s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万条记忆全量衰减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每天凌晨执行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软删除任务耗时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10s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 万条记忆扫描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每天凌晨执行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向量入库耗时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50ms/条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 条记忆入库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+ PG upsert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5.3 质量目标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质量指标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测量方法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当前基线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记忆抽取准确率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&gt;= 85%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LLM-as-Judge 评估抽取结果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N/A（待实现）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记忆抽取召回率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80%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黄金集标注对比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冲突仲裁准确率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&gt;= 90%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人工复核仲裁结果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记忆检索相关性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4.0/5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 评分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用户满意度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&gt;= 4.2/5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用户点赞/点踩比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当前约 3.8/5（无记忆）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误抽率（噪音记忆）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10%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人工抽查 100 条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N/A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5.4 成本目标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当前基线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优化手段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LLM 调用次数/会话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0（无记忆）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1.5（抽取+偶发仲裁）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异步抽取 + 缓存已有记忆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调用次数/会话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1（RAG）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1.2（+记忆检索）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PROFILE 不需 embedding，仅事件检索调用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存储/用户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&lt; 100KB（100 条记忆）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遗忘机制控制记忆量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向量索引大小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500MB（1 万用户 × 100 条）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HNSW 索引压缩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第六章 测试</w:t>
      </w:r>
    </w:p>
    <w:p>
      <w:pPr>
        <w:pStyle w:val="Heading2"/>
      </w:pPr>
      <w:r>
        <w:rPr>
          <w:color w:val="2563EB"/>
          <w:sz w:val="32"/>
        </w:rPr>
        <w:t>6.1 评估指标</w:t>
      </w:r>
    </w:p>
    <w:p>
      <w:pPr>
        <w:spacing w:after="120" w:line="360" w:lineRule="auto"/>
      </w:pPr>
      <w:r>
        <w:rPr>
          <w:b w:val="0"/>
          <w:sz w:val="21"/>
        </w:rPr>
        <w:t>长期记忆模块的评估分四个维度：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公式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采集方式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抽取质量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抽取准确率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正确抽取的记忆数 / 抽取总数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&gt;= 85%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LLM-as-Judge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抽取质量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抽取召回率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正确抽取的记忆数 / 应抽取的记忆数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80%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黄金集标注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检索质量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Recall@5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前 5 条中含相关记忆的会话比例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&gt;= 75%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黄金集评估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检索质量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相关记忆占比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相关记忆数 / 检索结果总数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70%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人工标注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冲突处理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仲裁准确率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正确仲裁数 / 仲裁总数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&gt;= 90%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人工复核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遗忘效果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衰减命中率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被衰减记忆中确实无用的比例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&gt;= 85%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后续行为反查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业务价值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个性化满意度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点赞数 / (点赞+点踩数)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&gt;= 80%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用户反馈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6.2 黄金测试集</w:t>
      </w:r>
    </w:p>
    <w:p>
      <w:pPr>
        <w:spacing w:after="120" w:line="360" w:lineRule="auto"/>
      </w:pPr>
      <w:r>
        <w:rPr>
          <w:b w:val="0"/>
          <w:sz w:val="21"/>
        </w:rPr>
        <w:t>构建 5 个黄金测试集，覆盖长期记忆的核心场景：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测试集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覆盖场景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评估方式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EXTRACT-GOLDEN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用户明说身份/偏好/技能/事件的对话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验证抽取的记忆是否正确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CONFLICT-GOLDEN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新旧记忆冲突的对话对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验证仲裁决策是否合理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RETRIEVE-GOLDEN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含历史记忆的用户查询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验证检索 Recall@5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DECAY-GOLDEN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不同 last_used_at 的记忆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验证衰减计算正确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PRIVACY-GOLDEN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含 PII 信息的对话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验证脱敏后才入库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6.2.1 黄金集示例（EXTRACT-GOLDEN）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黄金用例格式（JSON）：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{</w:t>
        <w:br/>
      </w:r>
      <w:r>
        <w:rPr>
          <w:rFonts w:ascii="Consolas" w:hAnsi="Consolas" w:eastAsia="Consolas"/>
          <w:color w:val="333333"/>
          <w:sz w:val="18"/>
        </w:rPr>
        <w:t xml:space="preserve">    "case_id": "EXT-001",</w:t>
        <w:br/>
      </w:r>
      <w:r>
        <w:rPr>
          <w:rFonts w:ascii="Consolas" w:hAnsi="Consolas" w:eastAsia="Consolas"/>
          <w:color w:val="333333"/>
          <w:sz w:val="18"/>
        </w:rPr>
        <w:t xml:space="preserve">    "conversation": [</w:t>
        <w:br/>
      </w:r>
      <w:r>
        <w:rPr>
          <w:rFonts w:ascii="Consolas" w:hAnsi="Consolas" w:eastAsia="Consolas"/>
          <w:color w:val="333333"/>
          <w:sz w:val="18"/>
        </w:rPr>
        <w:t xml:space="preserve">      {"role": "user", "content": "我是计算机学院大二的学生"},</w:t>
        <w:br/>
      </w:r>
      <w:r>
        <w:rPr>
          <w:rFonts w:ascii="Consolas" w:hAnsi="Consolas" w:eastAsia="Consolas"/>
          <w:color w:val="333333"/>
          <w:sz w:val="18"/>
        </w:rPr>
        <w:t xml:space="preserve">      {"role": "assistant", "content": "你好！有什么可以帮你的吗？"}</w:t>
        <w:br/>
      </w:r>
      <w:r>
        <w:rPr>
          <w:rFonts w:ascii="Consolas" w:hAnsi="Consolas" w:eastAsia="Consolas"/>
          <w:color w:val="333333"/>
          <w:sz w:val="18"/>
        </w:rPr>
        <w:t xml:space="preserve">    ],</w:t>
        <w:br/>
      </w:r>
      <w:r>
        <w:rPr>
          <w:rFonts w:ascii="Consolas" w:hAnsi="Consolas" w:eastAsia="Consolas"/>
          <w:color w:val="333333"/>
          <w:sz w:val="18"/>
        </w:rPr>
        <w:t xml:space="preserve">    "expected_memories": [</w:t>
        <w:br/>
      </w:r>
      <w:r>
        <w:rPr>
          <w:rFonts w:ascii="Consolas" w:hAnsi="Consolas" w:eastAsia="Consolas"/>
          <w:color w:val="333333"/>
          <w:sz w:val="18"/>
        </w:rPr>
        <w:t xml:space="preserve">      {</w:t>
        <w:br/>
      </w:r>
      <w:r>
        <w:rPr>
          <w:rFonts w:ascii="Consolas" w:hAnsi="Consolas" w:eastAsia="Consolas"/>
          <w:color w:val="333333"/>
          <w:sz w:val="18"/>
        </w:rPr>
        <w:t xml:space="preserve">        "type": "FACT",</w:t>
        <w:br/>
      </w:r>
      <w:r>
        <w:rPr>
          <w:rFonts w:ascii="Consolas" w:hAnsi="Consolas" w:eastAsia="Consolas"/>
          <w:color w:val="333333"/>
          <w:sz w:val="18"/>
        </w:rPr>
        <w:t xml:space="preserve">        "key": "user_college",</w:t>
        <w:br/>
      </w:r>
      <w:r>
        <w:rPr>
          <w:rFonts w:ascii="Consolas" w:hAnsi="Consolas" w:eastAsia="Consolas"/>
          <w:color w:val="333333"/>
          <w:sz w:val="18"/>
        </w:rPr>
        <w:t xml:space="preserve">        "value": "计算机学院",</w:t>
        <w:br/>
      </w:r>
      <w:r>
        <w:rPr>
          <w:rFonts w:ascii="Consolas" w:hAnsi="Consolas" w:eastAsia="Consolas"/>
          <w:color w:val="333333"/>
          <w:sz w:val="18"/>
        </w:rPr>
        <w:t xml:space="preserve">        "confidence": 1.0</w:t>
        <w:br/>
      </w:r>
      <w:r>
        <w:rPr>
          <w:rFonts w:ascii="Consolas" w:hAnsi="Consolas" w:eastAsia="Consolas"/>
          <w:color w:val="333333"/>
          <w:sz w:val="18"/>
        </w:rPr>
        <w:t xml:space="preserve">      },</w:t>
        <w:br/>
      </w:r>
      <w:r>
        <w:rPr>
          <w:rFonts w:ascii="Consolas" w:hAnsi="Consolas" w:eastAsia="Consolas"/>
          <w:color w:val="333333"/>
          <w:sz w:val="18"/>
        </w:rPr>
        <w:t xml:space="preserve">      {</w:t>
        <w:br/>
      </w:r>
      <w:r>
        <w:rPr>
          <w:rFonts w:ascii="Consolas" w:hAnsi="Consolas" w:eastAsia="Consolas"/>
          <w:color w:val="333333"/>
          <w:sz w:val="18"/>
        </w:rPr>
        <w:t xml:space="preserve">        "type": "FACT",</w:t>
        <w:br/>
      </w:r>
      <w:r>
        <w:rPr>
          <w:rFonts w:ascii="Consolas" w:hAnsi="Consolas" w:eastAsia="Consolas"/>
          <w:color w:val="333333"/>
          <w:sz w:val="18"/>
        </w:rPr>
        <w:t xml:space="preserve">        "key": "user_grade",</w:t>
        <w:br/>
      </w:r>
      <w:r>
        <w:rPr>
          <w:rFonts w:ascii="Consolas" w:hAnsi="Consolas" w:eastAsia="Consolas"/>
          <w:color w:val="333333"/>
          <w:sz w:val="18"/>
        </w:rPr>
        <w:t xml:space="preserve">        "value": "大二",</w:t>
        <w:br/>
      </w:r>
      <w:r>
        <w:rPr>
          <w:rFonts w:ascii="Consolas" w:hAnsi="Consolas" w:eastAsia="Consolas"/>
          <w:color w:val="333333"/>
          <w:sz w:val="18"/>
        </w:rPr>
        <w:t xml:space="preserve">        "confidence": 1.0</w:t>
        <w:br/>
      </w:r>
      <w:r>
        <w:rPr>
          <w:rFonts w:ascii="Consolas" w:hAnsi="Consolas" w:eastAsia="Consolas"/>
          <w:color w:val="333333"/>
          <w:sz w:val="18"/>
        </w:rPr>
        <w:t xml:space="preserve">      }</w:t>
        <w:br/>
      </w:r>
      <w:r>
        <w:rPr>
          <w:rFonts w:ascii="Consolas" w:hAnsi="Consolas" w:eastAsia="Consolas"/>
          <w:color w:val="333333"/>
          <w:sz w:val="18"/>
        </w:rPr>
        <w:t xml:space="preserve">    ],</w:t>
        <w:br/>
      </w:r>
      <w:r>
        <w:rPr>
          <w:rFonts w:ascii="Consolas" w:hAnsi="Consolas" w:eastAsia="Consolas"/>
          <w:color w:val="333333"/>
          <w:sz w:val="18"/>
        </w:rPr>
        <w:t xml:space="preserve">    "assertion": "抽取的记忆应包含上述两条，type/key/value 完全匹配"</w:t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2"/>
      </w:pPr>
      <w:r>
        <w:rPr>
          <w:color w:val="2563EB"/>
          <w:sz w:val="32"/>
        </w:rPr>
        <w:t>6.3 CI/CD 集成</w:t>
      </w:r>
    </w:p>
    <w:p>
      <w:pPr>
        <w:spacing w:after="120" w:line="360" w:lineRule="auto"/>
      </w:pPr>
      <w:r>
        <w:rPr>
          <w:b w:val="0"/>
          <w:sz w:val="21"/>
        </w:rPr>
        <w:t>长期记忆模块的 CI/CD 分四个阶段：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CI/CD 四阶段流水线：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┌─ Stage 1：编译检查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mvn -pl campushare-agent clean compile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检查 UserMemory/Mapper/Service 编译通过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编译失败阻断    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Stage 2：单元测试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MemoryExtractor 单测（抽取候选解析）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MemoryRetrievalService 单测（评分公式）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MemoryUpdateService 单测（新增/增强/冲突）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MemoryDecayScheduler 单测（衰减计算）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→ 通过率 100% 才进入下一阶段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Stage 3：集成测试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摄入流水线集成测试（50 轮对话全流程）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冲突仲裁集成测试        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衰减+软删除+清除集成测试 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PromptAssembler 集成测试（记忆注入到 context）  │</w:t>
        <w:br/>
      </w:r>
      <w:r>
        <w:rPr>
          <w:rFonts w:ascii="Consolas" w:hAnsi="Consolas" w:eastAsia="Consolas"/>
          <w:color w:val="333333"/>
          <w:sz w:val="18"/>
        </w:rPr>
        <w:t xml:space="preserve">  │  → 通过率 100% 才进入下一阶段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                ▼</w:t>
        <w:br/>
      </w:r>
      <w:r>
        <w:rPr>
          <w:rFonts w:ascii="Consolas" w:hAnsi="Consolas" w:eastAsia="Consolas"/>
          <w:color w:val="333333"/>
          <w:sz w:val="18"/>
        </w:rPr>
        <w:t xml:space="preserve">  ┌─ Stage 4：评估测试 ────────────────────────────────┐</w:t>
        <w:br/>
      </w:r>
      <w:r>
        <w:rPr>
          <w:rFonts w:ascii="Consolas" w:hAnsi="Consolas" w:eastAsia="Consolas"/>
          <w:color w:val="333333"/>
          <w:sz w:val="18"/>
        </w:rPr>
        <w:t xml:space="preserve">  │  - 跑 5 个黄金测试集（共 115 条）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LLM-as-Judge 评估抽取质量         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│  - 与上次版本对比，退化 &gt; 5% 阻断发布              │</w:t>
        <w:br/>
      </w:r>
      <w:r>
        <w:rPr>
          <w:rFonts w:ascii="Consolas" w:hAnsi="Consolas" w:eastAsia="Consolas"/>
          <w:color w:val="333333"/>
          <w:sz w:val="18"/>
        </w:rPr>
        <w:t xml:space="preserve">  └─────────────────────────────────────────────────────┘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2563EB"/>
          <w:sz w:val="32"/>
        </w:rPr>
        <w:t>6.4 LLM-as-Judge 评估</w:t>
      </w:r>
    </w:p>
    <w:p>
      <w:pPr>
        <w:spacing w:after="120" w:line="360" w:lineRule="auto"/>
      </w:pPr>
      <w:r>
        <w:rPr>
          <w:b w:val="0"/>
          <w:sz w:val="21"/>
        </w:rPr>
        <w:t>用 LLM 评估抽取质量和检索质量：</w:t>
      </w:r>
    </w:p>
    <w:p>
      <w:pPr>
        <w:pStyle w:val="Heading3"/>
      </w:pPr>
      <w:r>
        <w:rPr>
          <w:color w:val="374151"/>
          <w:sz w:val="26"/>
        </w:rPr>
        <w:t>6.4.1 抽取质量 LLM 评估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抽取质量评估 Prompt：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系统：你是记忆质量审核员。评估以下抽取的记忆是否合理。</w:t>
        <w:br/>
      </w:r>
      <w:r>
        <w:rPr>
          <w:rFonts w:ascii="Consolas" w:hAnsi="Consolas" w:eastAsia="Consolas"/>
          <w:color w:val="333333"/>
          <w:sz w:val="18"/>
        </w:rPr>
        <w:t xml:space="preserve">  评分维度（1-5 分）：</w:t>
        <w:br/>
      </w:r>
      <w:r>
        <w:rPr>
          <w:rFonts w:ascii="Consolas" w:hAnsi="Consolas" w:eastAsia="Consolas"/>
          <w:color w:val="333333"/>
          <w:sz w:val="18"/>
        </w:rPr>
        <w:t xml:space="preserve">  1. 准确性：抽取的记忆是否与对话内容一致</w:t>
        <w:br/>
      </w:r>
      <w:r>
        <w:rPr>
          <w:rFonts w:ascii="Consolas" w:hAnsi="Consolas" w:eastAsia="Consolas"/>
          <w:color w:val="333333"/>
          <w:sz w:val="18"/>
        </w:rPr>
        <w:t xml:space="preserve">  2. 完整性：是否遗漏了重要信息</w:t>
        <w:br/>
      </w:r>
      <w:r>
        <w:rPr>
          <w:rFonts w:ascii="Consolas" w:hAnsi="Consolas" w:eastAsia="Consolas"/>
          <w:color w:val="333333"/>
          <w:sz w:val="18"/>
        </w:rPr>
        <w:t xml:space="preserve">  3. 相关性：是否是"跨会话有价值"的信息</w:t>
        <w:br/>
      </w:r>
      <w:r>
        <w:rPr>
          <w:rFonts w:ascii="Consolas" w:hAnsi="Consolas" w:eastAsia="Consolas"/>
          <w:color w:val="333333"/>
          <w:sz w:val="18"/>
        </w:rPr>
        <w:t xml:space="preserve">  4. 无噪音：是否避免了临时性信息的抽取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对话内容：{conversation}</w:t>
        <w:br/>
      </w:r>
      <w:r>
        <w:rPr>
          <w:rFonts w:ascii="Consolas" w:hAnsi="Consolas" w:eastAsia="Consolas"/>
          <w:color w:val="333333"/>
          <w:sz w:val="18"/>
        </w:rPr>
        <w:t xml:space="preserve">  抽取的记忆：{extracted_memories}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输出 JSON：</w:t>
        <w:br/>
      </w:r>
      <w:r>
        <w:rPr>
          <w:rFonts w:ascii="Consolas" w:hAnsi="Consolas" w:eastAsia="Consolas"/>
          <w:color w:val="333333"/>
          <w:sz w:val="18"/>
        </w:rPr>
        <w:t xml:space="preserve">  {</w:t>
        <w:br/>
      </w:r>
      <w:r>
        <w:rPr>
          <w:rFonts w:ascii="Consolas" w:hAnsi="Consolas" w:eastAsia="Consolas"/>
          <w:color w:val="333333"/>
          <w:sz w:val="18"/>
        </w:rPr>
        <w:t xml:space="preserve">    "accuracy": 5,</w:t>
        <w:br/>
      </w:r>
      <w:r>
        <w:rPr>
          <w:rFonts w:ascii="Consolas" w:hAnsi="Consolas" w:eastAsia="Consolas"/>
          <w:color w:val="333333"/>
          <w:sz w:val="18"/>
        </w:rPr>
        <w:t xml:space="preserve">    "completeness": 4,</w:t>
        <w:br/>
      </w:r>
      <w:r>
        <w:rPr>
          <w:rFonts w:ascii="Consolas" w:hAnsi="Consolas" w:eastAsia="Consolas"/>
          <w:color w:val="333333"/>
          <w:sz w:val="18"/>
        </w:rPr>
        <w:t xml:space="preserve">    "relevance": 5,</w:t>
        <w:br/>
      </w:r>
      <w:r>
        <w:rPr>
          <w:rFonts w:ascii="Consolas" w:hAnsi="Consolas" w:eastAsia="Consolas"/>
          <w:color w:val="333333"/>
          <w:sz w:val="18"/>
        </w:rPr>
        <w:t xml:space="preserve">    "no_noise": 4,</w:t>
        <w:br/>
      </w:r>
      <w:r>
        <w:rPr>
          <w:rFonts w:ascii="Consolas" w:hAnsi="Consolas" w:eastAsia="Consolas"/>
          <w:color w:val="333333"/>
          <w:sz w:val="18"/>
        </w:rPr>
        <w:t xml:space="preserve">    "average_score": 4.5,</w:t>
        <w:br/>
      </w:r>
      <w:r>
        <w:rPr>
          <w:rFonts w:ascii="Consolas" w:hAnsi="Consolas" w:eastAsia="Consolas"/>
          <w:color w:val="333333"/>
          <w:sz w:val="18"/>
        </w:rPr>
        <w:t xml:space="preserve">    "issues": ["遗漏了用户提到的大二身份"]</w:t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3"/>
      </w:pPr>
      <w:r>
        <w:rPr>
          <w:color w:val="374151"/>
          <w:sz w:val="26"/>
        </w:rPr>
        <w:t>6.4.2 检索质量 LLM 评估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检索质量评估 Prompt：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系统：你是记忆检索质量审核员。</w:t>
        <w:br/>
      </w:r>
      <w:r>
        <w:rPr>
          <w:rFonts w:ascii="Consolas" w:hAnsi="Consolas" w:eastAsia="Consolas"/>
          <w:color w:val="333333"/>
          <w:sz w:val="18"/>
        </w:rPr>
        <w:t xml:space="preserve">  评估检索到的记忆对当前查询是否有帮助。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用户查询：{query}</w:t>
        <w:br/>
      </w:r>
      <w:r>
        <w:rPr>
          <w:rFonts w:ascii="Consolas" w:hAnsi="Consolas" w:eastAsia="Consolas"/>
          <w:color w:val="333333"/>
          <w:sz w:val="18"/>
        </w:rPr>
        <w:t xml:space="preserve">  检索到的记忆：{retrieved_memories}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评分维度（1-5 分）：</w:t>
        <w:br/>
      </w:r>
      <w:r>
        <w:rPr>
          <w:rFonts w:ascii="Consolas" w:hAnsi="Consolas" w:eastAsia="Consolas"/>
          <w:color w:val="333333"/>
          <w:sz w:val="18"/>
        </w:rPr>
        <w:t xml:space="preserve">  1. 相关性：记忆与查询主题相关</w:t>
        <w:br/>
      </w:r>
      <w:r>
        <w:rPr>
          <w:rFonts w:ascii="Consolas" w:hAnsi="Consolas" w:eastAsia="Consolas"/>
          <w:color w:val="333333"/>
          <w:sz w:val="18"/>
        </w:rPr>
        <w:t xml:space="preserve">  2. 有用性：记忆能帮助回答查询</w:t>
        <w:br/>
      </w:r>
      <w:r>
        <w:rPr>
          <w:rFonts w:ascii="Consolas" w:hAnsi="Consolas" w:eastAsia="Consolas"/>
          <w:color w:val="333333"/>
          <w:sz w:val="18"/>
        </w:rPr>
        <w:t xml:space="preserve">  3. 无冗余：没有重复或无关的记忆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输出 JSON：</w:t>
        <w:br/>
      </w:r>
      <w:r>
        <w:rPr>
          <w:rFonts w:ascii="Consolas" w:hAnsi="Consolas" w:eastAsia="Consolas"/>
          <w:color w:val="333333"/>
          <w:sz w:val="18"/>
        </w:rPr>
        <w:t xml:space="preserve">  {</w:t>
        <w:br/>
      </w:r>
      <w:r>
        <w:rPr>
          <w:rFonts w:ascii="Consolas" w:hAnsi="Consolas" w:eastAsia="Consolas"/>
          <w:color w:val="333333"/>
          <w:sz w:val="18"/>
        </w:rPr>
        <w:t xml:space="preserve">    "relevance": 4,</w:t>
        <w:br/>
      </w:r>
      <w:r>
        <w:rPr>
          <w:rFonts w:ascii="Consolas" w:hAnsi="Consolas" w:eastAsia="Consolas"/>
          <w:color w:val="333333"/>
          <w:sz w:val="18"/>
        </w:rPr>
        <w:t xml:space="preserve">    "usefulness": 5,</w:t>
        <w:br/>
      </w:r>
      <w:r>
        <w:rPr>
          <w:rFonts w:ascii="Consolas" w:hAnsi="Consolas" w:eastAsia="Consolas"/>
          <w:color w:val="333333"/>
          <w:sz w:val="18"/>
        </w:rPr>
        <w:t xml:space="preserve">    "no_redundancy": 3,</w:t>
        <w:br/>
      </w:r>
      <w:r>
        <w:rPr>
          <w:rFonts w:ascii="Consolas" w:hAnsi="Consolas" w:eastAsia="Consolas"/>
          <w:color w:val="333333"/>
          <w:sz w:val="18"/>
        </w:rPr>
        <w:t xml:space="preserve">    "average_score": 4.0</w:t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</w:p>
    <w:p>
      <w:pPr>
        <w:pStyle w:val="Heading2"/>
      </w:pPr>
      <w:r>
        <w:rPr>
          <w:color w:val="2563EB"/>
          <w:sz w:val="32"/>
        </w:rPr>
        <w:t>6.5 错误分析与归因</w:t>
      </w:r>
    </w:p>
    <w:p>
      <w:pPr>
        <w:spacing w:after="120" w:line="360" w:lineRule="auto"/>
      </w:pPr>
      <w:r>
        <w:rPr>
          <w:b w:val="0"/>
          <w:sz w:val="21"/>
        </w:rPr>
        <w:t>长期记忆模块的常见错误及归因：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错误类型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可能原因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修复方向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误抽取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抽取了临时性信息作为长期记忆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LLM 抽取 Prompt 不够严格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优化 Prompt + 增加负面示例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漏抽取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用户明说的偏好未被记录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未识别为可记忆信息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优化 Prompt + 补充关键词触发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冲突误仲裁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应该保留旧值却保留了新值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仲裁依据优先级错误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调整 EXPLICIT/INFERRED 权重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检索不相关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检索到的记忆与查询无关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embedding 质量差 + 阈值过低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提高相似度阈值 + 重排调参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衰减过快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有用记忆被过早软删除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decay_factor 过小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调整 0.95 → 0.97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衰减过慢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无用记忆长期占空间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decay_factor 过大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调整 0.95 → 0.93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记忆泄露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 A 的记忆被用户 B 检索到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检索 SQL 缺少 user_id 过滤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紧急修复 + 安全审计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PII 入库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手机号/身份证被记录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抽取前未脱敏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增加 PII 过滤器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563EB"/>
          <w:sz w:val="32"/>
        </w:rPr>
        <w:t>6.6 测试用例设计</w:t>
      </w:r>
    </w:p>
    <w:p>
      <w:pPr>
        <w:spacing w:after="120" w:line="360" w:lineRule="auto"/>
      </w:pPr>
      <w:r>
        <w:rPr>
          <w:b w:val="0"/>
          <w:sz w:val="21"/>
        </w:rPr>
        <w:t>按四个子方向设计测试用例，覆盖正常路径、边界、异常和回归场景。</w:t>
      </w:r>
    </w:p>
    <w:p>
      <w:pPr>
        <w:pStyle w:val="Heading3"/>
      </w:pPr>
      <w:r>
        <w:rPr>
          <w:color w:val="374151"/>
          <w:sz w:val="26"/>
        </w:rPr>
        <w:t>6.6.1 记忆抽取测试用例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预期输出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EXT-001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明说身份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"我是计算机学院大二学生"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抽取 FACT: user_college=计算机学院, user_grade=大二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EXT-002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明说偏好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"我喜欢用 Python"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抽取 PREFERENCE: preferred_language=Python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EXT-003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明说技能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"我会用 Spring Boot"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抽取 SKILL: skill_spring_boot=会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EXT-004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临时性问题（不抽取）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"今天天气怎么样？"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返回空数组 []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EXT-005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多记忆抽取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"我是大二学生，喜欢 Python，会 SQL"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抽取 3 条记忆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EXT-006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暗示性偏好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"又是 Python，我最熟了"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抽取 PREFERENCE: preferred_language=Python，confidence=0.7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边界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EXT-007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已有记忆去重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用户已有 preferred_language=Python，再次明说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不新增，evidence_count+1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EXT-008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返回非法 JSON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返回非 JSON 格式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parseCandidates 返回空列表，log.warn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异常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6.6.2 记忆检索测试用例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预期输出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RET-001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PROFILE 全量装载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用户有 5 条 PREFERENCE + 3 条 FACT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L1 注入 8 条记忆（confidence &gt;= 0.5）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RET-002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事件向量召回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用户问"选课问题"，有相关事件记忆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top-5 中含"event_query_registration"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RET-003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SEARCH 意图跳过事件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intent=SEARCH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仅装载 PROFILE，不检索事件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RET-004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无记忆用户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新用户首次对话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PROFILE 为空，事件为空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边界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RET-005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低置信度过滤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用户有 confidence=0.4 的 PREFERENCE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PROFILE 不注入该条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边界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RET-006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last_used_at 更新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检索后检查记忆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被使用的记忆 last_used_at 更新为当前时间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RET-007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used_memory_ids 回写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检索后检查上下文快照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used_memory_ids 字段非空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RET-008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跨用户隔离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 A 检索，用户 B 的记忆存在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结果不含用户 B 的记忆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异常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6.6.3 冲突处理测试用例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预期输出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CONF-001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相同值增强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旧:preferred_language=Python，新:Python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evidence_count+1，confidence+0.1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CONF-002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EXPLICIT 覆盖 INFERRED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旧:INFERRED Python，新:EXPLICIT Java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KEEP_NEW，旧值归档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CONF-003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INFERRED 不覆盖 EXPLICIT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旧:EXPLICIT Python，新:INFERRED Java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KEEP_OLD，新值忽略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CONF-004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偏好变化保留新值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旧:EXPLICIT Python，新:EXPLICIT Java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KEEP_NEW（PREFERENCE 倾向新值）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CONF-005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事实冲突保留两者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旧:FACT 专业=计算机，新:FACT 专业=电子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KEEP_BOTH，conflict_flag=1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CONF-006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仲裁 LLM 降级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不可用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默认 KEEP_BOTH，标记待人工复核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异常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CONF-007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软删除记忆恢复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用户重新提及已软删除的偏好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deleted_at 置 NULL，confidence=0.5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6.6.4 遗忘机制测试用例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 ID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预期输出</w:t>
            </w:r>
          </w:p>
        </w:tc>
        <w:tc>
          <w:tcPr>
            <w:tcW w:type="dxa" w:w="850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DEC-001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日常衰减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记忆 30 天未使用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confidence *= 0.95^30 ≈ 0.21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DEC-002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刚使用不衰减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记忆今天刚使用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confidence 不变（days=0，factor=1）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DEC-003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软删除触发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confidence=0.2，30 天未用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deleted_at 标记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DEC-004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软删除不触发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confidence=0.4，30 天未用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不软删除（confidence &gt;= 0.3）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边界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DEC-005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物理清除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deleted_at 31 天前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DELETE 物理删除 + 向量同步删除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DEC-006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物理清除不触发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deleted_at 29 天前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不物理清除（&lt; 30 天）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边界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DEC-007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PROFILE 慢衰减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PREFERENCE 60 天未用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仍保留（PROFILE 阈值更宽松）</w:t>
            </w:r>
          </w:p>
        </w:tc>
        <w:tc>
          <w:tcPr>
            <w:tcW w:type="dxa" w:w="850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DEC-008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EVENT 快衰减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EVENT 15 天未用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已软删除（EVENT 阈值更严格）</w:t>
            </w:r>
          </w:p>
        </w:tc>
        <w:tc>
          <w:tcPr>
            <w:tcW w:type="dxa" w:w="850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正常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6.7 性能与压力测试</w:t>
      </w:r>
    </w:p>
    <w:p>
      <w:pPr>
        <w:pStyle w:val="Heading3"/>
      </w:pPr>
      <w:r>
        <w:rPr>
          <w:color w:val="374151"/>
          <w:sz w:val="26"/>
        </w:rPr>
        <w:t>6.7.1 检索性能测试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测量方法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PROFILE 装载 P50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10ms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1000 次查询平均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SQL 查询，无 embedding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PROFILE 装载 P99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30ms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1000 次查询 99 分位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含索引扫描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事件向量检索 P50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50ms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1000 次查询平均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含 embedding API 调用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事件向量检索 P99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100ms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1000 次查询 99 分位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含 embedding API 调用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总检索 P99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&lt; 150ms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1000 次查询 99 分位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PROFILE + 事件 + 回写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6.7.2 压力测试场景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压力测试脚本（JMeter / wrk 模拟）：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场景 1：高并发记忆检索</w:t>
        <w:br/>
      </w:r>
      <w:r>
        <w:rPr>
          <w:rFonts w:ascii="Consolas" w:hAnsi="Consolas" w:eastAsia="Consolas"/>
          <w:color w:val="333333"/>
          <w:sz w:val="18"/>
        </w:rPr>
        <w:t xml:space="preserve">    - 输入：100 QPS 的对话请求，每用户 50 条记忆</w:t>
        <w:br/>
      </w:r>
      <w:r>
        <w:rPr>
          <w:rFonts w:ascii="Consolas" w:hAnsi="Consolas" w:eastAsia="Consolas"/>
          <w:color w:val="333333"/>
          <w:sz w:val="18"/>
        </w:rPr>
        <w:t xml:space="preserve">    - 监控：检索延迟 / PG 连接池 / embedding API 限流</w:t>
        <w:br/>
      </w:r>
      <w:r>
        <w:rPr>
          <w:rFonts w:ascii="Consolas" w:hAnsi="Consolas" w:eastAsia="Consolas"/>
          <w:color w:val="333333"/>
          <w:sz w:val="18"/>
        </w:rPr>
        <w:t xml:space="preserve">    - 期望：P99 &lt; 150ms，无连接池耗尽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场景 2：大规模记忆衰减</w:t>
        <w:br/>
      </w:r>
      <w:r>
        <w:rPr>
          <w:rFonts w:ascii="Consolas" w:hAnsi="Consolas" w:eastAsia="Consolas"/>
          <w:color w:val="333333"/>
          <w:sz w:val="18"/>
        </w:rPr>
        <w:t xml:space="preserve">    - 输入：10 万条记忆的衰减任务</w:t>
        <w:br/>
      </w:r>
      <w:r>
        <w:rPr>
          <w:rFonts w:ascii="Consolas" w:hAnsi="Consolas" w:eastAsia="Consolas"/>
          <w:color w:val="333333"/>
          <w:sz w:val="18"/>
        </w:rPr>
        <w:t xml:space="preserve">    - 监控：衰减任务耗时 / PG 写入延迟 / 锁竞争</w:t>
        <w:br/>
      </w:r>
      <w:r>
        <w:rPr>
          <w:rFonts w:ascii="Consolas" w:hAnsi="Consolas" w:eastAsia="Consolas"/>
          <w:color w:val="333333"/>
          <w:sz w:val="18"/>
        </w:rPr>
        <w:t xml:space="preserve">    - 期望：30 分钟内完成，无锁超时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场景 3：记忆抽取突发流量</w:t>
        <w:br/>
      </w:r>
      <w:r>
        <w:rPr>
          <w:rFonts w:ascii="Consolas" w:hAnsi="Consolas" w:eastAsia="Consolas"/>
          <w:color w:val="333333"/>
          <w:sz w:val="18"/>
        </w:rPr>
        <w:t xml:space="preserve">    - 输入：100 个用户同时结束会话，触发异步抽取</w:t>
        <w:br/>
      </w:r>
      <w:r>
        <w:rPr>
          <w:rFonts w:ascii="Consolas" w:hAnsi="Consolas" w:eastAsia="Consolas"/>
          <w:color w:val="333333"/>
          <w:sz w:val="18"/>
        </w:rPr>
        <w:t xml:space="preserve">    - 监控：LLM API 限流 / 抽取队列积压 / DB 写入</w:t>
        <w:br/>
      </w:r>
      <w:r>
        <w:rPr>
          <w:rFonts w:ascii="Consolas" w:hAnsi="Consolas" w:eastAsia="Consolas"/>
          <w:color w:val="333333"/>
          <w:sz w:val="18"/>
        </w:rPr>
        <w:t xml:space="preserve">    - 期望：10 分钟内消化完毕，无丢失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场景 4：跨用户隔离压测</w:t>
        <w:br/>
      </w:r>
      <w:r>
        <w:rPr>
          <w:rFonts w:ascii="Consolas" w:hAnsi="Consolas" w:eastAsia="Consolas"/>
          <w:color w:val="333333"/>
          <w:sz w:val="18"/>
        </w:rPr>
        <w:t xml:space="preserve">    - 输入：1000 用户并发检索，每用户 100 条记忆</w:t>
        <w:br/>
      </w:r>
      <w:r>
        <w:rPr>
          <w:rFonts w:ascii="Consolas" w:hAnsi="Consolas" w:eastAsia="Consolas"/>
          <w:color w:val="333333"/>
          <w:sz w:val="18"/>
        </w:rPr>
        <w:t xml:space="preserve">    - 监控：用户 A 的结果是否泄露到用户 B</w:t>
        <w:br/>
      </w:r>
      <w:r>
        <w:rPr>
          <w:rFonts w:ascii="Consolas" w:hAnsi="Consolas" w:eastAsia="Consolas"/>
          <w:color w:val="333333"/>
          <w:sz w:val="18"/>
        </w:rPr>
        <w:t xml:space="preserve">    - 期望：0 泄露事件</w:t>
      </w:r>
    </w:p>
    <w:p>
      <w:pPr>
        <w:pStyle w:val="Heading3"/>
      </w:pPr>
      <w:r>
        <w:rPr>
          <w:color w:val="374151"/>
          <w:sz w:val="26"/>
        </w:rPr>
        <w:t>6.7.3 资源占用基线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资源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空闲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正常负载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峰值负载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CPU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5%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15-30%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50-70%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 85% 持续 5 分钟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JVM 堆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512MB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1-2GB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2.5GB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3GB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MySQL 连接数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&lt; 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10-20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25-35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 40（池上限 50）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PG 连接数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&lt; 3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5-10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15-20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25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记忆存储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 万用户 ≈ 500MB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&gt; 80% 磁盘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6.8 A/B 测试设计</w:t>
      </w:r>
    </w:p>
    <w:p>
      <w:pPr>
        <w:spacing w:after="120" w:line="360" w:lineRule="auto"/>
      </w:pPr>
      <w:r>
        <w:rPr>
          <w:b w:val="0"/>
          <w:sz w:val="21"/>
        </w:rPr>
        <w:t>通过 A/B 测试验证长期记忆对用户体验的影响。</w:t>
      </w:r>
    </w:p>
    <w:p>
      <w:pPr>
        <w:pStyle w:val="Heading3"/>
      </w:pPr>
      <w:r>
        <w:rPr>
          <w:color w:val="374151"/>
          <w:sz w:val="26"/>
        </w:rPr>
        <w:t>6.8.1 实验一：有无长期记忆对比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配置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流量比例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观测周期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A 组（基线）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不启用长期记忆（当前状态）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14 天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B 组（实验）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启用长期记忆全功能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14 天</w:t>
            </w:r>
          </w:p>
        </w:tc>
      </w:tr>
    </w:tbl>
    <w:p>
      <w:pPr>
        <w:spacing w:after="120" w:line="360" w:lineRule="auto"/>
      </w:pPr>
      <w:r>
        <w:rPr>
          <w:b w:val="0"/>
          <w:sz w:val="21"/>
        </w:rPr>
        <w:t>观测指标：</w:t>
      </w:r>
    </w:p>
    <w:p>
      <w:pPr>
        <w:pStyle w:val="ListBullet"/>
        <w:spacing w:after="60"/>
        <w:ind w:left="425"/>
      </w:pPr>
      <w:r>
        <w:rPr>
          <w:sz w:val="21"/>
        </w:rPr>
        <w:t>用户满意度（点赞/点踩比）：B 组应 &gt;= A 组 +5%</w:t>
      </w:r>
    </w:p>
    <w:p>
      <w:pPr>
        <w:pStyle w:val="ListBullet"/>
        <w:spacing w:after="60"/>
        <w:ind w:left="425"/>
      </w:pPr>
      <w:r>
        <w:rPr>
          <w:sz w:val="21"/>
        </w:rPr>
        <w:t>重复自我介绍次数：B 组应 &lt;= A 组 -50%</w:t>
      </w:r>
    </w:p>
    <w:p>
      <w:pPr>
        <w:pStyle w:val="ListBullet"/>
        <w:spacing w:after="60"/>
        <w:ind w:left="425"/>
      </w:pPr>
      <w:r>
        <w:rPr>
          <w:sz w:val="21"/>
        </w:rPr>
        <w:t>会话长度（轮次）：B 组应 &gt;= A 组（更深入对话）</w:t>
      </w:r>
    </w:p>
    <w:p>
      <w:pPr>
        <w:pStyle w:val="ListBullet"/>
        <w:spacing w:after="60"/>
        <w:ind w:left="425"/>
      </w:pPr>
      <w:r>
        <w:rPr>
          <w:sz w:val="21"/>
        </w:rPr>
        <w:t>次日留存率：B 组应 &gt;= A 组 +3%</w:t>
      </w:r>
    </w:p>
    <w:p>
      <w:pPr>
        <w:pStyle w:val="Heading3"/>
      </w:pPr>
      <w:r>
        <w:rPr>
          <w:color w:val="374151"/>
          <w:sz w:val="26"/>
        </w:rPr>
        <w:t>6.8.2 实验二：抽取策略对比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抽取策略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流量比例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观测指标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 组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仅 EXPLICIT（明说才记）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误抽率 / 召回率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B 组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EXPLICIT + INFERRED（双通道）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误抽率 / 召回率</w:t>
            </w:r>
          </w:p>
        </w:tc>
      </w:tr>
    </w:tbl>
    <w:p>
      <w:pPr>
        <w:spacing w:after="120" w:line="360" w:lineRule="auto"/>
      </w:pPr>
      <w:r>
        <w:rPr>
          <w:b w:val="0"/>
          <w:sz w:val="21"/>
        </w:rPr>
        <w:t>观测重点：B 组的 INFERRED 通道是否真的提升了召回率，还是只增加了噪音。如果误抽率上升超过 15%，考虑关闭 INFERRED 通道或提高 evidence_count 门槛。</w:t>
      </w:r>
    </w:p>
    <w:p>
      <w:pPr>
        <w:pStyle w:val="Heading3"/>
      </w:pPr>
      <w:r>
        <w:rPr>
          <w:color w:val="374151"/>
          <w:sz w:val="26"/>
        </w:rPr>
        <w:t>6.8.3 实验三：遗忘参数调优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分组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decay_factor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软删除阈值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软删除天数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流量比例</w:t>
            </w:r>
          </w:p>
        </w:tc>
      </w:tr>
      <w:tr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A 组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0.95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0.3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30 天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B 组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0.97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0.2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45 天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50%</w:t>
            </w:r>
          </w:p>
        </w:tc>
      </w:tr>
    </w:tbl>
    <w:p>
      <w:pPr>
        <w:spacing w:after="120" w:line="360" w:lineRule="auto"/>
      </w:pPr>
      <w:r>
        <w:rPr>
          <w:b w:val="0"/>
          <w:sz w:val="21"/>
        </w:rPr>
        <w:t>观测指标：</w:t>
      </w:r>
    </w:p>
    <w:p>
      <w:pPr>
        <w:pStyle w:val="ListBullet"/>
        <w:spacing w:after="60"/>
        <w:ind w:left="425"/>
      </w:pPr>
      <w:r>
        <w:rPr>
          <w:sz w:val="21"/>
        </w:rPr>
        <w:t>B 组记忆存活更久，观察是否提升用户满意度</w:t>
      </w:r>
    </w:p>
    <w:p>
      <w:pPr>
        <w:pStyle w:val="ListBullet"/>
        <w:spacing w:after="60"/>
        <w:ind w:left="425"/>
      </w:pPr>
      <w:r>
        <w:rPr>
          <w:sz w:val="21"/>
        </w:rPr>
        <w:t>B 组存储成本上升，评估 ROI</w:t>
      </w:r>
    </w:p>
    <w:p>
      <w:pPr>
        <w:pStyle w:val="ListBullet"/>
        <w:spacing w:after="60"/>
        <w:ind w:left="425"/>
      </w:pPr>
      <w:r>
        <w:rPr>
          <w:sz w:val="21"/>
        </w:rPr>
        <w:t>B 组是否有更多"过时记忆"被检索到</w:t>
      </w:r>
    </w:p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A/B 测试准入条件：实验组样本量 &gt;= 1000 用户，至少持续 14 天，统计显著性 p &lt; 0.05。</w:t>
      </w:r>
    </w:p>
    <w:p>
      <w:pPr>
        <w:pStyle w:val="Heading2"/>
      </w:pPr>
      <w:r>
        <w:rPr>
          <w:color w:val="2563EB"/>
          <w:sz w:val="32"/>
        </w:rPr>
        <w:t>6.9 验收流程与准入准出</w:t>
      </w:r>
    </w:p>
    <w:p>
      <w:pPr>
        <w:pStyle w:val="Heading3"/>
      </w:pPr>
      <w:r>
        <w:rPr>
          <w:color w:val="374151"/>
          <w:sz w:val="26"/>
        </w:rPr>
        <w:t>6.9.1 准入条件（开发完成 → 测试阶段）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单元测试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覆盖率 &gt;= 80%，全部通过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开发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代码评审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至少 1 人评审通过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静态检查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SonarQube 0 Blocker / 0 Critical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CI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Schema 变更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memory_vectors DDL 已在测试库执行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DBA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PII 脱敏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抽取流程已接入 PII 过滤器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安全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 文档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新增 ADR-MEM 已归档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架构师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Changelog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已追加到 changelog/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开发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6.9.2 准出条件（测试阶段 → 发布）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3402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标准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功能测试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所有用例（6.6 节）通过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QA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性能测试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满足 6.7 节目标值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QA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安全测试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跨用户隔离测试 0 泄露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安全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A/B 测试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实验组指标不劣于基线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数据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LLM-as-Judge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抽取质量均分 &gt;= 4.0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QA</w:t>
            </w:r>
          </w:p>
        </w:tc>
      </w:tr>
      <w:tr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监控告警</w:t>
            </w:r>
          </w:p>
        </w:tc>
        <w:tc>
          <w:tcPr>
            <w:tcW w:type="dxa" w:w="3402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Prometheus 指标已接入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运维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回滚预案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>
              <w:rPr>
                <w:sz w:val="19"/>
              </w:rPr>
              <w:t>已有回滚脚本并演练通过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运维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6.9.3 发布流程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发布流程（七步）：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1. 合并代码到 master 分支</w:t>
        <w:br/>
      </w:r>
      <w:r>
        <w:rPr>
          <w:rFonts w:ascii="Consolas" w:hAnsi="Consolas" w:eastAsia="Consolas"/>
          <w:color w:val="333333"/>
          <w:sz w:val="18"/>
        </w:rPr>
        <w:t xml:space="preserve">  2. CI 触发镜像构建（campushare-agent: vX.Y.Z）</w:t>
        <w:br/>
      </w:r>
      <w:r>
        <w:rPr>
          <w:rFonts w:ascii="Consolas" w:hAnsi="Consolas" w:eastAsia="Consolas"/>
          <w:color w:val="333333"/>
          <w:sz w:val="18"/>
        </w:rPr>
        <w:t xml:space="preserve">  3. 在预发环境部署，跑 5 个黄金测试集（115 条）</w:t>
        <w:br/>
      </w:r>
      <w:r>
        <w:rPr>
          <w:rFonts w:ascii="Consolas" w:hAnsi="Consolas" w:eastAsia="Consolas"/>
          <w:color w:val="333333"/>
          <w:sz w:val="18"/>
        </w:rPr>
        <w:t xml:space="preserve">  4. 执行 memory_vectors 表 DDL</w:t>
        <w:br/>
      </w:r>
      <w:r>
        <w:rPr>
          <w:rFonts w:ascii="Consolas" w:hAnsi="Consolas" w:eastAsia="Consolas"/>
          <w:color w:val="333333"/>
          <w:sz w:val="18"/>
        </w:rPr>
        <w:t xml:space="preserve">  5. 滚动更新 agent-service 容器（先 1 个实例验证 10 分钟）</w:t>
        <w:br/>
      </w:r>
      <w:r>
        <w:rPr>
          <w:rFonts w:ascii="Consolas" w:hAnsi="Consolas" w:eastAsia="Consolas"/>
          <w:color w:val="333333"/>
          <w:sz w:val="18"/>
        </w:rPr>
        <w:t xml:space="preserve">  6. 全量滚动更新，监控指标 30 分钟</w:t>
        <w:br/>
      </w:r>
      <w:r>
        <w:rPr>
          <w:rFonts w:ascii="Consolas" w:hAnsi="Consolas" w:eastAsia="Consolas"/>
          <w:color w:val="333333"/>
          <w:sz w:val="18"/>
        </w:rPr>
        <w:t xml:space="preserve">  7. 发布完成，记录到 changelog 和 release notes</w:t>
      </w:r>
    </w:p>
    <w:p>
      <w:pPr>
        <w:pStyle w:val="Heading2"/>
      </w:pPr>
      <w:r>
        <w:rPr>
          <w:color w:val="2563EB"/>
          <w:sz w:val="32"/>
        </w:rPr>
        <w:t>6.10 持续监控与漂移检测</w:t>
      </w:r>
    </w:p>
    <w:p>
      <w:pPr>
        <w:spacing w:after="120" w:line="360" w:lineRule="auto"/>
      </w:pPr>
      <w:r>
        <w:rPr>
          <w:b w:val="0"/>
          <w:sz w:val="21"/>
        </w:rPr>
        <w:t>长期记忆模块上线后需要持续监控质量和性能，发现"漂移"及时告警。</w:t>
      </w:r>
    </w:p>
    <w:p>
      <w:pPr>
        <w:pStyle w:val="Heading3"/>
      </w:pPr>
      <w:r>
        <w:rPr>
          <w:color w:val="374151"/>
          <w:sz w:val="26"/>
        </w:rPr>
        <w:t>6.10.1 监控指标体系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采集方式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告警阈值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抽取健康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每小时抽取次数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Micrometer Counter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连续 2 小时为 0（无对话除外）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抽取健康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抽取失败率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failed / total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10%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检索健康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检索 P99 延迟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Micrometer Timer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&gt; 200ms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检索健康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空记忆用户比例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无记忆用户 / 活跃用户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80%（新功能推广期除外）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冲突健康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冲突标记数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conflict_flag=1 的记忆数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单用户 &gt; 10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遗忘健康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每日软删除数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MemoryDecayScheduler 日志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突增 &gt; 5 倍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存储健康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记忆总量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COUNT(user_memory)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单用户 &gt; 500 条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存储健康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PG 磁盘使用率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Prometheus node_exporter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80%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业务价值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用户满意度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点赞/点踩比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下降 &gt; 5%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跨用户泄露事件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安全审计日志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&gt; 0（立即告警）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6.10.2 数据漂移检测</w:t>
      </w:r>
    </w:p>
    <w:p>
      <w:pPr>
        <w:spacing w:after="120" w:line="360" w:lineRule="auto"/>
      </w:pPr>
      <w:r>
        <w:rPr>
          <w:b w:val="0"/>
          <w:sz w:val="21"/>
        </w:rPr>
        <w:t>记忆漂移：用户行为或偏好随时间变化，导致历史记忆过时。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漂移类型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检测方法</w:t>
            </w:r>
          </w:p>
        </w:tc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应对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偏好漂移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用户偏好变化（如从 Python 改为 Java）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冲突标记频次上升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触发 KEEP_NEW 仲裁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身份漂移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用户身份变化（如大二升大三）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FACT 类型记忆冲突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人工确认后更新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查询漂移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用户查询主题变化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事件记忆召回率下降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补充新主题记忆 + 衰减旧主题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质量漂移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LLM-as-Judge 分数下降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每日抽样评估</w:t>
            </w:r>
          </w:p>
        </w:tc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排查抽取 Prompt 是否退化</w:t>
            </w:r>
          </w:p>
        </w:tc>
      </w:tr>
    </w:tbl>
    <w:p>
      <w:pPr>
        <w:pStyle w:val="Heading3"/>
      </w:pPr>
      <w:r>
        <w:rPr>
          <w:color w:val="374151"/>
          <w:sz w:val="26"/>
        </w:rPr>
        <w:t>6.10.3 告警与自动化处理</w:t>
      </w:r>
    </w:p>
    <w:p>
      <w:pPr>
        <w:spacing w:before="120" w:after="120" w:line="240" w:lineRule="auto"/>
        <w:ind w:left="283"/>
        <w:shd w:val="clear" w:color="auto" w:fill="F5F5F5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 w:eastAsia="Consolas"/>
          <w:color w:val="333333"/>
          <w:sz w:val="18"/>
        </w:rPr>
        <w:t>告警分级与自动化处理：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P0（立即响应，电话告警）：</w:t>
        <w:br/>
      </w:r>
      <w:r>
        <w:rPr>
          <w:rFonts w:ascii="Consolas" w:hAnsi="Consolas" w:eastAsia="Consolas"/>
          <w:color w:val="333333"/>
          <w:sz w:val="18"/>
        </w:rPr>
        <w:t xml:space="preserve">    - 跨用户记忆泄露</w:t>
        <w:br/>
      </w:r>
      <w:r>
        <w:rPr>
          <w:rFonts w:ascii="Consolas" w:hAnsi="Consolas" w:eastAsia="Consolas"/>
          <w:color w:val="333333"/>
          <w:sz w:val="18"/>
        </w:rPr>
        <w:t xml:space="preserve">    - 自动处理：紧急下线记忆检索 + 安全审计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P1（10 分钟响应，钉钉告警）：</w:t>
        <w:br/>
      </w:r>
      <w:r>
        <w:rPr>
          <w:rFonts w:ascii="Consolas" w:hAnsi="Consolas" w:eastAsia="Consolas"/>
          <w:color w:val="333333"/>
          <w:sz w:val="18"/>
        </w:rPr>
        <w:t xml:space="preserve">    - 抽取失败率 &gt; 30%</w:t>
        <w:br/>
      </w:r>
      <w:r>
        <w:rPr>
          <w:rFonts w:ascii="Consolas" w:hAnsi="Consolas" w:eastAsia="Consolas"/>
          <w:color w:val="333333"/>
          <w:sz w:val="18"/>
        </w:rPr>
        <w:t xml:space="preserve">    - 检索 P99 &gt; 500ms</w:t>
        <w:br/>
      </w:r>
      <w:r>
        <w:rPr>
          <w:rFonts w:ascii="Consolas" w:hAnsi="Consolas" w:eastAsia="Consolas"/>
          <w:color w:val="333333"/>
          <w:sz w:val="18"/>
        </w:rPr>
        <w:t xml:space="preserve">    - 自动处理：扩容 agent-service 实例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P2（1 小时响应，邮件告警）：</w:t>
        <w:br/>
      </w:r>
      <w:r>
        <w:rPr>
          <w:rFonts w:ascii="Consolas" w:hAnsi="Consolas" w:eastAsia="Consolas"/>
          <w:color w:val="333333"/>
          <w:sz w:val="18"/>
        </w:rPr>
        <w:t xml:space="preserve">    - 单用户冲突记忆 &gt; 20 条</w:t>
        <w:br/>
      </w:r>
      <w:r>
        <w:rPr>
          <w:rFonts w:ascii="Consolas" w:hAnsi="Consolas" w:eastAsia="Consolas"/>
          <w:color w:val="333333"/>
          <w:sz w:val="18"/>
        </w:rPr>
        <w:t xml:space="preserve">    - 用户满意度下降 &gt; 3%</w:t>
        <w:br/>
      </w:r>
      <w:r>
        <w:rPr>
          <w:rFonts w:ascii="Consolas" w:hAnsi="Consolas" w:eastAsia="Consolas"/>
          <w:color w:val="333333"/>
          <w:sz w:val="18"/>
        </w:rPr>
        <w:t xml:space="preserve">    - 自动处理：标记问题用户，加入人工复核队列</w:t>
        <w:br/>
      </w:r>
      <w:r>
        <w:rPr>
          <w:rFonts w:ascii="Consolas" w:hAnsi="Consolas" w:eastAsia="Consolas"/>
          <w:color w:val="333333"/>
          <w:sz w:val="18"/>
        </w:rPr>
        <w:br/>
      </w:r>
      <w:r>
        <w:rPr>
          <w:rFonts w:ascii="Consolas" w:hAnsi="Consolas" w:eastAsia="Consolas"/>
          <w:color w:val="333333"/>
          <w:sz w:val="18"/>
        </w:rPr>
        <w:t xml:space="preserve">  P3（每日汇总）：</w:t>
        <w:br/>
      </w:r>
      <w:r>
        <w:rPr>
          <w:rFonts w:ascii="Consolas" w:hAnsi="Consolas" w:eastAsia="Consolas"/>
          <w:color w:val="333333"/>
          <w:sz w:val="18"/>
        </w:rPr>
        <w:t xml:space="preserve">    - 记忆总量趋势</w:t>
        <w:br/>
      </w:r>
      <w:r>
        <w:rPr>
          <w:rFonts w:ascii="Consolas" w:hAnsi="Consolas" w:eastAsia="Consolas"/>
          <w:color w:val="333333"/>
          <w:sz w:val="18"/>
        </w:rPr>
        <w:t xml:space="preserve">    - 软删除数量趋势</w:t>
        <w:br/>
      </w:r>
      <w:r>
        <w:rPr>
          <w:rFonts w:ascii="Consolas" w:hAnsi="Consolas" w:eastAsia="Consolas"/>
          <w:color w:val="333333"/>
          <w:sz w:val="18"/>
        </w:rPr>
        <w:t xml:space="preserve">    - 自动处理：无，仅观察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第七章 总结与边界声明</w:t>
      </w:r>
    </w:p>
    <w:p>
      <w:pPr>
        <w:pStyle w:val="Heading2"/>
      </w:pPr>
      <w:r>
        <w:rPr>
          <w:color w:val="2563EB"/>
          <w:sz w:val="32"/>
        </w:rPr>
        <w:t>7.1 核心总结</w:t>
      </w:r>
    </w:p>
    <w:p>
      <w:pPr>
        <w:spacing w:after="120" w:line="360" w:lineRule="auto"/>
      </w:pPr>
      <w:r>
        <w:rPr>
          <w:b w:val="0"/>
          <w:sz w:val="21"/>
        </w:rPr>
        <w:t>本文档围绕"跨会话长期记忆"展开，覆盖采集、检索、更新、遗忘、联动五大子方向：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子方向</w:t>
            </w:r>
          </w:p>
        </w:tc>
        <w:tc>
          <w:tcPr>
            <w:tcW w:type="dxa" w:w="255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核心方案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 ADR</w:t>
            </w:r>
          </w:p>
        </w:tc>
        <w:tc>
          <w:tcPr>
            <w:tcW w:type="dxa" w:w="226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预期收益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记忆建模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四分类（PREFERENCE/FACT/SKILL/EVENT）+ 三表架构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ADR-MEM-01, ADR-MEM-02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结构化存储，类型清晰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记忆采集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EXPLICIT + INFERRED 双通道，LLM 抽取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ADR-MEM-03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覆盖明说和隐式偏好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记忆检索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PROFILE 全量 + 事件向量+关键词双路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ADR-MEM-04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检索 Recall@5 &gt;= 75%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记忆更新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新增/增强/冲突三场景 + LLM 仲裁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ADR-MEM-05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冲突 0 上线，仲裁准确率 &gt;= 90%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遗忘机制</w:t>
            </w:r>
          </w:p>
        </w:tc>
        <w:tc>
          <w:tcPr>
            <w:tcW w:type="dxa" w:w="2551"/>
          </w:tcPr>
          <w:p>
            <w:pPr>
              <w:spacing w:before="40" w:after="40"/>
            </w:pPr>
            <w:r>
              <w:rPr>
                <w:sz w:val="19"/>
              </w:rPr>
              <w:t>三层：衰减 + 软删除 + 物理清除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ADR-MEM-06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sz w:val="19"/>
              </w:rPr>
              <w:t>可恢复 + 自然降权 + 存储可控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工作记忆联动</w:t>
            </w:r>
          </w:p>
        </w:tc>
        <w:tc>
          <w:tcPr>
            <w:tcW w:type="dxa" w:w="255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used_memory_ids 回写 + PromptAssembler 集成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ADR-MEM-07</w:t>
            </w:r>
          </w:p>
        </w:tc>
        <w:tc>
          <w:tcPr>
            <w:tcW w:type="dxa" w:w="226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审计可追溯 + 上下文无缝衔接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7.2 与其他文档的关系</w:t>
      </w:r>
    </w:p>
    <w:p>
      <w:pPr>
        <w:spacing w:after="120" w:line="360" w:lineRule="auto"/>
      </w:pPr>
      <w:r>
        <w:rPr>
          <w:b w:val="0"/>
          <w:sz w:val="21"/>
        </w:rPr>
        <w:t>本文档在 Agent 搭建系列中的位置：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相关文档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关系</w:t>
            </w:r>
          </w:p>
        </w:tc>
        <w:tc>
          <w:tcPr>
            <w:tcW w:type="dxa" w:w="481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上下文工程模块设计方案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上游依赖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长期记忆的 PROFILE 注入到上下文工程的 L1 用户画像层；used_memory_ids 回写到 agent_context_snapshots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SystemPrompt 工程模块设计方案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协作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SystemPrompt 的 L2 prompt 可引用用户偏好（如 preferred_language），由长期记忆提供数据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RAG 检索增强模块设计方案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并列互补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RAG 是"全用户共享知识库"，长期记忆是"单用户私有记忆"。两者都注入 &lt;context&gt;，但来源和检索逻辑独立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意图识别模块设计方案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上游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意图识别结果决定记忆检索策略：SEARCH 跳过事件检索，CHAT/HOW_TO 执行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知识库管理模块设计方案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对比参考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知识库管理的分块/同步/治理思路可借鉴到记忆管理，但记忆是单用户私有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对话编排模块（待写）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下游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对话编排可触发记忆更新（如用户明说偏好时调用 MemoryExtractor）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安全护栏模块（待写）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记忆写入前需经 PII 脱敏，记忆检索结果需经护栏校验</w:t>
            </w:r>
          </w:p>
        </w:tc>
      </w:tr>
      <w:tr>
        <w:tc>
          <w:tcPr>
            <w:tcW w:type="dxa" w:w="198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可观测性模块（待写）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481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本文档第六章定义的指标需接入可观测性体系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</w:pPr>
            <w:r>
              <w:rPr>
                <w:sz w:val="19"/>
              </w:rPr>
              <w:t>评估体系模块（待写）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横切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sz w:val="19"/>
              </w:rPr>
              <w:t>本文档的 golden set 和 LLM-as-Judge 纳入全局评估体系</w:t>
            </w:r>
          </w:p>
        </w:tc>
      </w:tr>
    </w:tbl>
    <w:p>
      <w:pPr>
        <w:pStyle w:val="Heading2"/>
      </w:pPr>
      <w:r>
        <w:rPr>
          <w:color w:val="2563EB"/>
          <w:sz w:val="32"/>
        </w:rPr>
        <w:t>7.3 演进路线</w:t>
      </w:r>
    </w:p>
    <w:p>
      <w:pPr>
        <w:spacing w:after="120" w:line="360" w:lineRule="auto"/>
      </w:pPr>
      <w:r>
        <w:rPr>
          <w:b w:val="0"/>
          <w:sz w:val="21"/>
        </w:rPr>
        <w:t>长期记忆模块的演进路线图（按优先级）：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3969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关键工作</w:t>
            </w:r>
          </w:p>
        </w:tc>
        <w:tc>
          <w:tcPr>
            <w:tcW w:type="dxa" w:w="1134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预计周期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Phase 1（当前）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基础记忆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三表 + 四分类 + 双通道采集 + 双路检索 + 遗忘机制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3 周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Phase 2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质量提升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LLM 仲裁优化 + 衰减参数调优 + 漂移检测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1 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Phase 3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用户可控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记忆查看 API + 单条删除 + 批量导出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1 周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Phase 4</w:t>
            </w:r>
          </w:p>
        </w:tc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群体记忆</w:t>
            </w:r>
          </w:p>
        </w:tc>
        <w:tc>
          <w:tcPr>
            <w:tcW w:type="dxa" w:w="3969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匿名化群体画像（如"计算机学院学生常见问题"）</w:t>
            </w:r>
          </w:p>
        </w:tc>
        <w:tc>
          <w:tcPr>
            <w:tcW w:type="dxa" w:w="1134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2 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Phase 5</w:t>
            </w:r>
          </w:p>
        </w:tc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主动学习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sz w:val="19"/>
              </w:rPr>
              <w:t>基于记忆主动推荐 + 记忆质量自评估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rPr>
                <w:sz w:val="19"/>
              </w:rPr>
              <w:t>3 周</w:t>
            </w:r>
          </w:p>
        </w:tc>
      </w:tr>
    </w:tbl>
    <w:p>
      <w:pPr>
        <w:spacing w:before="120" w:after="120"/>
        <w:ind w:left="170"/>
        <w:shd w:val="clear" w:color="auto" w:fill="FFF3CD"/>
        <w:pBdr>
          <w:top w:val="single" w:sz="4" w:space="4" w:color="FFC107"/>
          <w:left w:val="single" w:sz="4" w:space="4" w:color="FFC107"/>
          <w:bottom w:val="single" w:sz="4" w:space="4" w:color="FFC107"/>
          <w:right w:val="single" w:sz="4" w:space="4" w:color="FFC107"/>
        </w:pBdr>
      </w:pPr>
      <w:r>
        <w:rPr>
          <w:color w:val="333333"/>
          <w:sz w:val="20"/>
        </w:rPr>
        <w:t>Phase 1-2 是本文档覆盖范围，Phase 3-5 属于后续演进。Phase 3（用户可控）是隐私合规的硬性要求，建议在 Phase 1 完成后立即启动。</w:t>
      </w:r>
    </w:p>
    <w:p>
      <w:pPr>
        <w:pStyle w:val="Heading2"/>
      </w:pPr>
      <w:r>
        <w:rPr>
          <w:color w:val="2563EB"/>
          <w:sz w:val="32"/>
        </w:rPr>
        <w:t>7.4 边界声明</w:t>
      </w:r>
    </w:p>
    <w:p>
      <w:pPr>
        <w:spacing w:after="120" w:line="360" w:lineRule="auto"/>
      </w:pPr>
      <w:r>
        <w:rPr>
          <w:b w:val="0"/>
          <w:sz w:val="21"/>
        </w:rPr>
        <w:t>本文档不覆盖以下内容（避免主题扩散）：</w:t>
      </w:r>
    </w:p>
    <w:p>
      <w:pPr>
        <w:pStyle w:val="ListBullet"/>
        <w:spacing w:after="60"/>
        <w:ind w:left="425"/>
      </w:pPr>
      <w:r>
        <w:rPr>
          <w:sz w:val="21"/>
        </w:rPr>
        <w:t>上下文工程的六层装载和 Token 预算——已在《上下文工程模块设计方案》详述</w:t>
      </w:r>
    </w:p>
    <w:p>
      <w:pPr>
        <w:pStyle w:val="ListBullet"/>
        <w:spacing w:after="60"/>
        <w:ind w:left="425"/>
      </w:pPr>
      <w:r>
        <w:rPr>
          <w:sz w:val="21"/>
        </w:rPr>
        <w:t>会话历史（agent_turns）的存储——属于会话管理，非长期记忆</w:t>
      </w:r>
    </w:p>
    <w:p>
      <w:pPr>
        <w:pStyle w:val="ListBullet"/>
        <w:spacing w:after="60"/>
        <w:ind w:left="425"/>
      </w:pPr>
      <w:r>
        <w:rPr>
          <w:sz w:val="21"/>
        </w:rPr>
        <w:t>知识库内容（knowledge_articles）——属于"全用户共享知识"</w:t>
      </w:r>
    </w:p>
    <w:p>
      <w:pPr>
        <w:pStyle w:val="ListBullet"/>
        <w:spacing w:after="60"/>
        <w:ind w:left="425"/>
      </w:pPr>
      <w:r>
        <w:rPr>
          <w:sz w:val="21"/>
        </w:rPr>
        <w:t>向量检索算法本身——属于 RAG 检索侧</w:t>
      </w:r>
    </w:p>
    <w:p>
      <w:pPr>
        <w:pStyle w:val="ListBullet"/>
        <w:spacing w:after="60"/>
        <w:ind w:left="425"/>
      </w:pPr>
      <w:r>
        <w:rPr>
          <w:sz w:val="21"/>
        </w:rPr>
        <w:t>用户画像的隐私合规与 PII 脱敏——属于第 15 个方向"内容审核与 PII 脱敏"</w:t>
      </w:r>
    </w:p>
    <w:p>
      <w:pPr>
        <w:pStyle w:val="ListBullet"/>
        <w:spacing w:after="60"/>
        <w:ind w:left="425"/>
      </w:pPr>
      <w:r>
        <w:rPr>
          <w:sz w:val="21"/>
        </w:rPr>
        <w:t>多 Agent 共享记忆——属于第 13 个方向"多 Agent 协作"</w:t>
      </w:r>
    </w:p>
    <w:p>
      <w:pPr>
        <w:pStyle w:val="ListBullet"/>
        <w:spacing w:after="60"/>
        <w:ind w:left="425"/>
      </w:pPr>
      <w:r>
        <w:rPr>
          <w:sz w:val="21"/>
        </w:rPr>
        <w:t>群体画像与画像聚合——属于 Phase 4 演进</w:t>
      </w:r>
    </w:p>
    <w:p>
      <w:pPr>
        <w:pStyle w:val="ListBullet"/>
        <w:spacing w:after="60"/>
        <w:ind w:left="425"/>
      </w:pPr>
      <w:r>
        <w:rPr>
          <w:sz w:val="21"/>
        </w:rPr>
        <w:t>记忆的联邦学习——不在校园场景范围内</w:t>
      </w:r>
    </w:p>
    <w:p>
      <w:r>
        <w:br w:type="page"/>
      </w:r>
    </w:p>
    <w:p>
      <w:pPr>
        <w:pStyle w:val="Heading1"/>
      </w:pPr>
      <w:r>
        <w:rPr>
          <w:color w:val="1A1A2E"/>
          <w:sz w:val="40"/>
        </w:rPr>
        <w:t>附录：ADR 摘要</w:t>
      </w:r>
    </w:p>
    <w:p>
      <w:pPr>
        <w:spacing w:after="120" w:line="360" w:lineRule="auto"/>
      </w:pPr>
      <w:r>
        <w:rPr>
          <w:b w:val="0"/>
          <w:sz w:val="21"/>
        </w:rPr>
        <w:t>本文档涉及的 7 条架构决策记录（ADR）：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ADR 编号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决策标题</w:t>
            </w:r>
          </w:p>
        </w:tc>
        <w:tc>
          <w:tcPr>
            <w:tcW w:type="dxa" w:w="3118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决策摘要</w:t>
            </w:r>
          </w:p>
        </w:tc>
        <w:tc>
          <w:tcPr>
            <w:tcW w:type="dxa" w:w="1701"/>
            <w:shd w:val="clear" w:color="auto" w:fill="2563E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权衡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ADR-MEM-01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记忆三表架构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user_memory（主表）+ user_memory_evidence（证据）+ user_memory_history（历史）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三表 JOIN 查询稍复杂，但职责分离，审计可追溯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ADR-MEM-02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记忆类型四分类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PREFERENCE / FACT / SKILL / EVENT 四类，按更新频率和检索优先级区分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分类边界有时模糊，需 LLM 判断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ADR-MEM-03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记忆来源双通道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EXPLICIT（用户明说，confidence=1.0）+ INFERRED（行为推断，confidence=0.6）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推断可能误报，需 evidence_count &gt;= 3 门槛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ADR-MEM-04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检索用向量+关键词双路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PROFILE 全量 SQL 查询 + 事件 memory_vectors 向量召回 + pg_trgm 关键词补充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维护两套索引，但结构化+语义兼顾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ADR-MEM-05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冲突检测 + 证据加权融合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同 key 新旧记忆冲突时 LLM 仲裁，KEEP_NEW/KEEP_OLD/KEEP_BOTH 三选项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LLM 仲裁有成本，但避免记忆矛盾</w:t>
            </w:r>
          </w:p>
        </w:tc>
      </w:tr>
      <w:tr>
        <w:tc>
          <w:tcPr>
            <w:tcW w:type="dxa" w:w="1417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ADR-MEM-06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遗忘机制三层</w:t>
            </w:r>
          </w:p>
        </w:tc>
        <w:tc>
          <w:tcPr>
            <w:tcW w:type="dxa" w:w="3118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Layer1 衰减（0.95^days）+ Layer2 软删除（conf&lt;0.3 且 30 天）+ Layer3 物理清除（30 天后）</w:t>
            </w:r>
          </w:p>
        </w:tc>
        <w:tc>
          <w:tcPr>
            <w:tcW w:type="dxa" w:w="1701"/>
            <w:shd w:val="clear" w:color="auto" w:fill="F8F9FA"/>
          </w:tcPr>
          <w:p>
            <w:pPr>
              <w:spacing w:before="40" w:after="40"/>
            </w:pPr>
            <w:r>
              <w:rPr>
                <w:sz w:val="19"/>
              </w:rPr>
              <w:t>需要定时清理任务，但可恢复 + 自然降权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</w:pPr>
            <w:r>
              <w:rPr>
                <w:sz w:val="19"/>
              </w:rPr>
              <w:t>ADR-MEM-07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工作记忆联动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sz w:val="19"/>
              </w:rPr>
              <w:t>通过 agent_context_snapshots.used_memory_ids 字段回写，PromptAssembler 在 &lt;context&gt; 注入用户画像 slot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>
              <w:rPr>
                <w:sz w:val="19"/>
              </w:rPr>
              <w:t>每次写入额外字段，但审计可追溯 + 支持遗忘统计</w:t>
            </w:r>
          </w:p>
        </w:tc>
      </w:tr>
    </w:tbl>
    <w:p>
      <w:pPr>
        <w:spacing w:before="120" w:after="120"/>
        <w:ind w:left="170"/>
        <w:shd w:val="clear" w:color="auto" w:fill="E8F4FD"/>
        <w:pBdr>
          <w:top w:val="single" w:sz="4" w:space="4" w:color="2196F3"/>
          <w:left w:val="single" w:sz="4" w:space="4" w:color="2196F3"/>
          <w:bottom w:val="single" w:sz="4" w:space="4" w:color="2196F3"/>
          <w:right w:val="single" w:sz="4" w:space="4" w:color="2196F3"/>
        </w:pBdr>
      </w:pPr>
      <w:r>
        <w:rPr>
          <w:color w:val="333333"/>
          <w:sz w:val="20"/>
        </w:rPr>
        <w:t>所有 ADR 决策记录归档在 docs/agent-design/adr/ 目录下，文件名格式：ADR-MEM-XX-决策标题.md。每条 ADR 包含：背景、决策、权衡、后果、相关日期。</w:t>
      </w:r>
    </w:p>
    <w:p/>
    <w:p>
      <w:pPr>
        <w:jc w:val="center"/>
      </w:pPr>
      <w:r>
        <w:rPr>
          <w:i/>
          <w:color w:val="9CA3AF"/>
          <w:sz w:val="22"/>
        </w:rPr>
        <w:t>— 文档结束 —</w:t>
      </w:r>
    </w:p>
    <w:p>
      <w:pPr>
        <w:jc w:val="center"/>
      </w:pPr>
      <w:r>
        <w:rPr>
          <w:color w:val="9CA3AF"/>
          <w:sz w:val="18"/>
        </w:rPr>
        <w:t>CampusShare Agent 搭建系列文档 · 第 6 个方向（C 层记忆层）</w:t>
        <w:br/>
        <w:t>版本：v1.0.0  ·  ADR 前缀：MEM  ·  生成日期：2026-07-06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