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E40AF"/>
          <w:sz w:val="64"/>
        </w:rPr>
        <w:t>LLM 网关与多模型路由</w:t>
        <w:br/>
        <w:t>模块设计方案</w:t>
      </w:r>
    </w:p>
    <w:p/>
    <w:p>
      <w:pPr>
        <w:jc w:val="center"/>
      </w:pPr>
      <w:r>
        <w:rPr>
          <w:rFonts w:ascii="微软雅黑" w:hAnsi="微软雅黑" w:eastAsia="微软雅黑"/>
          <w:color w:val="2563EB"/>
          <w:sz w:val="30"/>
        </w:rPr>
        <w:t>Agent 的"交通枢纽"：模型抽象 · 智能路由 · 故障降级 · 成本管控</w:t>
      </w:r>
    </w:p>
    <w:p/>
    <w:p/>
    <w:p>
      <w:pPr>
        <w:jc w:val="center"/>
      </w:pPr>
      <w:r>
        <w:rPr>
          <w:rFonts w:ascii="微软雅黑" w:hAnsi="微软雅黑" w:eastAsia="微软雅黑"/>
          <w:color w:val="6B7280"/>
          <w:sz w:val="24"/>
        </w:rPr>
        <w:t>版本 v1.0.0  |  ADR 前缀：GW  |  2026-07-11</w:t>
      </w:r>
    </w:p>
    <w:p/>
    <w:p>
      <w:pPr>
        <w:jc w:val="center"/>
      </w:pPr>
      <w:r>
        <w:rPr>
          <w:rFonts w:ascii="微软雅黑" w:hAnsi="微软雅黑" w:eastAsia="微软雅黑"/>
          <w:i/>
          <w:color w:val="9CA3AF"/>
          <w:sz w:val="22"/>
        </w:rPr>
        <w:t>G 层 · 工程基础设施层 · 横切关注点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40AF"/>
          <w:sz w:val="40"/>
        </w:rPr>
        <w:t>本文档范围声明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覆盖什么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LLM 模型抽象层设计（统一 LlmClient 接口 + Provider Adapter 模式）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多模型路由策略（意图驱动路由 + 成本驱动路由 + 延迟驱动路由）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故障降级与 Fallback 链（主模型 → 备用模型 → 模板兜底）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API Key 池与负载均衡（多 Key 轮询 + 单 Key 限流 + 故障 Key 摘除）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成本追踪与配额管理（Token 计量 + 按用户/会话/模型维度成本归因）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模型健康检查与熔断（per-model CircuitBreaker + 健康探测 + 自动恢复）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优雅降级策略（模型不可用 → 语义缓存 → 模板回复 → 友好错误）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不覆盖什么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具体 LLM 模型的训练/微调（属模型团队职责，见规划指南 8.5 节边界声明）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推理加速与压缩（量化/蒸馏/投机解码，需模型权重，API-based Agent 无法操作）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语义缓存设计（属"缓存层"方向 CACHE，本文档仅定义缓存接口对接点）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用户级限流配额（属"限流配额与成本控制"方向，本文档聚焦模型级配额）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Prompt 工程与上下文工程（已有独立文档，本文档仅引用其产物）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可观测性全链路追踪（属"可观测性"方向 OBS，本文档仅定义指标暴露点）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ADR 解释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ADR = Architecture Decision Record（架构决策记录）。每条 ADR 记录一个关键架构决策的背景、决策、理由和后果。本文档的 ADR 前缀为 GW（Gateway），共 7 条（ADR-GW-01 ~ ADR-GW-07）。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与其他文档的关系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相关文档</w:t>
            </w:r>
          </w:p>
        </w:tc>
        <w:tc>
          <w:tcPr>
            <w:tcW w:type="dxa" w:w="1417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关系类型</w:t>
            </w:r>
          </w:p>
        </w:tc>
        <w:tc>
          <w:tcPr>
            <w:tcW w:type="dxa" w:w="4535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交互内容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System Prompt 工程（SP）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上游依赖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网关在路由后，将选中的模型名注入 System Prompt 的元信息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意图识别（INT）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上游依赖</w:t>
            </w:r>
          </w:p>
        </w:tc>
        <w:tc>
          <w:tcPr>
            <w:tcW w:type="dxa" w:w="4535"/>
            <w:vAlign w:val="center"/>
            <w:shd w:fill="F8FAFC"/>
          </w:tcPr>
          <w:p>
            <w:r/>
            <w:r>
              <w:rPr>
                <w:sz w:val="19"/>
              </w:rPr>
              <w:t>路由策略依据 IntentResult 选择模型（HOW_TO→fast, SEARCH→quality）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对话编排（DLG）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上游依赖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编排层调用网关的 chat 接口，网关透明处理模型选择与降级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安全护栏（SEC）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协作关系</w:t>
            </w:r>
          </w:p>
        </w:tc>
        <w:tc>
          <w:tcPr>
            <w:tcW w:type="dxa" w:w="4535"/>
            <w:vAlign w:val="center"/>
            <w:shd w:fill="F8FAFC"/>
          </w:tcPr>
          <w:p>
            <w:r/>
            <w:r>
              <w:rPr>
                <w:sz w:val="19"/>
              </w:rPr>
              <w:t>网关在调用 LLM 前经过 SEC 输入层检测，调用后经过 SEC 输出层验证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可观测性（OBS）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下游消费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网关暴露模型延迟/Token/成本/错误率等 Metrics 供 OBS 采集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评估体系（EVAL）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下游消费</w:t>
            </w:r>
          </w:p>
        </w:tc>
        <w:tc>
          <w:tcPr>
            <w:tcW w:type="dxa" w:w="4535"/>
            <w:vAlign w:val="center"/>
            <w:shd w:fill="F8FAFC"/>
          </w:tcPr>
          <w:p>
            <w:r/>
            <w:r>
              <w:rPr>
                <w:sz w:val="19"/>
              </w:rPr>
              <w:t>评估体系通过网关的 A/B 路由能力进行模型对比实验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缓存层（CACHE）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协作关系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网关在调用 LLM 前先查语义缓存，命中则跳过模型调用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40AF"/>
          <w:sz w:val="40"/>
        </w:rPr>
        <w:t>目录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>第一章 场景：为什么需要 LLM 网关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1.1 单模型锁定：Vendor Lock-in 风险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1.2 成本失控：所有请求都走最贵的模型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1.3 延迟方差：不同场景需要不同速度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1.4 没有网关会怎样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1.5 CampusShare 的多模型需求场景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>第二章 方案：业界 LLM 网关设计模式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2.1 LLM 网关核心架构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2.2 大厂案例：OpenAI / AWS Bedrock / Azure / LangChain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2.3 路由策略对比（静态 / 动态 / LLM-as-Router）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2.4 ADR 汇总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>第三章 流程：如何搭建 LLM 网关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3.1 前置条件与现状评估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3.2 模型抽象层设计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3.3 智能路由策略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3.4 Fallback 链与故障降级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3.5 API Key 池与负载均衡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3.6 成本追踪与配额管理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3.7 模型级限流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3.8 模型健康检查与熔断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3.9 优雅降级策略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3.10 ADR 决策表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>第四章 核心代码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4.1 文件架构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4.2 LlmClient 统一接口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4.3 DeepSeekAdapter（改造现有 DeepSeekClient）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4.4 QwenAdapter / OpenAiAdapter（备用模型适配器）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4.5 ModelRouter（智能路由引擎）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4.6 FallbackChain（故障降级链）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4.7 ApiKeyPool（API Key 轮询池）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4.8 CostTracker（成本追踪器）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4.9 ModelHealthChecker（模型健康检查器）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 xml:space="preserve">  4.10 AgentChatService 集成改造 + application.yml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>第五章 目标：实现效果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>第六章 测试评估与验收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>第七章 总结与边界声明</w:t>
      </w:r>
    </w:p>
    <w:p>
      <w:pPr>
        <w:spacing w:before="20" w:after="20"/>
      </w:pPr>
      <w:r>
        <w:rPr>
          <w:rFonts w:ascii="微软雅黑" w:hAnsi="微软雅黑" w:eastAsia="微软雅黑"/>
          <w:sz w:val="21"/>
        </w:rPr>
        <w:t>附录 ADR 摘要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40AF"/>
          <w:sz w:val="40"/>
        </w:rPr>
        <w:t>第一章 场景：为什么需要 LLM 网关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1.1 单模型锁定：Vendor Lock-in 风险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当前 CampusShare Agent 的所有 LLM 调用都直连 DeepSeek API。DeepSeekClient 中硬编码了DeepSeek 的请求格式、响应解析、SSE 流式协议。这意味着：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风险维度</w:t>
            </w:r>
          </w:p>
        </w:tc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现状（无网关）</w:t>
            </w:r>
          </w:p>
        </w:tc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后果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API 不可用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DeepSeek API 宕机 → 整个 Agent 瘫痪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单点故障，无备用模型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格式绑定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DeepSeekRequest/Response 与 DeepSeek 强耦合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切换模型需改全部 DTO + Client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价格变动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DeepSeek 调价无应对手段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成本被动承受，无法切换更便宜模型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能力差异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不同模型擅长不同任务（DeepSeek 擅长中文，GPT 擅长推理）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无法按任务选最优模型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区域可用性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DeepSeek 在部分网络环境不稳定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无法自动切换到可用线路</w:t>
            </w:r>
          </w:p>
        </w:tc>
      </w:tr>
    </w:tbl>
    <w:p>
      <w:pPr>
        <w:spacing w:before="120" w:after="120"/>
        <w:shd w:fill="FEF2F2"/>
        <w:pBdr>
          <w:left w:val="single" w:sz="18" w:space="6" w:color="DC2626"/>
          <w:top w:val="single" w:sz="4" w:space="4" w:color="DC2626"/>
          <w:bottom w:val="single" w:sz="4" w:space="4" w:color="DC2626"/>
          <w:right w:val="single" w:sz="4" w:space="4" w:color="DC2626"/>
        </w:pBdr>
      </w:pPr>
      <w:r>
        <w:rPr>
          <w:color w:val="404040"/>
          <w:sz w:val="20"/>
        </w:rPr>
        <w:t>🔴 核心矛盾：Agent 的推理能力 100% 绑定在单一 LLM 供应商上，没有" Plan B "。生产系统不能接受这种单点依赖。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1.2 成本失控：所有请求都走最贵的模型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当前所有请求——无论简单问候还是复杂推理——都使用同一个模型（deepseek-v4-flash）。这是对成本的巨大浪费：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请求类型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当前模型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合适模型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成本差距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闲聊（CHAT）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1x（基准）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操作指引（HOW_TO）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qwen-turbo（更快更便宜）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~0.3x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资源检索（SEARCH）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1x（需质量）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意图分类（内部调用）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qwen-turbo（短输出够用）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~0.2x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摘要总结（内部调用）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qwen-plus（性价比高）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~0.5x</w:t>
            </w:r>
          </w:p>
        </w:tc>
      </w:tr>
    </w:tbl>
    <w:p>
      <w:pPr>
        <w:spacing w:before="40" w:after="80" w:line="324" w:lineRule="auto"/>
      </w:pPr>
      <w:r>
        <w:rPr>
          <w:b w:val="0"/>
          <w:i w:val="0"/>
          <w:sz w:val="22"/>
        </w:rPr>
        <w:t>按 CampusShare 日均 5000 次 Agent 调用估算，如果不区分场景统一用最贵模型，月成本约 ¥2000+。引入意图驱动路由后，约 40% 的请求可切换到更便宜的模型，月成本可降至 ¥1200 左右，节省 40%。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1.3 延迟方差：不同场景需要不同速度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不同模型的 TTFT（Time To First Token）和吞吐量差异巨大。用户对延迟的容忍度也因场景而异：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用户容忍延迟</w:t>
            </w:r>
          </w:p>
        </w:tc>
        <w:tc>
          <w:tcPr>
            <w:tcW w:type="dxa" w:w="2835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推荐模型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典型 TTFT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闲聊问候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&lt; 1s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qwen-turbo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~300ms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操作指引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&lt; 2s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qwen-turbo / deepseek-v4-flash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~500ms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资源检索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&lt; 3s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~800ms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复杂推理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&lt; 5s（可接受）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~1200ms</w:t>
            </w:r>
          </w:p>
        </w:tc>
      </w:tr>
    </w:tbl>
    <w:p>
      <w:pPr>
        <w:spacing w:before="120" w:after="120"/>
        <w:shd w:fill="EBF5FF"/>
        <w:pBdr>
          <w:left w:val="single" w:sz="18" w:space="6" w:color="2563EB"/>
          <w:top w:val="single" w:sz="4" w:space="4" w:color="2563EB"/>
          <w:bottom w:val="single" w:sz="4" w:space="4" w:color="2563EB"/>
          <w:right w:val="single" w:sz="4" w:space="4" w:color="2563EB"/>
        </w:pBdr>
      </w:pPr>
      <w:r>
        <w:rPr>
          <w:color w:val="404040"/>
          <w:sz w:val="20"/>
        </w:rPr>
        <w:t>💡 没有路由层时，闲聊问候也走 deepseek-v4-flash（TTFT ~800ms），用户感受"慢"。引入路由后闲聊走 qwen-turbo（TTFT ~300ms），体感提升 60%。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1.4 没有网关会怎样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如果 CampusShare Agent 不引入 LLM 网关，将面临以下问题：</w:t>
      </w:r>
    </w:p>
    <w:p>
      <w:pPr>
        <w:pStyle w:val="ListNumber"/>
        <w:spacing w:before="20" w:after="20" w:line="312" w:lineRule="auto"/>
      </w:pPr>
      <w:r>
        <w:rPr>
          <w:rFonts w:ascii="微软雅黑" w:hAnsi="微软雅黑" w:eastAsia="微软雅黑"/>
          <w:sz w:val="21"/>
        </w:rPr>
        <w:t>供应商绑定：DeepSeek API 任何波动（限流/宕机/网络抖动）直接导致 Agent 不可用，没有自动 fallback 到其他模型的能力。</w:t>
      </w:r>
    </w:p>
    <w:p>
      <w:pPr>
        <w:pStyle w:val="ListNumber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成本浪费：简单意图（闲聊/问候）和复杂意图（推理/检索）走同一模型，简单任务"过度付费"。</w:t>
      </w:r>
    </w:p>
    <w:p>
      <w:pPr>
        <w:pStyle w:val="ListNumber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延迟不优：无法按场景选择 TTFT 更短的模型，用户体验"一刀切"地慢。</w:t>
      </w:r>
    </w:p>
    <w:p>
      <w:pPr>
        <w:pStyle w:val="ListNumber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运维黑盒：无法追踪"哪个模型花了多少钱""哪个模型错误率最高"，成本和故障都无法归因。</w:t>
      </w:r>
    </w:p>
    <w:p>
      <w:pPr>
        <w:pStyle w:val="ListNumber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扩展困难：想新增模型（如 GPT-4o / Claude / 通义千问）需修改 DeepSeekClient的全部代码，改动面大、风险高。</w:t>
      </w:r>
    </w:p>
    <w:p>
      <w:pPr>
        <w:pStyle w:val="ListNumber"/>
        <w:spacing w:before="20" w:after="20" w:line="312" w:lineRule="auto"/>
      </w:pPr>
      <w:r>
        <w:rPr>
          <w:rFonts w:ascii="微软雅黑" w:hAnsi="微软雅黑" w:eastAsia="微软雅黑"/>
          <w:sz w:val="21"/>
        </w:rPr>
        <w:t>Key 单点：单一 API Key 被限流时整体降级，无法通过多 Key 轮询分摊流量。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1.5 CampusShare 的多模型需求场景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CampusShare 作为一个校园资源共享平台，Agent 需要处理多种类型的用户请求。不同请求对模型能力的要求不同：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业务场景</w:t>
            </w:r>
          </w:p>
        </w:tc>
        <w:tc>
          <w:tcPr>
            <w:tcW w:type="dxa" w:w="255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示例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模型能力需求</w:t>
            </w:r>
          </w:p>
        </w:tc>
        <w:tc>
          <w:tcPr>
            <w:tcW w:type="dxa" w:w="198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推荐模型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平台操作指引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"怎么发帖？""怎么下载资源？"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中文理解 + 简短输出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qwen-turbo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资源检索问答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"有没有线性代数的复习资料？"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高质量中文 + 知识理解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deepseek-v4-flash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闲聊互动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"你好""谢谢"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基本对话能力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qwen-turbo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复杂问题推理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"帮我分析这三份资料哪个更适合考试"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深度推理 + 长文本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deepseek-v4-flash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意图分类（内部）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Agent 内部 LLM 调用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分类准确 + 短输出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qwen-turbo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内容摘要（内部）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Agent 内部 LLM 调用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摘要能力 + 中等输出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qwen-plus</w:t>
            </w:r>
          </w:p>
        </w:tc>
      </w:tr>
    </w:tbl>
    <w:p>
      <w:pPr>
        <w:spacing w:before="120" w:after="120"/>
        <w:shd w:fill="F0FDF4"/>
        <w:pBdr>
          <w:left w:val="single" w:sz="18" w:space="6" w:color="16A34A"/>
          <w:top w:val="single" w:sz="4" w:space="4" w:color="16A34A"/>
          <w:bottom w:val="single" w:sz="4" w:space="4" w:color="16A34A"/>
          <w:right w:val="single" w:sz="4" w:space="4" w:color="16A34A"/>
        </w:pBdr>
      </w:pPr>
      <w:r>
        <w:rPr>
          <w:color w:val="404040"/>
          <w:sz w:val="20"/>
        </w:rPr>
        <w:t>✅ 结论：CampusShare 需要"意图驱动路由"——根据 IntentResult 自动选择最合适的模型，而非所有请求走同一个模型。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40AF"/>
          <w:sz w:val="40"/>
        </w:rPr>
        <w:t>第二章 方案：业界 LLM 网关设计模式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2.1 LLM 网关核心架构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LLM 网关是 Agent 与 LLM 之间的"交通枢纽"。所有 LLM 调用经过网关，网关负责模型选择、故障降级、成本管控、负载均衡。其核心架构如下：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Agent 编排层（DLG）                       │</w:t>
        <w:br/>
        <w:t>│              调用 gateway.chat(messages, intent)              │</w:t>
        <w:br/>
        <w:t>└─────────────────────────┬───────────────────────────────────┘</w:t>
        <w:br/>
        <w:t xml:space="preserve">                          │</w:t>
        <w:br/>
        <w:t xml:space="preserve">          ┌───────────────▼───────────────┐</w:t>
        <w:br/>
        <w:t xml:space="preserve">          │       LLM Gateway 网关层       │</w:t>
        <w:br/>
        <w:t xml:space="preserve">          │                               │</w:t>
        <w:br/>
        <w:t xml:space="preserve">          │  ┌─────────┐  ┌────────────┐  │</w:t>
        <w:br/>
        <w:t xml:space="preserve">          │  │ Router  │→ │ Fallback   │  │</w:t>
        <w:br/>
        <w:t xml:space="preserve">          │  │ 路由引擎 │  │ Chain 降级 │  │</w:t>
        <w:br/>
        <w:t xml:space="preserve">          │  └────┬────┘  └─────┬──────┘  │</w:t>
        <w:br/>
        <w:t xml:space="preserve">          │       │             │         │</w:t>
        <w:br/>
        <w:t xml:space="preserve">          │  ┌────▼─────────────▼──────┐  │</w:t>
        <w:br/>
        <w:t xml:space="preserve">          │  │   Model Abstraction     │  │</w:t>
        <w:br/>
        <w:t xml:space="preserve">          │  │   模型抽象层（统一接口） │  │</w:t>
        <w:br/>
        <w:t xml:space="preserve">          │  └──┬──────┬──────┬───────┘  │</w:t>
        <w:br/>
        <w:t xml:space="preserve">          │     │      │      │          │</w:t>
        <w:br/>
        <w:t xml:space="preserve">          │  ┌──▼──┐┌──▼──┐┌──▼──┐      │</w:t>
        <w:br/>
        <w:t xml:space="preserve">          │  │DS   ││Qwen ││GPT  │      │</w:t>
        <w:br/>
        <w:t xml:space="preserve">          │  │Adapt││Adapt││Adapt│      │</w:t>
        <w:br/>
        <w:t xml:space="preserve">          │  └──┬──┘└──┬──┘└──┬──┘      │</w:t>
        <w:br/>
        <w:t xml:space="preserve">          │     │      │      │          │</w:t>
        <w:br/>
        <w:t xml:space="preserve">          │  ┌──▼──────▼──────▼───────┐  │</w:t>
        <w:br/>
        <w:t xml:space="preserve">          │  │   API Key Pool          │  │</w:t>
        <w:br/>
        <w:t xml:space="preserve">          │  │   Key 轮询 + 限流 + 摘除 │  │</w:t>
        <w:br/>
        <w:t xml:space="preserve">          │  └─────────────────────────┘  │</w:t>
        <w:br/>
        <w:t xml:space="preserve">          │                               │</w:t>
        <w:br/>
        <w:t xml:space="preserve">          │  ┌─────────────────────────┐  │</w:t>
        <w:br/>
        <w:t xml:space="preserve">          │  │ Cost Tracker + Metrics  │  │</w:t>
        <w:br/>
        <w:t xml:space="preserve">          │  │ 成本追踪 + 指标暴露      │  │</w:t>
        <w:br/>
        <w:t xml:space="preserve">          │  └─────────────────────────┘  │</w:t>
        <w:br/>
        <w:t xml:space="preserve">          └───────────────────────────────┘</w:t>
        <w:br/>
        <w:t xml:space="preserve">                          │</w:t>
        <w:br/>
        <w:t xml:space="preserve">          ┌───────────────▼───────────────┐</w:t>
        <w:br/>
        <w:t xml:space="preserve">          │     External LLM Providers    │</w:t>
        <w:br/>
        <w:t xml:space="preserve">          │  DeepSeek | Qwen | OpenAI ... │</w:t>
        <w:br/>
        <w:t xml:space="preserve">          └───────────────────────────────┘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网关六大核心职责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969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55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对应组件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模型抽象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统一接口屏蔽不同 LLM 的请求/响应格式差异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LlmClient 接口 + Provider Adapter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智能路由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sz w:val="19"/>
              </w:rPr>
              <w:t>按意图/成本/延迟/质量选择最优模型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ModelRouter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故障降级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主模型不可用时自动切换备用模型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FallbackChain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负载均衡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sz w:val="19"/>
              </w:rPr>
              <w:t>多 API Key 轮询分摊流量，单 Key 限流时自动切换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ApiKeyPool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成本管控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Token 计量 + 按维度成本归因 + 模型级配额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CostTracker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健康监测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sz w:val="19"/>
              </w:rPr>
              <w:t>per-model 熔断 + 健康探测 + 自动恢复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ModelHealthChecker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2.2 大厂案例：OpenAI / AWS Bedrock / Azure / LangChain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案例一：OpenAI API（模型提供商自带的网关能力）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OpenAI 自身的 API 已经具备部分网关能力：模型自动选择（GPT-4o 自动路由到最新版本）、速率限制（RPM/TPM）、多 Key 支持。但其局限是只支持 OpenAI 自家模型，无法跨厂商路由。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路由能力：自动选择最新模型版本（gpt-4o → gpt-4o-2024-08-06）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降级能力：无跨厂商 fallback（OpenAI 宕机则不可用）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成本管控：Usage API 提供 Token 统计，但不支持实时成本路由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负载均衡：支持多 Organization Key，但需客户端自行轮询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案例二：AWS Bedrock（云厂商统一网关）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AWS Bedrock 是典型的"多模型统一网关"——通过一个 API 接口访问 Claude / Llama / Titan / Mistral 等多个模型。其核心设计：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模型抽象：统一的 InvokeModel API，不同模型用 modelId 区分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路由能力：客户端指定 modelId，Bedrock 负责路由到对应模型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降级能力：需客户端自行实现 Fallback（Bedrock 不自动切换模型）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成本管控：CloudWatch 集成，按模型维度统计 Token 和费用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安全管控：IAM 策略控制模型访问权限，支持 per-model 限流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案例三：Azure OpenAI Service（企业级网关）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Azure OpenAI 在 OpenAI 模型基础上增加了企业级网关能力：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部署抽象：一个 model name 可对应多个 deployment，流量在 deployment 间负载均衡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区域灾备：多区域部署 + 自动故障转移（Traffic Manager）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内容安全：内置 Content Filter，在网关层过滤有害内容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配额管理：per-deployment TPM/RPM 配额，超限返回 429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案例四：LangChain Router（开源路由框架）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LangChain 提供了 LLMRouterChain，用 LLM 本身来做路由决策（LLM-as-Router）：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路由方式：用一个轻量 LLM 判断请求应该路由到哪个模型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优点：灵活，能处理复杂路由逻辑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缺点：额外 LLM 调用增加延迟（~300ms）和成本；路由本身可能出错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适用场景：模型差异大、路由规则难以用代码表达的场景</w:t>
      </w:r>
    </w:p>
    <w:p>
      <w:pPr>
        <w:spacing w:before="120" w:after="120"/>
        <w:shd w:fill="EBF5FF"/>
        <w:pBdr>
          <w:left w:val="single" w:sz="18" w:space="6" w:color="2563EB"/>
          <w:top w:val="single" w:sz="4" w:space="4" w:color="2563EB"/>
          <w:bottom w:val="single" w:sz="4" w:space="4" w:color="2563EB"/>
          <w:right w:val="single" w:sz="4" w:space="4" w:color="2563EB"/>
        </w:pBdr>
      </w:pPr>
      <w:r>
        <w:rPr>
          <w:color w:val="404040"/>
          <w:sz w:val="20"/>
        </w:rPr>
        <w:t>💡 CampusShare 借鉴策略：采用 AWS Bedrock 的"统一接口 + 多 Provider"模式，路由策略采用"意图驱动规则路由"（不使用 LLM-as-Router，避免额外延迟和成本），降级策略参考 Azure 的"区域灾备"思路实现"模型灾备"。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2.3 路由策略对比（静态 / 动态 / LLM-as-Router）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2835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1417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延迟开销</w:t>
            </w:r>
          </w:p>
        </w:tc>
        <w:tc>
          <w:tcPr>
            <w:tcW w:type="dxa" w:w="1417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灵活性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静态路由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配置文件写死 意图→模型 映射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0ms（无额外调用）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低（改配置需重启）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模型少、路由规则固定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动态规则路由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代码规则 + 运行时配置（Redis）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&lt;1ms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中（热更新规则）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模型中等、路由规则可枚举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LLM-as-Router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用轻量 LLM 判断路由到哪个模型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~300ms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高（处理复杂逻辑）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模型差异大、规则难表达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延迟感知路由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实时监测各模型延迟，选最快可用模型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&lt;1ms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高（自适应）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对延迟敏感的场景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成本感知路由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实时统计各模型成本，选最便宜可用模型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&lt;1ms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中（需成本数据）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对成本敏感的场景</w:t>
            </w:r>
          </w:p>
        </w:tc>
      </w:tr>
    </w:tbl>
    <w:p>
      <w:pPr>
        <w:spacing w:before="40" w:after="80" w:line="324" w:lineRule="auto"/>
      </w:pPr>
      <w:r>
        <w:rPr>
          <w:b/>
          <w:i w:val="0"/>
          <w:sz w:val="22"/>
        </w:rPr>
        <w:t>CampusShare 选型决策：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主策略：动态规则路由（意图驱动，IntentResult → 模型映射，规则存 Redis 可热更新）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辅助策略：延迟感知（模型延迟超阈值时自动降级到更快模型）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不选 LLM-as-Router：额外 300ms 延迟 + 额外成本，且路由本身可能出错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不选成本感知路由：成本数据有滞后性（事后统计），不适合实时路由决策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2.4 ADR 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ADR 编号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决策标题</w:t>
            </w:r>
          </w:p>
        </w:tc>
        <w:tc>
          <w:tcPr>
            <w:tcW w:type="dxa" w:w="4819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核心选择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ADR-GW-01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模型抽象层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sz w:val="19"/>
              </w:rPr>
              <w:t>统一 LlmClient 接口 + Provider Adapter 模式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ADR-GW-02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智能路由策略</w:t>
            </w:r>
          </w:p>
        </w:tc>
        <w:tc>
          <w:tcPr>
            <w:tcW w:type="dxa" w:w="4819"/>
            <w:vAlign w:val="center"/>
            <w:shd w:fill="F8FAFC"/>
          </w:tcPr>
          <w:p>
            <w:r/>
            <w:r>
              <w:rPr>
                <w:sz w:val="19"/>
              </w:rPr>
              <w:t>意图驱动动态规则路由（IntentResult → 模型映射）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ADR-GW-03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Fallback 链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sz w:val="19"/>
              </w:rPr>
              <w:t>三级降级：主模型 → 备用模型 → 模板兜底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ADR-GW-04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API Key 池</w:t>
            </w:r>
          </w:p>
        </w:tc>
        <w:tc>
          <w:tcPr>
            <w:tcW w:type="dxa" w:w="4819"/>
            <w:vAlign w:val="center"/>
            <w:shd w:fill="F8FAFC"/>
          </w:tcPr>
          <w:p>
            <w:r/>
            <w:r>
              <w:rPr>
                <w:sz w:val="19"/>
              </w:rPr>
              <w:t>多 Key 轮询 + 单 Key 限流检测 + 故障 Key 自动摘除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ADR-GW-05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成本追踪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sz w:val="19"/>
              </w:rPr>
              <w:t>per-request Token 计量 + 多维度成本归因（用户/会话/模型）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ADR-GW-06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模型健康检查</w:t>
            </w:r>
          </w:p>
        </w:tc>
        <w:tc>
          <w:tcPr>
            <w:tcW w:type="dxa" w:w="4819"/>
            <w:vAlign w:val="center"/>
            <w:shd w:fill="F8FAFC"/>
          </w:tcPr>
          <w:p>
            <w:r/>
            <w:r>
              <w:rPr>
                <w:sz w:val="19"/>
              </w:rPr>
              <w:t>per-model CircuitBreaker + 健康探测 + 半开自动恢复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ADR-GW-07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优雅降级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sz w:val="19"/>
              </w:rPr>
              <w:t>模型不可用 → 语义缓存 → 模板回复 → 友好错误提示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40AF"/>
          <w:sz w:val="40"/>
        </w:rPr>
        <w:t>第三章 流程：如何搭建 LLM 网关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3.1 前置条件与现状评估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前置条件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已完成 System Prompt 工程（SP）——网关需将模型名注入 Prompt 元信息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已完成意图识别（INT）——路由策略依赖 IntentResult 进行模型选择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已完成对话编排（DLG）——编排层是网关的调用方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已配置至少 2 个 LLM 供应商的 API Key（DeepSeek + 通义千问/智谱/OpenAI）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Redis 可用（路由规则热更新 + API Key 状态缓存 + 成本数据暂存）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现状评估：当前 LLM 调用架构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当前 agent-service 的 LLM 调用完全直连 DeepSeek API，核心文件如下：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11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835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问题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DeepSeekClient.java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流式/非流式 LLM 调用 + CircuitBreaker + Retry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硬编码 DeepSeek 格式，无模型抽象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DeepSeekRequest.java</w:t>
            </w:r>
          </w:p>
        </w:tc>
        <w:tc>
          <w:tcPr>
            <w:tcW w:type="dxa" w:w="3118"/>
            <w:vAlign w:val="center"/>
            <w:shd w:fill="F8FAFC"/>
          </w:tcPr>
          <w:p>
            <w:r/>
            <w:r>
              <w:rPr>
                <w:sz w:val="19"/>
              </w:rPr>
              <w:t>请求 DTO（model/messages/stream/temperature/maxTokens）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DeepSeek 专属格式，与 API 强绑定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DeepSeekResponse.java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响应 DTO（choices/usage）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DeepSeek 专属格式，无法复用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ResilienceConfig.java</w:t>
            </w:r>
          </w:p>
        </w:tc>
        <w:tc>
          <w:tcPr>
            <w:tcW w:type="dxa" w:w="3118"/>
            <w:vAlign w:val="center"/>
            <w:shd w:fill="F8FAFC"/>
          </w:tcPr>
          <w:p>
            <w:r/>
            <w:r>
              <w:rPr>
                <w:sz w:val="19"/>
              </w:rPr>
              <w:t>4 个 CircuitBreaker Bean（deepseek/embedding/post-sync/intent）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熔断器与模型绑定，无法 per-model 独立熔断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application.yml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app.llm.deepseek 配置段（单模型）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无多模型配置、无路由规则、无成本配置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EmbeddingClient.java</w:t>
            </w:r>
          </w:p>
        </w:tc>
        <w:tc>
          <w:tcPr>
            <w:tcW w:type="dxa" w:w="3118"/>
            <w:vAlign w:val="center"/>
            <w:shd w:fill="F8FAFC"/>
          </w:tcPr>
          <w:p>
            <w:r/>
            <w:r>
              <w:rPr>
                <w:sz w:val="19"/>
              </w:rPr>
              <w:t>硅基流动 Embedding 调用 + CircuitBreaker + Retry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与 Chat 调用独立，但同样无模型抽象</w:t>
            </w:r>
          </w:p>
        </w:tc>
      </w:tr>
    </w:tbl>
    <w:p>
      <w:pPr>
        <w:spacing w:before="120" w:after="120"/>
        <w:shd w:fill="FFF7ED"/>
        <w:pBdr>
          <w:left w:val="single" w:sz="18" w:space="6" w:color="EA580C"/>
          <w:top w:val="single" w:sz="4" w:space="4" w:color="EA580C"/>
          <w:bottom w:val="single" w:sz="4" w:space="4" w:color="EA580C"/>
          <w:right w:val="single" w:sz="4" w:space="4" w:color="EA580C"/>
        </w:pBdr>
      </w:pPr>
      <w:r>
        <w:rPr>
          <w:color w:val="404040"/>
          <w:sz w:val="20"/>
        </w:rPr>
        <w:t>⚠️ 关键发现：DeepSeekClient 同时承担了"HTTP 客户端"、"熔断器持有者"、"重试逻辑"三个职责，且请求/响应 DTO 与 DeepSeek 格式强耦合。引入网关需要将这三个职责拆分到不同组件。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已实现的能力（可复用）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当前实现</w:t>
            </w:r>
          </w:p>
        </w:tc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网关复用方式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HTTP 客户端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WebClient + 连接池配置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保留 WebClient，封装到 Adapter 内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熔断器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ResilienceConfig 中 4 个 CircuitBreaker Bean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改为 per-model 动态创建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重试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Retry.backoff(3, 1000ms) + isRetryable 过滤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保留重试逻辑，移入 Adapter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SSE 流式解析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parseStreamChunk 方法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抽象为 LlmClient 接口方法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Token 计量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DeepSeekResponse.Usage 字段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抽取为统一的 Usage DTO + CostTracker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Embedding 调用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EmbeddingClient 独立实现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纳入网关统一管理（Embedding 也需要多模型）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3.2 模型抽象层设计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模型抽象层是网关的基础。通过统一接口 LlmClient 屏蔽不同 LLM 供应商的请求/响应格式差异，让上层路由和降级逻辑只面对统一接口，不感知具体模型实现。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统一接口 LlmClient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/**</w:t>
        <w:br/>
        <w:t xml:space="preserve"> * LLM 统一调用接口（ADR-GW-01）。</w:t>
        <w:br/>
        <w:t xml:space="preserve"> *</w:t>
        <w:br/>
        <w:t xml:space="preserve"> * 所有 LLM 供应商（DeepSeek/Qwen/OpenAI）实现此接口。</w:t>
        <w:br/>
        <w:t xml:space="preserve"> * 上层（ModelRouter/FallbackChain）只依赖此接口，不感知具体实现。</w:t>
        <w:br/>
        <w:t xml:space="preserve"> */</w:t>
        <w:br/>
        <w:t>public interface LlmClient {</w:t>
        <w:br/>
        <w:br/>
        <w:t xml:space="preserve">    /**</w:t>
        <w:br/>
        <w:t xml:space="preserve">     * 非流式调用（意图分类、摘要等内部调用）。</w:t>
        <w:br/>
        <w:t xml:space="preserve">     *</w:t>
        <w:br/>
        <w:t xml:space="preserve">     * @param request 统一请求（模型名由 Router 注入，Adapter 可覆盖）</w:t>
        <w:br/>
        <w:t xml:space="preserve">     * @return Mono&lt;LlmResponse&gt; 统一响应</w:t>
        <w:br/>
        <w:t xml:space="preserve">     */</w:t>
        <w:br/>
        <w:t xml:space="preserve">    Mono&lt;LlmResponse&gt; chat(LlmRequest request);</w:t>
        <w:br/>
        <w:br/>
        <w:t xml:space="preserve">    /**</w:t>
        <w:br/>
        <w:t xml:space="preserve">     * 流式调用（用户对话，SSE 流式输出）。</w:t>
        <w:br/>
        <w:t xml:space="preserve">     *</w:t>
        <w:br/>
        <w:t xml:space="preserve">     * @param request 统一请求</w:t>
        <w:br/>
        <w:t xml:space="preserve">     * @return Flux&lt;StreamChunk&gt; 流式分块（content + usage）</w:t>
        <w:br/>
        <w:t xml:space="preserve">     */</w:t>
        <w:br/>
        <w:t xml:space="preserve">    Flux&lt;StreamChunk&gt; chatStream(LlmRequest request);</w:t>
        <w:br/>
        <w:br/>
        <w:t xml:space="preserve">    /**</w:t>
        <w:br/>
        <w:t xml:space="preserve">     * 该 Adapter 支持的模型标识列表。</w:t>
        <w:br/>
        <w:t xml:space="preserve">     * Router 据此判断哪个 Adapter 能处理某个模型。</w:t>
        <w:br/>
        <w:t xml:space="preserve">     */</w:t>
        <w:br/>
        <w:t xml:space="preserve">    Set&lt;String&gt; supportedModels();</w:t>
        <w:br/>
        <w:br/>
        <w:t xml:space="preserve">    /**</w:t>
        <w:br/>
        <w:t xml:space="preserve">     * Provider 标识（如 "deepseek" / "qwen" / "openai"）。</w:t>
        <w:br/>
        <w:t xml:space="preserve">     */</w:t>
        <w:br/>
        <w:t xml:space="preserve">    String provider();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统一请求/响应 DTO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/**</w:t>
        <w:br/>
        <w:t xml:space="preserve"> * 统一 LLM 请求（屏蔽不同供应商的格式差异）。</w:t>
        <w:br/>
        <w:t xml:space="preserve"> */</w:t>
        <w:br/>
        <w:t>@Data</w:t>
        <w:br/>
        <w:t>@Builder</w:t>
        <w:br/>
        <w:t>@NoArgsConstructor</w:t>
        <w:br/>
        <w:t>@AllArgsConstructor</w:t>
        <w:br/>
        <w:t>public class LlmRequest {</w:t>
        <w:br/>
        <w:t xml:space="preserve">    private String model;           // 模型标识（如 deepseek-v4-flash）</w:t>
        <w:br/>
        <w:t xml:space="preserve">    private List&lt;Message&gt; messages; // 消息列表</w:t>
        <w:br/>
        <w:t xml:space="preserve">    private Double temperature;     // 温度（null 用默认）</w:t>
        <w:br/>
        <w:t xml:space="preserve">    private Integer maxTokens;      // 最大输出 token</w:t>
        <w:br/>
        <w:t xml:space="preserve">    private Boolean stream;         // 是否流式</w:t>
        <w:br/>
        <w:br/>
        <w:t xml:space="preserve">    @Data</w:t>
        <w:br/>
        <w:t xml:space="preserve">    @Builder</w:t>
        <w:br/>
        <w:t xml:space="preserve">    @NoArgsConstructor</w:t>
        <w:br/>
        <w:t xml:space="preserve">    @AllArgsConstructor</w:t>
        <w:br/>
        <w:t xml:space="preserve">    public static class Message {</w:t>
        <w:br/>
        <w:t xml:space="preserve">        private String role;</w:t>
        <w:br/>
        <w:t xml:space="preserve">        private String content;</w:t>
        <w:br/>
        <w:t xml:space="preserve">    }</w:t>
        <w:br/>
        <w:t>}</w:t>
        <w:br/>
        <w:br/>
        <w:t>/**</w:t>
        <w:br/>
        <w:t xml:space="preserve"> * 统一 LLM 响应。</w:t>
        <w:br/>
        <w:t xml:space="preserve"> */</w:t>
        <w:br/>
        <w:t>@Data</w:t>
        <w:br/>
        <w:t>@NoArgsConstructor</w:t>
        <w:br/>
        <w:t>@AllArgsConstructor</w:t>
        <w:br/>
        <w:t>public class LlmResponse {</w:t>
        <w:br/>
        <w:t xml:space="preserve">    private String id;</w:t>
        <w:br/>
        <w:t xml:space="preserve">    private String model;           // 实际使用的模型</w:t>
        <w:br/>
        <w:t xml:space="preserve">    private String content;         // 生成的文本内容</w:t>
        <w:br/>
        <w:t xml:space="preserve">    private Usage usage;            // Token 使用量</w:t>
        <w:br/>
        <w:br/>
        <w:t xml:space="preserve">    @Data</w:t>
        <w:br/>
        <w:t xml:space="preserve">    @NoArgsConstructor</w:t>
        <w:br/>
        <w:t xml:space="preserve">    @AllArgsConstructor</w:t>
        <w:br/>
        <w:t xml:space="preserve">    public static class Usage {</w:t>
        <w:br/>
        <w:t xml:space="preserve">        private int promptTokens;</w:t>
        <w:br/>
        <w:t xml:space="preserve">        private int completionTokens;</w:t>
        <w:br/>
        <w:t xml:space="preserve">        private int totalTokens;</w:t>
        <w:br/>
        <w:t xml:space="preserve">    }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Provider Adapter 模式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每个 LLM 供应商对应一个 Adapter，负责将统一 LlmRequest 转换为供应商专属格式，并将供应商响应转换回统一 LlmResponse：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┌─────────────────────────────────────────┐</w:t>
        <w:br/>
        <w:t>│           LlmClient（统一接口）          │</w:t>
        <w:br/>
        <w:t>│  chat(LlmRequest) → Mono&lt;LlmResponse&gt;  │</w:t>
        <w:br/>
        <w:t>│  chatStream(LlmRequest) → Flux&lt;Chunk&gt;  │</w:t>
        <w:br/>
        <w:t>└──────┬──────────┬──────────┬───────────┘</w:t>
        <w:br/>
        <w:t xml:space="preserve">       │          │          │</w:t>
        <w:br/>
        <w:t>┌──────▼────┐┌────▼────┐┌────▼────┐</w:t>
        <w:br/>
        <w:t>│DeepSeek   ││Qwen     ││OpenAI   │</w:t>
        <w:br/>
        <w:t>│Adapter    ││Adapter  ││Adapter  │</w:t>
        <w:br/>
        <w:t>│           ││         ││         │</w:t>
        <w:br/>
        <w:t>│LlmReq →   ││LlmReq → ││LlmReq → │</w:t>
        <w:br/>
        <w:t>│DSReq      ││QwenReq  ││OAIReq   │</w:t>
        <w:br/>
        <w:t>│DSResp →   ││QwenResp→││OAIResp→ │</w:t>
        <w:br/>
        <w:t>│LlmResp    ││LlmResp  ││LlmResp  │</w:t>
        <w:br/>
        <w:t>└───────────┘└─────────┘└─────────┘</w:t>
      </w:r>
    </w:p>
    <w:p>
      <w:pPr>
        <w:spacing w:before="120" w:after="120"/>
        <w:shd w:fill="EBF5FF"/>
        <w:pBdr>
          <w:left w:val="single" w:sz="18" w:space="6" w:color="2563EB"/>
          <w:top w:val="single" w:sz="4" w:space="4" w:color="2563EB"/>
          <w:bottom w:val="single" w:sz="4" w:space="4" w:color="2563EB"/>
          <w:right w:val="single" w:sz="4" w:space="4" w:color="2563EB"/>
        </w:pBdr>
      </w:pPr>
      <w:r>
        <w:rPr>
          <w:color w:val="404040"/>
          <w:sz w:val="20"/>
        </w:rPr>
        <w:t>💡 设计要点：Adapter 只做格式转换 + HTTP 调用 + 重试，不做路由/降级/熔断决策。熔断由 per-model CircuitBreaker 在 Adapter 外层包裹，路由和降级由 Router/FallbackChain 决策。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3.3 智能路由策略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ModelRouter 是网关的"大脑"。它根据意图识别结果（IntentResult）选择最合适的模型，并支持运行时热更新路由规则（存 Redis）。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意图→模型映射规则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意图（Intent）</w:t>
            </w:r>
          </w:p>
        </w:tc>
        <w:tc>
          <w:tcPr>
            <w:tcW w:type="dxa" w:w="1417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子意图（SubIntent）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主模型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备用模型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HOW_TO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ACCOUNT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qwen-turbo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操作指引简单，用快模型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HOW_TO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POSTING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qwen-turbo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操作指引简单，用快模型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HOW_TO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DOWNLOAD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qwen-turbo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操作指引简单，用快模型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SEARCH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RESOURCE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qwen-plus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需高质量中文理解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SEARCH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USER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qwen-plus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需精准检索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CHAT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GREETING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qwen-turbo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闲聊不需要强模型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CHAT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EMOTION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qwen-turbo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情感对话用快模型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CLARIFY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*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qwen-plus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追问需理解上下文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NAVIGATE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*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qwen-turbo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导航回复用快模型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OUT_OF_SCOPE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*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qwen-turbo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超范围用快模型拒绝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路由决策流程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ModelRouter.route(intentResult, userId)</w:t>
        <w:br/>
        <w:t xml:space="preserve">  │</w:t>
        <w:br/>
        <w:t xml:space="preserve">  ├─ 1. 查 Redis 路由规则（key=agent:route:rules）</w:t>
        <w:br/>
        <w:t xml:space="preserve">  │     └─ 命中 → 返回规则指定的模型</w:t>
        <w:br/>
        <w:t xml:space="preserve">  │     └─ 未命中 → 走默认规则</w:t>
        <w:br/>
        <w:t xml:space="preserve">  │</w:t>
        <w:br/>
        <w:t xml:space="preserve">  ├─ 2. 默认规则：IntentResult.intent + subIntent → 模型映射</w:t>
        <w:br/>
        <w:t xml:space="preserve">  │     └─ HOW_TO / CHAT / NAVIGATE / OUT_OF_SCOPE → qwen-turbo</w:t>
        <w:br/>
        <w:t xml:space="preserve">  │     └─ SEARCH / CLARIFY → deepseek-v4-flash</w:t>
        <w:br/>
        <w:t xml:space="preserve">  │</w:t>
        <w:br/>
        <w:t xml:space="preserve">  ├─ 3. 健康检查过滤</w:t>
        <w:br/>
        <w:t xml:space="preserve">  │     └─ 检查目标模型的 CircuitBreaker 状态</w:t>
        <w:br/>
        <w:t xml:space="preserve">  │     └─ OPEN → 切换到备用模型</w:t>
        <w:br/>
        <w:t xml:space="preserve">  │     └─ CLOSED/HALF_OPEN → 使用主模型</w:t>
        <w:br/>
        <w:t xml:space="preserve">  │</w:t>
        <w:br/>
        <w:t xml:space="preserve">  ├─ 4. 延迟感知（可选）</w:t>
        <w:br/>
        <w:t xml:space="preserve">  │     └─ 查 Redis 中模型 P99 延迟（key=agent:model:latency:{model}）</w:t>
        <w:br/>
        <w:t xml:space="preserve">  │     └─ 主模型 P99 &gt; 阈值（3s）→ 切换到备用模型</w:t>
        <w:br/>
        <w:t xml:space="preserve">  │</w:t>
        <w:br/>
        <w:t xml:space="preserve">  └─ 5. 返回 RouteResult</w:t>
        <w:br/>
        <w:t xml:space="preserve">        └─ primaryModel: 选中的主模型</w:t>
        <w:br/>
        <w:t xml:space="preserve">        └─ fallbackModel: 备用模型</w:t>
        <w:br/>
        <w:t xml:space="preserve">        └─ adapter: 对应的 LlmClient Adapter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路由规则热更新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路由规则存储在 Redis（key=agent:route:rules），支持运行时热更新：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管理后台修改路由规则 → 写入 Redis → ModelRouter 下次请求自动读取新规则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无需重启服务，无需重新部署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Redis 不可用时降级到 application.yml 中的默认规则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3.4 Fallback 链与故障降级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FallbackChain 是网关的"保险丝"。当主模型调用失败时，按预设的降级链依次尝试备用方案，确保用户始终能得到响应。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三级降级链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2835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98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用户体验</w:t>
            </w:r>
          </w:p>
        </w:tc>
        <w:tc>
          <w:tcPr>
            <w:tcW w:type="dxa" w:w="113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成本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L1 主模型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路由选中的主模型（如 deepseek-v4-flash）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正常请求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完整 AI 回答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sz w:val="19"/>
              </w:rPr>
              <w:t>L2 备用模型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备用模型（如 qwen-turbo）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主模型熔断/超时/5xx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完整 AI 回答（可能质量略低）</w:t>
            </w:r>
          </w:p>
        </w:tc>
        <w:tc>
          <w:tcPr>
            <w:tcW w:type="dxa" w:w="1134"/>
            <w:vAlign w:val="center"/>
            <w:shd w:fill="F8FAFC"/>
          </w:tcPr>
          <w:p>
            <w:r/>
            <w:r>
              <w:rPr>
                <w:sz w:val="19"/>
              </w:rPr>
              <w:t>备用模型价格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L3 模板兜底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预设模板回复（按意图匹配）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主+备都不可用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固定话术（"我暂时无法回答..."）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0（无 LLM 调用）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降级触发条件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降级动作</w:t>
            </w:r>
          </w:p>
        </w:tc>
        <w:tc>
          <w:tcPr>
            <w:tcW w:type="dxa" w:w="2835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恢复条件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CircuitBreaker OPEN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跳过该模型，直接走备用模型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wait-duration 后 HALF_OPEN 探测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HTTP 5xx 错误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重试 max-attempts 次后降级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重试成功或熔断恢复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请求超时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中断当前请求，降级到备用模型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下次请求正常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API Key 被限流（429）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切换到同模型的另一个 Key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Key 限流窗口过期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所有 Key 被限流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降级到备用模型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限流窗口过期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主+备都不可用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返回模板兜底回复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熔断恢复后自动切回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Fallback 链执行流程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FallbackChain.execute(messages, routeResult, intent)</w:t>
        <w:br/>
        <w:t xml:space="preserve">  │</w:t>
        <w:br/>
        <w:t xml:space="preserve">  ├─ try L1: routeResult.primaryModel</w:t>
        <w:br/>
        <w:t xml:space="preserve">  │    └─ adapter.chatStream(messages)</w:t>
        <w:br/>
        <w:t xml:space="preserve">  │    └─ 成功 → return Flux&lt;StreamChunk&gt;</w:t>
        <w:br/>
        <w:t xml:space="preserve">  │    └─ 失败（熔断/超时/5xx）→ 进入 L2</w:t>
        <w:br/>
        <w:t xml:space="preserve">  │</w:t>
        <w:br/>
        <w:t xml:space="preserve">  ├─ try L2: routeResult.fallbackModel</w:t>
        <w:br/>
        <w:t xml:space="preserve">  │    └─ adapter.chatStream(messages)</w:t>
        <w:br/>
        <w:t xml:space="preserve">  │    └─ 成功 → return Flux&lt;StreamChunk&gt;（记录降级日志）</w:t>
        <w:br/>
        <w:t xml:space="preserve">  │    └─ 失败 → 进入 L3</w:t>
        <w:br/>
        <w:t xml:space="preserve">  │</w:t>
        <w:br/>
        <w:t xml:space="preserve">  └─ L3: templateFallback(intent)</w:t>
        <w:br/>
        <w:t xml:space="preserve">       └─ 按意图返回模板回复</w:t>
        <w:br/>
        <w:t xml:space="preserve">       └─ HOW_TO → "我暂时无法回答这个问题，请稍后再试或联系客服"</w:t>
        <w:br/>
        <w:t xml:space="preserve">       └─ SEARCH → "搜索服务暂时不可用，请稍后再试"</w:t>
        <w:br/>
        <w:t xml:space="preserve">       └─ CHAT → "我暂时无法回复，请稍后再试"</w:t>
        <w:br/>
        <w:t xml:space="preserve">       └─ return Flux.just(templateChunk)</w:t>
      </w:r>
    </w:p>
    <w:p>
      <w:pPr>
        <w:spacing w:before="120" w:after="120"/>
        <w:shd w:fill="EBF5FF"/>
        <w:pBdr>
          <w:left w:val="single" w:sz="18" w:space="6" w:color="2563EB"/>
          <w:top w:val="single" w:sz="4" w:space="4" w:color="2563EB"/>
          <w:bottom w:val="single" w:sz="4" w:space="4" w:color="2563EB"/>
          <w:right w:val="single" w:sz="4" w:space="4" w:color="2563EB"/>
        </w:pBdr>
      </w:pPr>
      <w:r>
        <w:rPr>
          <w:color w:val="404040"/>
          <w:sz w:val="20"/>
        </w:rPr>
        <w:t>💡 关键设计：FallbackChain 对上层透明。AgentChatService 只调用 gateway.chatStream()，不感知降级过程。降级日志和 Metrics 在 FallbackChain 内部记录。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3.5 API Key 池与负载均衡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单一 API Key 在高并发时容易被限流。ApiKeyPool 管理每个模型的多个 API Key，通过轮询分摊流量，并在单 Key 被限流时自动切换。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API Key 池设计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2835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model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模型标识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deepseek-v4-flash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keys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API Key 列表（逗号分隔）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sk-aaa,sk-bbb,sk-ccc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strategy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轮询策略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round-robin（轮询）/ random（随机）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rate-limit-window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单 Key 限流检测窗口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60s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rate-limit-threshold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单 Key 限流阈值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100 次/窗口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cooldown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被限流 Key 冷却时间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60s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Key 轮询与限流检测流程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ApiKeyPool.getKey(model)</w:t>
        <w:br/>
        <w:t xml:space="preserve">  │</w:t>
        <w:br/>
        <w:t xml:space="preserve">  ├─ 1. 从 Redis 读取该模型的 Key 列表（key=agent:keys:{model}）</w:t>
        <w:br/>
        <w:t xml:space="preserve">  │     └─ 每个 Key 维护状态：ACTIVE / RATE_LIMITED / DISABLED</w:t>
        <w:br/>
        <w:t xml:space="preserve">  │</w:t>
        <w:br/>
        <w:t xml:space="preserve">  ├─ 2. 过滤掉 RATE_LIMITED 和 DISABLED 的 Key</w:t>
        <w:br/>
        <w:t xml:space="preserve">  │     └─ 全部不可用 → 返回 null（触发降级到备用模型）</w:t>
        <w:br/>
        <w:t xml:space="preserve">  │</w:t>
        <w:br/>
        <w:t xml:space="preserve">  ├─ 3. 从可用 Key 中按 strategy 选择一个</w:t>
        <w:br/>
        <w:t xml:space="preserve">  │     └─ round-robin: Redis INCR 取模</w:t>
        <w:br/>
        <w:t xml:space="preserve">  │     └─ random: 随机选一个</w:t>
        <w:br/>
        <w:t xml:space="preserve">  │</w:t>
        <w:br/>
        <w:t xml:space="preserve">  ├─ 4. 返回选中的 Key</w:t>
        <w:br/>
        <w:t xml:space="preserve">  │     └─ 同时返回该 Key 的当前窗口调用计数</w:t>
        <w:br/>
        <w:t xml:space="preserve">  │</w:t>
        <w:br/>
        <w:t xml:space="preserve">  └─ 调用失败时：</w:t>
        <w:br/>
        <w:t xml:space="preserve">       ├─ HTTP 429 → 标记 Key 为 RATE_LIMITED，设置冷却时间</w:t>
        <w:br/>
        <w:t xml:space="preserve">       ├─ HTTP 401 → 标记 Key 为 DISABLED（Key 失效）</w:t>
        <w:br/>
        <w:t xml:space="preserve">       └─ 其他错误 → 不标记 Key（可能是临时故障）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Key 状态管理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恢复条件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ACTIVE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正常可用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RATE_LIMITED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被限流（429），暂时不可用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冷却时间过后自动恢复为 ACTIVE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DISABLED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Key 失效（401/403），永久不可用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需人工更换 Key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3.6 成本追踪与配额管理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CostTracker 在每次 LLM 调用后记录 Token 使用量和成本，支持多维度归因。这是成本管控的基础——没有计量就没有优化。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Token 计量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每次 LLM 调用（含流式）结束后，CostTracker 记录：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55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userId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用户ID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JWT 认证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sessionId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会话ID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AgentSession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turnId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轮次ID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AgentTurn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model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实际使用的模型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LlmResponse.model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provider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模型供应商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LlmClient.provider()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promptTokens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输入 Token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Usage.promptTokens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completionTokens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输出 Token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Usage.completionTokens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totalTokens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总 Token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Usage.totalTokens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costYuan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成本（元）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单价 × Token 数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latencyMs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调用延迟（毫秒）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System.currentTimeMillis() 差值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success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是否成功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调用结果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timestamp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时间戳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调用时刻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模型单价表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输入单价（元/千Token）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输出单价（元/千Token）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deepseek-v4-flash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0.002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0.006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主模型，质量优先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qwen-turbo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0.0003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0.0006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快速模型，成本优先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qwen-plus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0.0008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0.002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中端模型，性价比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deepseek-v4-flash（缓存命中）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0.001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0.006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Prefix Cache 命中半价</w:t>
            </w:r>
          </w:p>
        </w:tc>
      </w:tr>
    </w:tbl>
    <w:p>
      <w:pPr>
        <w:spacing w:before="120" w:after="120"/>
        <w:shd w:fill="EBF5FF"/>
        <w:pBdr>
          <w:left w:val="single" w:sz="18" w:space="6" w:color="2563EB"/>
          <w:top w:val="single" w:sz="4" w:space="4" w:color="2563EB"/>
          <w:bottom w:val="single" w:sz="4" w:space="4" w:color="2563EB"/>
          <w:right w:val="single" w:sz="4" w:space="4" w:color="2563EB"/>
        </w:pBdr>
      </w:pPr>
      <w:r>
        <w:rPr>
          <w:color w:val="404040"/>
          <w:sz w:val="20"/>
        </w:rPr>
        <w:t>💡 单价表存储在 Redis（key=agent:model:pricing），支持热更新。模型调价时只需更新 Redis，无需重启服务。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成本归因维度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归因维度</w:t>
            </w:r>
          </w:p>
        </w:tc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聚合 Key</w:t>
            </w:r>
          </w:p>
        </w:tc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按用户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agent:cost:user:{userId}:{date}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用户级成本统计 + 配额控制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按会话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agent:cost:session:{sessionId}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会话级成本统计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按模型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agent:cost:model:{model}:{date}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模型级成本对比 + 路由优化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按意图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agent:cost:intent:{intent}:{date}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意图级成本分析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按天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agent:cost:daily:{date}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日成本报表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成本数据写入流程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CostTracker.record(costRecord)</w:t>
        <w:br/>
        <w:t xml:space="preserve">  │</w:t>
        <w:br/>
        <w:t xml:space="preserve">  ├─ 1. 异步写入 Redis（不阻塞主流程）</w:t>
        <w:br/>
        <w:t xml:space="preserve">  │     ├─ INCR agent:cost:user:{userId}:{date} by costYuan</w:t>
        <w:br/>
        <w:t xml:space="preserve">  │     ├─ INCR agent:cost:model:{model}:{date} by costYuan</w:t>
        <w:br/>
        <w:t xml:space="preserve">  │     ├─ INCR agent:cost:intent:{intent}:{date} by costYuan</w:t>
        <w:br/>
        <w:t xml:space="preserve">  │     └─ INCR agent:cost:daily:{date} by costYuan</w:t>
        <w:br/>
        <w:t xml:space="preserve">  │</w:t>
        <w:br/>
        <w:t xml:space="preserve">  ├─ 2. 异步写入 MySQL（agent_cost_records 表，持久化）</w:t>
        <w:br/>
        <w:t xml:space="preserve">  │     └─ 批量写入（每 100 条或每 30s 刷一次）</w:t>
        <w:br/>
        <w:t xml:space="preserve">  │</w:t>
        <w:br/>
        <w:t xml:space="preserve">  └─ 3. 更新 Micrometer Metrics</w:t>
        <w:br/>
        <w:t xml:space="preserve">       ├─ Counter: agent.llm.tokens{model, type=prompt} += promptTokens</w:t>
        <w:br/>
        <w:t xml:space="preserve">       ├─ Counter: agent.llm.tokens{model, type=completion} += completionTokens</w:t>
        <w:br/>
        <w:t xml:space="preserve">       ├─ Counter: agent.llm.cost{model} += costYuan</w:t>
        <w:br/>
        <w:t xml:space="preserve">       └─ Timer: agent.llm.latency{model} record latencyMs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3.7 模型级限流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模型级限流防止某个模型的调用量超出 API 配额。与用户级限流（AgentRateLimiter，10次/分钟）不同，模型级限流关注的是"全局对某个模型的调用频率"。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限流策略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35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限流策略</w:t>
            </w:r>
          </w:p>
        </w:tc>
        <w:tc>
          <w:tcPr>
            <w:tcW w:type="dxa" w:w="3969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实现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模型级 RPM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每个模型每分钟最多 N 次调用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Redis 滑动窗口（key=agent:model:rpm:{model}）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模型级 TPM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每个模型每分钟最多 N Token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sz w:val="19"/>
              </w:rPr>
              <w:t>Redis 滑动窗口（key=agent:model:tpm:{model}）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Key 级 RPM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每个 API Key 每分钟最多 N 次调用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ApiKeyPool 内部管理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用户级 RPM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每个用户每分钟最多 10 次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sz w:val="19"/>
              </w:rPr>
              <w:t>已有 AgentRateLimiter（保留）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限流触发后的行为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模型级 RPM 超限 → 切换到备用模型（不拒绝用户请求）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模型级 TPM 超限 → 切换到备用模型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所有模型都超限 → 返回 429 + 友好提示"当前请求量较大，请稍后再试"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用户级 RPM 超限 → 直接拒绝（已有逻辑，AgentRateLimiter）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3.8 模型健康检查与熔断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ModelHealthChecker 为每个模型维护独立的 CircuitBreaker，在模型故障时自动摘除流量，恢复后自动重新接入。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per-model CircuitBreaker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当前 ResilienceConfig 中只有一个 deepSeekCircuitBreaker，引入网关后改为 per-model 动态创建：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ModelHealthChecker</w:t>
        <w:br/>
        <w:t xml:space="preserve">  │</w:t>
        <w:br/>
        <w:t xml:space="preserve">  ├─ 模型注册时创建对应的 CircuitBreaker</w:t>
        <w:br/>
        <w:t xml:space="preserve">  │    └─ CircuitBreaker.of("model:" + modelName, config)</w:t>
        <w:br/>
        <w:t xml:space="preserve">  │    └─ 配置从 application.yml 读取（per-model 可覆盖）</w:t>
        <w:br/>
        <w:t xml:space="preserve">  │</w:t>
        <w:br/>
        <w:t xml:space="preserve">  ├─ 调用时检查状态</w:t>
        <w:br/>
        <w:t xml:space="preserve">  │    └─ CLOSED → 正常调用</w:t>
        <w:br/>
        <w:t xml:space="preserve">  │    └─ OPEN → 直接降级到备用模型（不发起请求）</w:t>
        <w:br/>
        <w:t xml:space="preserve">  │    └─ HALF_OPEN → 放行少量请求探测</w:t>
        <w:br/>
        <w:t xml:space="preserve">  │</w:t>
        <w:br/>
        <w:t xml:space="preserve">  └─ 状态转换</w:t>
        <w:br/>
        <w:t xml:space="preserve">       ├─ CLOSED → OPEN: 失败率 &gt; threshold（50%）</w:t>
        <w:br/>
        <w:t xml:space="preserve">       ├─ OPEN → HALF_OPEN: wait-duration 后（30s）</w:t>
        <w:br/>
        <w:t xml:space="preserve">       └─ HALF_OPEN → CLOSED: 探测请求全部成功</w:t>
        <w:br/>
        <w:t xml:space="preserve">       └─ HALF_OPEN → OPEN: 探测请求有失败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健康探测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除了被动熔断，ModelHealthChecker 还支持主动健康探测：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每 60 秒对 OPEN 状态的模型发起一次轻量探测请求（1+1= 的简单 prompt）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探测成功 → 转为 HALF_OPEN，放行少量真实流量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探测失败 → 保持 OPEN，继续等待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探测请求成本低（&lt; 10 Token），不影响整体成本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熔断配置（per-model 可覆盖）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sliding-window-size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滑动窗口大小（最近 10 次调用）</w:t>
            </w:r>
          </w:p>
        </w:tc>
      </w:tr>
      <w:tr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minimum-number-of-calls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最少调用次数才开始计算失败率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failure-rate-threshold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50.0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失败率阈值（%）</w:t>
            </w:r>
          </w:p>
        </w:tc>
      </w:tr>
      <w:tr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wait-duration-in-open-state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30s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OPEN 状态持续时间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permitted-number-of-calls-in-half-open-state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HALF_OPEN 放行请求数</w:t>
            </w:r>
          </w:p>
        </w:tc>
      </w:tr>
      <w:tr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health-check-interval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60s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主动健康探测间隔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3.9 优雅降级策略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当所有 LLM 模型都不可用时，网关需要保证用户仍然能得到合理响应，而非直接报错。这是"最后一道防线"。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四级降级方案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835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响应内容</w:t>
            </w:r>
          </w:p>
        </w:tc>
        <w:tc>
          <w:tcPr>
            <w:tcW w:type="dxa" w:w="1417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延迟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19"/>
              </w:rPr>
              <w:t>L0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语义缓存查询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每次调用前先查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缓存命中的历史回复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&lt; 10ms</w:t>
            </w:r>
          </w:p>
        </w:tc>
      </w:tr>
      <w:tr>
        <w:tc>
          <w:tcPr>
            <w:tcW w:type="dxa" w:w="850"/>
            <w:vAlign w:val="center"/>
            <w:shd w:fill="F8FAFC"/>
          </w:tcPr>
          <w:p>
            <w:r/>
            <w:r>
              <w:rPr>
                <w:sz w:val="19"/>
              </w:rPr>
              <w:t>L1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主模型调用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缓存未命中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主模型 AI 回复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~800ms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sz w:val="19"/>
              </w:rPr>
              <w:t>L2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备用模型调用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主模型不可用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备用模型 AI 回复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~500ms</w:t>
            </w:r>
          </w:p>
        </w:tc>
      </w:tr>
      <w:tr>
        <w:tc>
          <w:tcPr>
            <w:tcW w:type="dxa" w:w="850"/>
            <w:vAlign w:val="center"/>
            <w:shd w:fill="F8FAFC"/>
          </w:tcPr>
          <w:p>
            <w:r/>
            <w:r>
              <w:rPr>
                <w:sz w:val="19"/>
              </w:rPr>
              <w:t>L3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模板兜底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主+备都不可用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固定话术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&lt; 5ms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模板兜底话术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意图</w:t>
            </w:r>
          </w:p>
        </w:tc>
        <w:tc>
          <w:tcPr>
            <w:tcW w:type="dxa" w:w="51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兜底话术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HOW_TO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19"/>
              </w:rPr>
              <w:t>抱歉，我暂时无法回答这个问题。您可以稍后再试，或查看帮助中心。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引导用户自助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SEARCH</w:t>
            </w:r>
          </w:p>
        </w:tc>
        <w:tc>
          <w:tcPr>
            <w:tcW w:type="dxa" w:w="5102"/>
            <w:vAlign w:val="center"/>
            <w:shd w:fill="F8FAFC"/>
          </w:tcPr>
          <w:p>
            <w:r/>
            <w:r>
              <w:rPr>
                <w:sz w:val="19"/>
              </w:rPr>
              <w:t>搜索服务暂时不可用，请稍后再试。您也可以直接浏览资源库。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引导用户浏览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CHAT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19"/>
              </w:rPr>
              <w:t>我暂时无法回复，请稍后再试。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简单道歉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CLARIFY</w:t>
            </w:r>
          </w:p>
        </w:tc>
        <w:tc>
          <w:tcPr>
            <w:tcW w:type="dxa" w:w="5102"/>
            <w:vAlign w:val="center"/>
            <w:shd w:fill="F8FAFC"/>
          </w:tcPr>
          <w:p>
            <w:r/>
            <w:r>
              <w:rPr>
                <w:sz w:val="19"/>
              </w:rPr>
              <w:t>抱歉，我暂时无法理解您的问题，请稍后再试。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引导重试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NAVIGATE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19"/>
              </w:rPr>
              <w:t>导航服务暂时不可用，请稍后再试。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简单道歉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OUT_OF_SCOPE</w:t>
            </w:r>
          </w:p>
        </w:tc>
        <w:tc>
          <w:tcPr>
            <w:tcW w:type="dxa" w:w="5102"/>
            <w:vAlign w:val="center"/>
            <w:shd w:fill="F8FAFC"/>
          </w:tcPr>
          <w:p>
            <w:r/>
            <w:r>
              <w:rPr>
                <w:sz w:val="19"/>
              </w:rPr>
              <w:t>这个问题超出了我的能力范围。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固定拒绝</w:t>
            </w:r>
          </w:p>
        </w:tc>
      </w:tr>
    </w:tbl>
    <w:p>
      <w:pPr>
        <w:spacing w:before="120" w:after="120"/>
        <w:shd w:fill="FFF7ED"/>
        <w:pBdr>
          <w:left w:val="single" w:sz="18" w:space="6" w:color="EA580C"/>
          <w:top w:val="single" w:sz="4" w:space="4" w:color="EA580C"/>
          <w:bottom w:val="single" w:sz="4" w:space="4" w:color="EA580C"/>
          <w:right w:val="single" w:sz="4" w:space="4" w:color="EA580C"/>
        </w:pBdr>
      </w:pPr>
      <w:r>
        <w:rPr>
          <w:color w:val="404040"/>
          <w:sz w:val="20"/>
        </w:rPr>
        <w:t>⚠️ 关键原则：模板兜底是最后手段，应尽量少触发。通过多模型 Fallback + 健康检查 + 重试，将 L3 触发率控制在 &lt; 0.1%。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3.10 ADR 决策表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ADR</w:t>
            </w:r>
          </w:p>
        </w:tc>
        <w:tc>
          <w:tcPr>
            <w:tcW w:type="dxa" w:w="1417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198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选择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拒绝的方案</w:t>
            </w:r>
          </w:p>
        </w:tc>
        <w:tc>
          <w:tcPr>
            <w:tcW w:type="dxa" w:w="238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ADR-GW-01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模型抽象层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统一 LlmClient 接口 + Provider Adapter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直接修改 DeepSeekClient 支持多模型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sz w:val="19"/>
              </w:rPr>
              <w:t>接口隔离，新增模型只需加 Adapter，不改现有代码</w:t>
            </w:r>
          </w:p>
        </w:tc>
      </w:tr>
      <w:tr>
        <w:tc>
          <w:tcPr>
            <w:tcW w:type="dxa" w:w="1020"/>
            <w:vAlign w:val="center"/>
            <w:shd w:fill="F8FAFC"/>
          </w:tcPr>
          <w:p>
            <w:r/>
            <w:r>
              <w:rPr>
                <w:sz w:val="19"/>
              </w:rPr>
              <w:t>ADR-GW-02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路由策略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意图驱动动态规则路由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LLM-as-Router / 静态路由</w:t>
            </w:r>
          </w:p>
        </w:tc>
        <w:tc>
          <w:tcPr>
            <w:tcW w:type="dxa" w:w="2381"/>
            <w:vAlign w:val="center"/>
            <w:shd w:fill="F8FAFC"/>
          </w:tcPr>
          <w:p>
            <w:r/>
            <w:r>
              <w:rPr>
                <w:sz w:val="19"/>
              </w:rPr>
              <w:t>规则路由 0ms 延迟、可热更新、可枚举；LLM-as-Router 额外 300ms+成本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ADR-GW-03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Fallback 链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三级降级：主模型→备用模型→模板兜底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只重试不换模型 / 无限重试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sz w:val="19"/>
              </w:rPr>
              <w:t>换模型比重试更有效（不同模型故障不相关）；模板兜底保底用户体验</w:t>
            </w:r>
          </w:p>
        </w:tc>
      </w:tr>
      <w:tr>
        <w:tc>
          <w:tcPr>
            <w:tcW w:type="dxa" w:w="1020"/>
            <w:vAlign w:val="center"/>
            <w:shd w:fill="F8FAFC"/>
          </w:tcPr>
          <w:p>
            <w:r/>
            <w:r>
              <w:rPr>
                <w:sz w:val="19"/>
              </w:rPr>
              <w:t>ADR-GW-04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API Key 池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多 Key 轮询 + 自动摘除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单 Key / 手动切换 Key</w:t>
            </w:r>
          </w:p>
        </w:tc>
        <w:tc>
          <w:tcPr>
            <w:tcW w:type="dxa" w:w="2381"/>
            <w:vAlign w:val="center"/>
            <w:shd w:fill="F8FAFC"/>
          </w:tcPr>
          <w:p>
            <w:r/>
            <w:r>
              <w:rPr>
                <w:sz w:val="19"/>
              </w:rPr>
              <w:t>自动轮询分摊流量、自动摘除故障 Key、无需人工干预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ADR-GW-05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成本追踪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per-request 计量 + 多维度归因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只记录总量 / 事后批量统计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sz w:val="19"/>
              </w:rPr>
              <w:t>per-request 可精确归因到用户/会话/模型/意图；多维度支持成本优化决策</w:t>
            </w:r>
          </w:p>
        </w:tc>
      </w:tr>
      <w:tr>
        <w:tc>
          <w:tcPr>
            <w:tcW w:type="dxa" w:w="1020"/>
            <w:vAlign w:val="center"/>
            <w:shd w:fill="F8FAFC"/>
          </w:tcPr>
          <w:p>
            <w:r/>
            <w:r>
              <w:rPr>
                <w:sz w:val="19"/>
              </w:rPr>
              <w:t>ADR-GW-06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健康检查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per-model CircuitBreaker + 主动探测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全局单一熔断器 / 无主动探测</w:t>
            </w:r>
          </w:p>
        </w:tc>
        <w:tc>
          <w:tcPr>
            <w:tcW w:type="dxa" w:w="2381"/>
            <w:vAlign w:val="center"/>
            <w:shd w:fill="F8FAFC"/>
          </w:tcPr>
          <w:p>
            <w:r/>
            <w:r>
              <w:rPr>
                <w:sz w:val="19"/>
              </w:rPr>
              <w:t>per-model 独立熔断不影响其他模型；主动探测加速恢复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sz w:val="19"/>
              </w:rPr>
              <w:t>ADR-GW-07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优雅降级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四级降级（缓存→主模型→备用模型→模板）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直接报错 / 只重试不降级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sz w:val="19"/>
              </w:rPr>
              <w:t>四级方案确保用户始终有响应；模板兜底是最后防线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40AF"/>
          <w:sz w:val="40"/>
        </w:rPr>
        <w:t>第四章 核心代码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4.1 文件架构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LLM 网关模块涉及的新增/改造文件如下：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LlmClient.java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统一 LLM 调用接口</w:t>
            </w:r>
          </w:p>
        </w:tc>
      </w:tr>
      <w:tr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LlmRequest.java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统一请求 DTO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LlmResponse.java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统一响应 DTO</w:t>
            </w:r>
          </w:p>
        </w:tc>
      </w:tr>
      <w:tr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StreamChunk.java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流式分块（从 DeepSeekClient 提取）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DeepSeekAdapter.java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新增（替代 DeepSeekClient）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DeepSeek 供应商适配器</w:t>
            </w:r>
          </w:p>
        </w:tc>
      </w:tr>
      <w:tr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QwenAdapter.java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通义千问供应商适配器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OpenAiAdapter.java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新增（预留）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OpenAI 供应商适配器</w:t>
            </w:r>
          </w:p>
        </w:tc>
      </w:tr>
      <w:tr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ModelRouter.java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智能路由引擎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RouteResult.java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路由结果 DTO</w:t>
            </w:r>
          </w:p>
        </w:tc>
      </w:tr>
      <w:tr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FallbackChain.java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故障降级链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ApiKeyPool.java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API Key 轮询池</w:t>
            </w:r>
          </w:p>
        </w:tc>
      </w:tr>
      <w:tr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ApiKeyState.java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API Key 状态 DTO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CostTracker.java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成本追踪器</w:t>
            </w:r>
          </w:p>
        </w:tc>
      </w:tr>
      <w:tr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CostRecord.java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成本记录 DTO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ModelHealthChecker.java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模型健康检查器</w:t>
            </w:r>
          </w:p>
        </w:tc>
      </w:tr>
      <w:tr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LlmGateway.java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网关统一入口（整合 Router + Fallback + Cost）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GatewayMetricsConfig.java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网关 Metrics 配置</w:t>
            </w:r>
          </w:p>
        </w:tc>
      </w:tr>
      <w:tr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GatewayWebClientConfig.java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新增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per-provider WebClient 配置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AgentChatService.java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改造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调用方从 DeepSeekClient 切换到 LlmGateway</w:t>
            </w:r>
          </w:p>
        </w:tc>
      </w:tr>
      <w:tr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ResilienceConfig.java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改造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per-model 动态熔断器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application.yml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改造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多模型配置 + 路由规则 + 成本配置</w:t>
            </w:r>
          </w:p>
        </w:tc>
      </w:tr>
    </w:tbl>
    <w:p>
      <w:pPr>
        <w:spacing w:before="120" w:after="120"/>
        <w:shd w:fill="EBF5FF"/>
        <w:pBdr>
          <w:left w:val="single" w:sz="18" w:space="6" w:color="2563EB"/>
          <w:top w:val="single" w:sz="4" w:space="4" w:color="2563EB"/>
          <w:bottom w:val="single" w:sz="4" w:space="4" w:color="2563EB"/>
          <w:right w:val="single" w:sz="4" w:space="4" w:color="2563EB"/>
        </w:pBdr>
      </w:pPr>
      <w:r>
        <w:rPr>
          <w:color w:val="404040"/>
          <w:sz w:val="20"/>
        </w:rPr>
        <w:t>💡 改造原则：DeepSeekClient.java 保留但标记 @Deprecated，新代码通过 LlmGateway 调用。意图分类等内部调用也改为通过网关路由。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4.2 LlmClient 统一接口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package com.campushare.agent.llm.gateway;</w:t>
        <w:br/>
        <w:br/>
        <w:t>import reactor.core.publisher.Flux;</w:t>
        <w:br/>
        <w:t>import reactor.core.publisher.Mono;</w:t>
        <w:br/>
        <w:br/>
        <w:t>import java.util.Set;</w:t>
        <w:br/>
        <w:br/>
        <w:t>/**</w:t>
        <w:br/>
        <w:t xml:space="preserve"> * LLM 统一调用接口（ADR-GW-01）。</w:t>
        <w:br/>
        <w:t xml:space="preserve"> *</w:t>
        <w:br/>
        <w:t xml:space="preserve"> * 所有 LLM 供应商（DeepSeek/Qwen/OpenAI）实现此接口。</w:t>
        <w:br/>
        <w:t xml:space="preserve"> * 上层（ModelRouter/FallbackChain/LlmGateway）只依赖此接口，</w:t>
        <w:br/>
        <w:t xml:space="preserve"> * 不感知具体供应商的请求/响应格式差异。</w:t>
        <w:br/>
        <w:t xml:space="preserve"> *</w:t>
        <w:br/>
        <w:t xml:space="preserve"> * Adapter 职责边界：</w:t>
        <w:br/>
        <w:t xml:space="preserve"> *   - 只做格式转换 + HTTP 调用 + 重试</w:t>
        <w:br/>
        <w:t xml:space="preserve"> *   - 不做路由/降级/熔断决策（由上层负责）</w:t>
        <w:br/>
        <w:t xml:space="preserve"> *   - 不做成本追踪（由 CostTracker 负责接收 Adapter 的 Usage）</w:t>
        <w:br/>
        <w:t xml:space="preserve"> */</w:t>
        <w:br/>
        <w:t>public interface LlmClient {</w:t>
        <w:br/>
        <w:br/>
        <w:t xml:space="preserve">    /**</w:t>
        <w:br/>
        <w:t xml:space="preserve">     * 非流式调用（意图分类、摘要等内部调用）。</w:t>
        <w:br/>
        <w:t xml:space="preserve">     *</w:t>
        <w:br/>
        <w:t xml:space="preserve">     * @param request 统一请求（model 由 Router 注入）</w:t>
        <w:br/>
        <w:t xml:space="preserve">     * @return Mono&lt;LlmResponse&gt; 统一响应</w:t>
        <w:br/>
        <w:t xml:space="preserve">     */</w:t>
        <w:br/>
        <w:t xml:space="preserve">    Mono&lt;LlmResponse&gt; chat(LlmRequest request);</w:t>
        <w:br/>
        <w:br/>
        <w:t xml:space="preserve">    /**</w:t>
        <w:br/>
        <w:t xml:space="preserve">     * 流式调用（用户对话，SSE 流式输出）。</w:t>
        <w:br/>
        <w:t xml:space="preserve">     *</w:t>
        <w:br/>
        <w:t xml:space="preserve">     * @param request 统一请求</w:t>
        <w:br/>
        <w:t xml:space="preserve">     * @return Flux&lt;StreamChunk&gt; 流式分块（content + usage）</w:t>
        <w:br/>
        <w:t xml:space="preserve">     */</w:t>
        <w:br/>
        <w:t xml:space="preserve">    Flux&lt;StreamChunk&gt; chatStream(LlmRequest request);</w:t>
        <w:br/>
        <w:br/>
        <w:t xml:space="preserve">    /**</w:t>
        <w:br/>
        <w:t xml:space="preserve">     * 该 Adapter 支持的模型标识列表。</w:t>
        <w:br/>
        <w:t xml:space="preserve">     * Router 据此判断哪个 Adapter 能处理某个模型。</w:t>
        <w:br/>
        <w:t xml:space="preserve">     * 例如 DeepSeekAdapter 返回 {"deepseek-v4-flash", "deepseek-v4-lite"}</w:t>
        <w:br/>
        <w:t xml:space="preserve">     */</w:t>
        <w:br/>
        <w:t xml:space="preserve">    Set&lt;String&gt; supportedModels();</w:t>
        <w:br/>
        <w:br/>
        <w:t xml:space="preserve">    /**</w:t>
        <w:br/>
        <w:t xml:space="preserve">     * Provider 标识（如 "deepseek" / "qwen" / "openai"）。</w:t>
        <w:br/>
        <w:t xml:space="preserve">     * 用于成本归因和日志区分。</w:t>
        <w:br/>
        <w:t xml:space="preserve">     */</w:t>
        <w:br/>
        <w:t xml:space="preserve">    String provider();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统一请求/响应 DTO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package com.campushare.agent.llm.gateway;</w:t>
        <w:br/>
        <w:br/>
        <w:t>import com.fasterxml.jackson.annotation.JsonProperty;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java.util.List;</w:t>
        <w:br/>
        <w:br/>
        <w:t>/**</w:t>
        <w:br/>
        <w:t xml:space="preserve"> * 统一 LLM 请求（屏蔽不同供应商的格式差异）。</w:t>
        <w:br/>
        <w:t xml:space="preserve"> * Adapter 负责将此转换为供应商专属请求格式。</w:t>
        <w:br/>
        <w:t xml:space="preserve"> */</w:t>
        <w:br/>
        <w:t>@Data</w:t>
        <w:br/>
        <w:t>@Builder</w:t>
        <w:br/>
        <w:t>@NoArgsConstructor</w:t>
        <w:br/>
        <w:t>@AllArgsConstructor</w:t>
        <w:br/>
        <w:t>public class LlmRequest {</w:t>
        <w:br/>
        <w:t xml:space="preserve">    private String model;</w:t>
        <w:br/>
        <w:t xml:space="preserve">    private List&lt;Message&gt; messages;</w:t>
        <w:br/>
        <w:t xml:space="preserve">    private Double temperature;</w:t>
        <w:br/>
        <w:t xml:space="preserve">    private Integer maxTokens;</w:t>
        <w:br/>
        <w:t xml:space="preserve">    private Boolean stream;</w:t>
        <w:br/>
        <w:br/>
        <w:t xml:space="preserve">    @JsonProperty("stream_options")</w:t>
        <w:br/>
        <w:t xml:space="preserve">    private StreamOptions streamOptions;</w:t>
        <w:br/>
        <w:br/>
        <w:t xml:space="preserve">    @Data</w:t>
        <w:br/>
        <w:t xml:space="preserve">    @Builder</w:t>
        <w:br/>
        <w:t xml:space="preserve">    @NoArgsConstructor</w:t>
        <w:br/>
        <w:t xml:space="preserve">    @AllArgsConstructor</w:t>
        <w:br/>
        <w:t xml:space="preserve">    public static class Message {</w:t>
        <w:br/>
        <w:t xml:space="preserve">        private String role;</w:t>
        <w:br/>
        <w:t xml:space="preserve">        private String content;</w:t>
        <w:br/>
        <w:t xml:space="preserve">    }</w:t>
        <w:br/>
        <w:br/>
        <w:t xml:space="preserve">    @Data</w:t>
        <w:br/>
        <w:t xml:space="preserve">    @Builder</w:t>
        <w:br/>
        <w:t xml:space="preserve">    @NoArgsConstructor</w:t>
        <w:br/>
        <w:t xml:space="preserve">    @AllArgsConstructor</w:t>
        <w:br/>
        <w:t xml:space="preserve">    public static class StreamOptions {</w:t>
        <w:br/>
        <w:t xml:space="preserve">        @JsonProperty("include_usage")</w:t>
        <w:br/>
        <w:t xml:space="preserve">        private Boolean includeUsage;</w:t>
        <w:br/>
        <w:t xml:space="preserve">    }</w:t>
        <w:br/>
        <w:t>}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package com.campushare.agent.llm.gateway;</w:t>
        <w:br/>
        <w:br/>
        <w:t>import lombok.AllArgsConstructor;</w:t>
        <w:br/>
        <w:t>import lombok.Data;</w:t>
        <w:br/>
        <w:t>import lombok.NoArgsConstructor;</w:t>
        <w:br/>
        <w:br/>
        <w:t>/**</w:t>
        <w:br/>
        <w:t xml:space="preserve"> * 统一 LLM 响应。</w:t>
        <w:br/>
        <w:t xml:space="preserve"> */</w:t>
        <w:br/>
        <w:t>@Data</w:t>
        <w:br/>
        <w:t>@NoArgsConstructor</w:t>
        <w:br/>
        <w:t>@AllArgsConstructor</w:t>
        <w:br/>
        <w:t>public class LlmResponse {</w:t>
        <w:br/>
        <w:t xml:space="preserve">    private String id;</w:t>
        <w:br/>
        <w:t xml:space="preserve">    private String model;</w:t>
        <w:br/>
        <w:t xml:space="preserve">    private String content;</w:t>
        <w:br/>
        <w:t xml:space="preserve">    private Usage usage;</w:t>
        <w:br/>
        <w:br/>
        <w:t xml:space="preserve">    @Data</w:t>
        <w:br/>
        <w:t xml:space="preserve">    @NoArgsConstructor</w:t>
        <w:br/>
        <w:t xml:space="preserve">    @AllArgsConstructor</w:t>
        <w:br/>
        <w:t xml:space="preserve">    public static class Usage {</w:t>
        <w:br/>
        <w:t xml:space="preserve">        private int promptTokens;</w:t>
        <w:br/>
        <w:t xml:space="preserve">        private int completionTokens;</w:t>
        <w:br/>
        <w:t xml:space="preserve">        private int totalTokens;</w:t>
        <w:br/>
        <w:t xml:space="preserve">    }</w:t>
        <w:br/>
        <w:t>}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package com.campushare.agent.llm.gateway;</w:t>
        <w:br/>
        <w:br/>
        <w:t>/**</w:t>
        <w:br/>
        <w:t xml:space="preserve"> * 流式分块（从 DeepSeekClient.StreamChunk 提取为通用类型）。</w:t>
        <w:br/>
        <w:t xml:space="preserve"> */</w:t>
        <w:br/>
        <w:t>public record StreamChunk(String content, LlmResponse.Usage usage) {}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4.3 DeepSeekAdapter（改造现有 DeepSeekClient）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DeepSeekAdapter 实现了 LlmClient 接口，将统一 LlmRequest 转换为 DeepSeek 专属请求格式，并复用现有的 WebClient + CircuitBreaker + Retry 逻辑：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package com.campushare.agent.llm.gateway.adapter;</w:t>
        <w:br/>
        <w:br/>
        <w:t>import com.campushare.agent.llm.DeepSeekRequest;</w:t>
        <w:br/>
        <w:t>import com.campushare.agent.llm.DeepSeekResponse;</w:t>
        <w:br/>
        <w:t>import com.campushare.agent.llm.gateway.LlmClient;</w:t>
        <w:br/>
        <w:t>import com.campushare.agent.llm.gateway.LlmRequest;</w:t>
        <w:br/>
        <w:t>import com.campushare.agent.llm.gateway.LlmResponse;</w:t>
        <w:br/>
        <w:t>import com.campushare.agent.llm.gateway.StreamChunk;</w:t>
        <w:br/>
        <w:t>import com.fasterxml.jackson.databind.ObjectMapper;</w:t>
        <w:br/>
        <w:t>import io.github.resilience4j.circuitbreaker.CircuitBreaker;</w:t>
        <w:br/>
        <w:t>import io.github.resilience4j.reactor.circuitbreaker.operator.CircuitBreakerOperator;</w:t>
        <w:br/>
        <w:t>import lombok.RequiredArgsConstructor;</w:t>
        <w:br/>
        <w:t>import lombok.extern.slf4j.Slf4j;</w:t>
        <w:br/>
        <w:t>import org.springframework.beans.factory.annotation.Value;</w:t>
        <w:br/>
        <w:t>import org.springframework.core.ParameterizedTypeReference;</w:t>
        <w:br/>
        <w:t>import org.springframework.http.codec.ServerSentEvent;</w:t>
        <w:br/>
        <w:t>import org.springframework.stereotype.Component;</w:t>
        <w:br/>
        <w:t>import org.springframework.web.reactive.function.client.WebClient;</w:t>
        <w:br/>
        <w:t>import org.springframework.web.reactive.function.client.WebClientResponseException;</w:t>
        <w:br/>
        <w:t>import reactor.core.publisher.Flux;</w:t>
        <w:br/>
        <w:t>import reactor.core.publisher.Mono;</w:t>
        <w:br/>
        <w:t>import reactor.util.retry.Retry;</w:t>
        <w:br/>
        <w:br/>
        <w:t>import java.io.IOException;</w:t>
        <w:br/>
        <w:t>import java.time.Duration;</w:t>
        <w:br/>
        <w:t>import java.util.Set;</w:t>
        <w:br/>
        <w:t>import java.util.concurrent.TimeoutException;</w:t>
        <w:br/>
        <w:br/>
        <w:t>@Slf4j</w:t>
        <w:br/>
        <w:t>@Component</w:t>
        <w:br/>
        <w:t>@RequiredArgsConstructor</w:t>
        <w:br/>
        <w:t>public class DeepSeekAdapter implements LlmClient {</w:t>
        <w:br/>
        <w:br/>
        <w:t xml:space="preserve">    private final WebClient deepSeekWebClient;</w:t>
        <w:br/>
        <w:t xml:space="preserve">    private final ObjectMapper objectMapper;</w:t>
        <w:br/>
        <w:t xml:space="preserve">    private final CircuitBreaker deepSeekCircuitBreaker;</w:t>
        <w:br/>
        <w:br/>
        <w:t xml:space="preserve">    @Value("${app.llm.deepseek.retry.max-attempts:3}")</w:t>
        <w:br/>
        <w:t xml:space="preserve">    private int maxRetryAttempts;</w:t>
        <w:br/>
        <w:br/>
        <w:t xml:space="preserve">    @Value("${app.llm.deepseek.retry.backoff:1000}")</w:t>
        <w:br/>
        <w:t xml:space="preserve">    private long retryBackoffMs;</w:t>
        <w:br/>
        <w:br/>
        <w:t xml:space="preserve">    @Override</w:t>
        <w:br/>
        <w:t xml:space="preserve">    public Mono&lt;LlmResponse&gt; chat(LlmRequest request) {</w:t>
        <w:br/>
        <w:t xml:space="preserve">        DeepSeekRequest dsRequest = toDeepSeekRequest(request);</w:t>
        <w:br/>
        <w:br/>
        <w:t xml:space="preserve">        return deepSeekWebClient.post()</w:t>
        <w:br/>
        <w:t xml:space="preserve">                .uri("/v1/chat/completions")</w:t>
        <w:br/>
        <w:t xml:space="preserve">                .bodyValue(dsRequest)</w:t>
        <w:br/>
        <w:t xml:space="preserve">                .retrieve()</w:t>
        <w:br/>
        <w:t xml:space="preserve">                .bodyToMono(DeepSeekResponse.class)</w:t>
        <w:br/>
        <w:t xml:space="preserve">                .map(this::toLlmResponse)</w:t>
        <w:br/>
        <w:t xml:space="preserve">                .transform(CircuitBreakerOperator.of(deepSeekCircuitBreaker))</w:t>
        <w:br/>
        <w:t xml:space="preserve">                .retryWhen(Retry.backoff(maxRetryAttempts, Duration.ofMillis(retryBackoffMs))</w:t>
        <w:br/>
        <w:t xml:space="preserve">                        .filter(this::isRetryable)</w:t>
        <w:br/>
        <w:t xml:space="preserve">                        .doBeforeRetry(rs -&gt; log.warn("Retrying DeepSeek chat, attempt {}", rs.totalRetries() + 1)))</w:t>
        <w:br/>
        <w:t xml:space="preserve">                .doOnError(e -&gt; log.error("DeepSeek chat error after retries", e));</w:t>
        <w:br/>
        <w:t xml:space="preserve">    }</w:t>
        <w:br/>
        <w:br/>
        <w:t xml:space="preserve">    @Override</w:t>
        <w:br/>
        <w:t xml:space="preserve">    public Flux&lt;StreamChunk&gt; chatStream(LlmRequest request) {</w:t>
        <w:br/>
        <w:t xml:space="preserve">        DeepSeekRequest dsRequest = toDeepSeekRequest(request);</w:t>
        <w:br/>
        <w:t xml:space="preserve">        dsRequest.setStream(true);</w:t>
        <w:br/>
        <w:t xml:space="preserve">        dsRequest.setStreamOptions(DeepSeekRequest.StreamOptions.builder()</w:t>
        <w:br/>
        <w:t xml:space="preserve">                .includeUsage(true).build());</w:t>
        <w:br/>
        <w:br/>
        <w:t xml:space="preserve">        return deepSeekWebClient.post()</w:t>
        <w:br/>
        <w:t xml:space="preserve">                .uri("/v1/chat/completions")</w:t>
        <w:br/>
        <w:t xml:space="preserve">                .bodyValue(dsRequest)</w:t>
        <w:br/>
        <w:t xml:space="preserve">                .retrieve()</w:t>
        <w:br/>
        <w:t xml:space="preserve">                .bodyToFlux(new ParameterizedTypeReference&lt;ServerSentEvent&lt;String&gt;&gt;() {})</w:t>
        <w:br/>
        <w:t xml:space="preserve">                .filter(sse -&gt; sse.data() != null)</w:t>
        <w:br/>
        <w:t xml:space="preserve">                .mapNotNull(this::parseStreamChunk)</w:t>
        <w:br/>
        <w:t xml:space="preserve">                .takeUntil(chunk -&gt; "[DONE]".equals(chunk.content()))</w:t>
        <w:br/>
        <w:t xml:space="preserve">                .filter(chunk -&gt; !"[DONE]".equals(chunk.content()))</w:t>
        <w:br/>
        <w:t xml:space="preserve">                .transform(CircuitBreakerOperator.of(deepSeekCircuitBreaker))</w:t>
        <w:br/>
        <w:t xml:space="preserve">                .retryWhen(Retry.backoff(maxRetryAttempts, Duration.ofMillis(retryBackoffMs))</w:t>
        <w:br/>
        <w:t xml:space="preserve">                        .filter(this::isRetryable)</w:t>
        <w:br/>
        <w:t xml:space="preserve">                        .doBeforeRetry(rs -&gt; log.warn("Retrying DeepSeek stream, attempt {}", rs.totalRetries() + 1)))</w:t>
        <w:br/>
        <w:t xml:space="preserve">                .doOnError(e -&gt; log.error("DeepSeek stream error after retries", e));</w:t>
        <w:br/>
        <w:t xml:space="preserve">    }</w:t>
        <w:br/>
        <w:br/>
        <w:t xml:space="preserve">    @Override</w:t>
        <w:br/>
        <w:t xml:space="preserve">    public Set&lt;String&gt; supportedModels() {</w:t>
        <w:br/>
        <w:t xml:space="preserve">        return Set.of("deepseek-v4-flash", "deepseek-v4-lite");</w:t>
        <w:br/>
        <w:t xml:space="preserve">    }</w:t>
        <w:br/>
        <w:br/>
        <w:t xml:space="preserve">    @Override</w:t>
        <w:br/>
        <w:t xml:space="preserve">    public String provider() {</w:t>
        <w:br/>
        <w:t xml:space="preserve">        return "deepseek";</w:t>
        <w:br/>
        <w:t xml:space="preserve">    }</w:t>
        <w:br/>
        <w:br/>
        <w:t xml:space="preserve">    // ==================== 格式转换 ====================</w:t>
        <w:br/>
        <w:br/>
        <w:t xml:space="preserve">    private DeepSeekRequest toDeepSeekRequest(LlmRequest request) {</w:t>
        <w:br/>
        <w:t xml:space="preserve">        return DeepSeekRequest.builder()</w:t>
        <w:br/>
        <w:t xml:space="preserve">                .model(request.getModel())</w:t>
        <w:br/>
        <w:t xml:space="preserve">                .messages(request.getMessages().stream()</w:t>
        <w:br/>
        <w:t xml:space="preserve">                        .map(m -&gt; DeepSeekRequest.Message.builder()</w:t>
        <w:br/>
        <w:t xml:space="preserve">                                .role(m.getRole()).content(m.getContent()).build())</w:t>
        <w:br/>
        <w:t xml:space="preserve">                        .toList())</w:t>
        <w:br/>
        <w:t xml:space="preserve">                .stream(request.getStream())</w:t>
        <w:br/>
        <w:t xml:space="preserve">                .temperature(request.getTemperature())</w:t>
        <w:br/>
        <w:t xml:space="preserve">                .maxTokens(request.getMaxTokens())</w:t>
        <w:br/>
        <w:t xml:space="preserve">                .build();</w:t>
        <w:br/>
        <w:t xml:space="preserve">    }</w:t>
        <w:br/>
        <w:br/>
        <w:t xml:space="preserve">    private LlmResponse toLlmResponse(DeepSeekResponse dsResp) {</w:t>
        <w:br/>
        <w:t xml:space="preserve">        LlmResponse.Usage usage = null;</w:t>
        <w:br/>
        <w:t xml:space="preserve">        if (dsResp.getUsage() != null) {</w:t>
        <w:br/>
        <w:t xml:space="preserve">            usage = new LlmResponse.Usage(</w:t>
        <w:br/>
        <w:t xml:space="preserve">                    dsResp.getUsage().getPromptTokens(),</w:t>
        <w:br/>
        <w:t xml:space="preserve">                    dsResp.getUsage().getCompletionTokens(),</w:t>
        <w:br/>
        <w:t xml:space="preserve">                    dsResp.getUsage().getTotalTokens());</w:t>
        <w:br/>
        <w:t xml:space="preserve">        }</w:t>
        <w:br/>
        <w:t xml:space="preserve">        String content = "";</w:t>
        <w:br/>
        <w:t xml:space="preserve">        if (dsResp.getChoices() != null &amp;&amp; !dsResp.getChoices().isEmpty()) {</w:t>
        <w:br/>
        <w:t xml:space="preserve">            content = dsResp.getChoices().get(0).getMessage().getContent();</w:t>
        <w:br/>
        <w:t xml:space="preserve">        }</w:t>
        <w:br/>
        <w:t xml:space="preserve">        return new LlmResponse(dsResp.getId(), dsResp.getModel(), content, usage);</w:t>
        <w:br/>
        <w:t xml:space="preserve">    }</w:t>
        <w:br/>
        <w:br/>
        <w:t xml:space="preserve">    private StreamChunk parseStreamChunk(ServerSentEvent&lt;String&gt; sse) {</w:t>
        <w:br/>
        <w:t xml:space="preserve">        String data = sse.data();</w:t>
        <w:br/>
        <w:t xml:space="preserve">        if ("[DONE]".equals(data)) {</w:t>
        <w:br/>
        <w:t xml:space="preserve">            return new StreamChunk("[DONE]", null);</w:t>
        <w:br/>
        <w:t xml:space="preserve">        }</w:t>
        <w:br/>
        <w:t xml:space="preserve">        try {</w:t>
        <w:br/>
        <w:t xml:space="preserve">            DeepSeekResponse resp = objectMapper.readValue(data, DeepSeekResponse.class);</w:t>
        <w:br/>
        <w:t xml:space="preserve">            if (resp.getUsage() != null) {</w:t>
        <w:br/>
        <w:t xml:space="preserve">                return new StreamChunk(null, new LlmResponse.Usage(</w:t>
        <w:br/>
        <w:t xml:space="preserve">                        resp.getUsage().getPromptTokens(),</w:t>
        <w:br/>
        <w:t xml:space="preserve">                        resp.getUsage().getCompletionTokens(),</w:t>
        <w:br/>
        <w:t xml:space="preserve">                        resp.getUsage().getTotalTokens()));</w:t>
        <w:br/>
        <w:t xml:space="preserve">            }</w:t>
        <w:br/>
        <w:t xml:space="preserve">            if (resp.getChoices() != null &amp;&amp; !resp.getChoices().isEmpty()) {</w:t>
        <w:br/>
        <w:t xml:space="preserve">                DeepSeekResponse.Choice choice = resp.getChoices().get(0);</w:t>
        <w:br/>
        <w:t xml:space="preserve">                if (choice.getDelta() != null &amp;&amp; choice.getDelta().getContent() != null) {</w:t>
        <w:br/>
        <w:t xml:space="preserve">                    return new StreamChunk(choice.getDelta().getContent(), null);</w:t>
        <w:br/>
        <w:t xml:space="preserve">                }</w:t>
        <w:br/>
        <w:t xml:space="preserve">            }</w:t>
        <w:br/>
        <w:t xml:space="preserve">        } catch (Exception e) {</w:t>
        <w:br/>
        <w:t xml:space="preserve">            log.warn("Failed to parse SSE chunk: {}", data, e);</w:t>
        <w:br/>
        <w:t xml:space="preserve">        }</w:t>
        <w:br/>
        <w:t xml:space="preserve">        return null;</w:t>
        <w:br/>
        <w:t xml:space="preserve">    }</w:t>
        <w:br/>
        <w:br/>
        <w:t xml:space="preserve">    private boolean isRetryable(Throwable throwable) {</w:t>
        <w:br/>
        <w:t xml:space="preserve">        if (throwable instanceof WebClientResponseException ex) {</w:t>
        <w:br/>
        <w:t xml:space="preserve">            return ex.getStatusCode().is5xxServerError();</w:t>
        <w:br/>
        <w:t xml:space="preserve">        }</w:t>
        <w:br/>
        <w:t xml:space="preserve">        return throwable instanceof TimeoutException || throwable instanceof IOException;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4.4 QwenAdapter（备用模型适配器）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QwenAdapter 实现通义千问的适配。通义千问 API 兼容 OpenAI 格式，因此 Adapter 逻辑与 DeepSeekAdapter 类似，但使用独立的 WebClient 和 CircuitBreaker：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package com.campushare.agent.llm.gateway.adapter;</w:t>
        <w:br/>
        <w:br/>
        <w:t>import com.campushare.agent.llm.gateway.LlmClient;</w:t>
        <w:br/>
        <w:t>import com.campushare.agent.llm.gateway.LlmRequest;</w:t>
        <w:br/>
        <w:t>import com.campushare.agent.llm.gateway.LlmResponse;</w:t>
        <w:br/>
        <w:t>import com.campushare.agent.llm.gateway.StreamChunk;</w:t>
        <w:br/>
        <w:t>import com.fasterxml.jackson.databind.ObjectMapper;</w:t>
        <w:br/>
        <w:t>import io.github.resilience4j.circuitbreaker.CircuitBreaker;</w:t>
        <w:br/>
        <w:t>import io.github.resilience4j.reactor.circuitbreaker.operator.CircuitBreakerOperator;</w:t>
        <w:br/>
        <w:t>import lombok.extern.slf4j.Slf4j;</w:t>
        <w:br/>
        <w:t>import org.springframework.beans.factory.annotation.Qualifier;</w:t>
        <w:br/>
        <w:t>import org.springframework.beans.factory.annotation.Value;</w:t>
        <w:br/>
        <w:t>import org.springframework.core.ParameterizedTypeReference;</w:t>
        <w:br/>
        <w:t>import org.springframework.http.codec.ServerSentEvent;</w:t>
        <w:br/>
        <w:t>import org.springframework.stereotype.Component;</w:t>
        <w:br/>
        <w:t>import org.springframework.web.reactive.function.client.WebClient;</w:t>
        <w:br/>
        <w:t>import reactor.core.publisher.Flux;</w:t>
        <w:br/>
        <w:t>import reactor.core.publisher.Mono;</w:t>
        <w:br/>
        <w:t>import reactor.util.retry.Retry;</w:t>
        <w:br/>
        <w:br/>
        <w:t>import java.time.Duration;</w:t>
        <w:br/>
        <w:t>import java.util.Map;</w:t>
        <w:br/>
        <w:t>import java.util.Set;</w:t>
        <w:br/>
        <w:br/>
        <w:t>@Slf4j</w:t>
        <w:br/>
        <w:t>@Component</w:t>
        <w:br/>
        <w:t>public class QwenAdapter implements LlmClient {</w:t>
        <w:br/>
        <w:br/>
        <w:t xml:space="preserve">    private final WebClient qwenWebClient;</w:t>
        <w:br/>
        <w:t xml:space="preserve">    private final ObjectMapper objectMapper;</w:t>
        <w:br/>
        <w:t xml:space="preserve">    private final CircuitBreaker qwenCircuitBreaker;</w:t>
        <w:br/>
        <w:br/>
        <w:t xml:space="preserve">    @Value("${app.llm.qwen.retry.max-attempts:3}")</w:t>
        <w:br/>
        <w:t xml:space="preserve">    private int maxRetryAttempts;</w:t>
        <w:br/>
        <w:br/>
        <w:t xml:space="preserve">    @Value("${app.llm.qwen.retry.backoff:1000}")</w:t>
        <w:br/>
        <w:t xml:space="preserve">    private long retryBackoffMs;</w:t>
        <w:br/>
        <w:br/>
        <w:t xml:space="preserve">    public QwenAdapter(@Qualifier("qwenWebClient") WebClient qwenWebClient,</w:t>
        <w:br/>
        <w:t xml:space="preserve">                       CircuitBreaker qwenCircuitBreaker,</w:t>
        <w:br/>
        <w:t xml:space="preserve">                       ObjectMapper objectMapper) {</w:t>
        <w:br/>
        <w:t xml:space="preserve">        this.qwenWebClient = qwenWebClient;</w:t>
        <w:br/>
        <w:t xml:space="preserve">        this.qwenCircuitBreaker = qwenCircuitBreaker;</w:t>
        <w:br/>
        <w:t xml:space="preserve">        this.objectMapper = objectMapper;</w:t>
        <w:br/>
        <w:t xml:space="preserve">    }</w:t>
        <w:br/>
        <w:br/>
        <w:t xml:space="preserve">    @Override</w:t>
        <w:br/>
        <w:t xml:space="preserve">    public Mono&lt;LlmResponse&gt; chat(LlmRequest request) {</w:t>
        <w:br/>
        <w:t xml:space="preserve">        Map&lt;String, Object&gt; body = buildRequestBody(request, false);</w:t>
        <w:br/>
        <w:br/>
        <w:t xml:space="preserve">        return qwenWebClient.post()</w:t>
        <w:br/>
        <w:t xml:space="preserve">                .uri("/v1/chat/completions")</w:t>
        <w:br/>
        <w:t xml:space="preserve">                .bodyValue(body)</w:t>
        <w:br/>
        <w:t xml:space="preserve">                .retrieve()</w:t>
        <w:br/>
        <w:t xml:space="preserve">                .bodyToMono(Map.class)</w:t>
        <w:br/>
        <w:t xml:space="preserve">                .map(this::parseResponse)</w:t>
        <w:br/>
        <w:t xml:space="preserve">                .transform(CircuitBreakerOperator.of(qwenCircuitBreaker))</w:t>
        <w:br/>
        <w:t xml:space="preserve">                .retryWhen(Retry.backoff(maxRetryAttempts, Duration.ofMillis(retryBackoffMs))</w:t>
        <w:br/>
        <w:t xml:space="preserve">                        .doBeforeRetry(rs -&gt; log.warn("Retrying Qwen chat, attempt {}", rs.totalRetries() + 1)))</w:t>
        <w:br/>
        <w:t xml:space="preserve">                .doOnError(e -&gt; log.error("Qwen chat error after retries", e));</w:t>
        <w:br/>
        <w:t xml:space="preserve">    }</w:t>
        <w:br/>
        <w:br/>
        <w:t xml:space="preserve">    @Override</w:t>
        <w:br/>
        <w:t xml:space="preserve">    public Flux&lt;StreamChunk&gt; chatStream(LlmRequest request) {</w:t>
        <w:br/>
        <w:t xml:space="preserve">        Map&lt;String, Object&gt; body = buildRequestBody(request, true);</w:t>
        <w:br/>
        <w:br/>
        <w:t xml:space="preserve">        return qwenWebClient.post()</w:t>
        <w:br/>
        <w:t xml:space="preserve">                .uri("/v1/chat/completions")</w:t>
        <w:br/>
        <w:t xml:space="preserve">                .bodyValue(body)</w:t>
        <w:br/>
        <w:t xml:space="preserve">                .retrieve()</w:t>
        <w:br/>
        <w:t xml:space="preserve">                .bodyToFlux(new ParameterizedTypeReference&lt;ServerSentEvent&lt;String&gt;&gt;() {})</w:t>
        <w:br/>
        <w:t xml:space="preserve">                .filter(sse -&gt; sse.data() != null)</w:t>
        <w:br/>
        <w:t xml:space="preserve">                .mapNotNull(this::parseStreamChunk)</w:t>
        <w:br/>
        <w:t xml:space="preserve">                .takeUntil(chunk -&gt; "[DONE]".equals(chunk.content()))</w:t>
        <w:br/>
        <w:t xml:space="preserve">                .filter(chunk -&gt; !"[DONE]".equals(chunk.content()))</w:t>
        <w:br/>
        <w:t xml:space="preserve">                .transform(CircuitBreakerOperator.of(qwenCircuitBreaker))</w:t>
        <w:br/>
        <w:t xml:space="preserve">                .retryWhen(Retry.backoff(maxRetryAttempts, Duration.ofMillis(retryBackoffMs))</w:t>
        <w:br/>
        <w:t xml:space="preserve">                        .doBeforeRetry(rs -&gt; log.warn("Retrying Qwen stream, attempt {}", rs.totalRetries() + 1)))</w:t>
        <w:br/>
        <w:t xml:space="preserve">                .doOnError(e -&gt; log.error("Qwen stream error after retries", e));</w:t>
        <w:br/>
        <w:t xml:space="preserve">    }</w:t>
        <w:br/>
        <w:br/>
        <w:t xml:space="preserve">    @Override</w:t>
        <w:br/>
        <w:t xml:space="preserve">    public Set&lt;String&gt; supportedModels() {</w:t>
        <w:br/>
        <w:t xml:space="preserve">        return Set.of("qwen-turbo", "qwen-plus", "qwen-max");</w:t>
        <w:br/>
        <w:t xml:space="preserve">    }</w:t>
        <w:br/>
        <w:br/>
        <w:t xml:space="preserve">    @Override</w:t>
        <w:br/>
        <w:t xml:space="preserve">    public String provider() {</w:t>
        <w:br/>
        <w:t xml:space="preserve">        return "qwen";</w:t>
        <w:br/>
        <w:t xml:space="preserve">    }</w:t>
        <w:br/>
        <w:br/>
        <w:t xml:space="preserve">    @SuppressWarnings("unchecked")</w:t>
        <w:br/>
        <w:t xml:space="preserve">    private Map&lt;String, Object&gt; buildRequestBody(LlmRequest request, boolean stream) {</w:t>
        <w:br/>
        <w:t xml:space="preserve">        return Map.of(</w:t>
        <w:br/>
        <w:t xml:space="preserve">                "model", request.getModel(),</w:t>
        <w:br/>
        <w:t xml:space="preserve">                "messages", request.getMessages().stream()</w:t>
        <w:br/>
        <w:t xml:space="preserve">                        .map(m -&gt; Map.of("role", m.getRole(), "content", m.getContent()))</w:t>
        <w:br/>
        <w:t xml:space="preserve">                        .toList(),</w:t>
        <w:br/>
        <w:t xml:space="preserve">                "stream", stream,</w:t>
        <w:br/>
        <w:t xml:space="preserve">                "temperature", request.getTemperature() != null ? request.getTemperature() : 0.7,</w:t>
        <w:br/>
        <w:t xml:space="preserve">                "max_tokens", request.getMaxTokens() != null ? request.getMaxTokens() : 2048</w:t>
        <w:br/>
        <w:t xml:space="preserve">        );</w:t>
        <w:br/>
        <w:t xml:space="preserve">    }</w:t>
        <w:br/>
        <w:br/>
        <w:t xml:space="preserve">    @SuppressWarnings("unchecked")</w:t>
        <w:br/>
        <w:t xml:space="preserve">    private LlmResponse parseResponse(Map&lt;String, Object&gt; resp) {</w:t>
        <w:br/>
        <w:t xml:space="preserve">        String id = (String) resp.get("id");</w:t>
        <w:br/>
        <w:t xml:space="preserve">        String model = (String) resp.get("model");</w:t>
        <w:br/>
        <w:t xml:space="preserve">        String content = "";</w:t>
        <w:br/>
        <w:t xml:space="preserve">        var choices = (java.util.List&lt;Map&lt;String, Object&gt;&gt;) resp.get("choices");</w:t>
        <w:br/>
        <w:t xml:space="preserve">        if (choices != null &amp;&amp; !choices.isEmpty()) {</w:t>
        <w:br/>
        <w:t xml:space="preserve">            var message = (Map&lt;String, Object&gt;) choices.get(0).get("message");</w:t>
        <w:br/>
        <w:t xml:space="preserve">            content = (String) message.get("content");</w:t>
        <w:br/>
        <w:t xml:space="preserve">        }</w:t>
        <w:br/>
        <w:t xml:space="preserve">        LlmResponse.Usage usage = null;</w:t>
        <w:br/>
        <w:t xml:space="preserve">        var usageMap = (Map&lt;String, Object&gt;) resp.get("usage");</w:t>
        <w:br/>
        <w:t xml:space="preserve">        if (usageMap != null) {</w:t>
        <w:br/>
        <w:t xml:space="preserve">            usage = new LlmResponse.Usage(</w:t>
        <w:br/>
        <w:t xml:space="preserve">                    ((Number) usageMap.getOrDefault("prompt_tokens", 0)).intValue(),</w:t>
        <w:br/>
        <w:t xml:space="preserve">                    ((Number) usageMap.getOrDefault("completion_tokens", 0)).intValue(),</w:t>
        <w:br/>
        <w:t xml:space="preserve">                    ((Number) usageMap.getOrDefault("total_tokens", 0)).intValue());</w:t>
        <w:br/>
        <w:t xml:space="preserve">        }</w:t>
        <w:br/>
        <w:t xml:space="preserve">        return new LlmResponse(id, model, content, usage);</w:t>
        <w:br/>
        <w:t xml:space="preserve">    }</w:t>
        <w:br/>
        <w:br/>
        <w:t xml:space="preserve">    @SuppressWarnings("unchecked")</w:t>
        <w:br/>
        <w:t xml:space="preserve">    private StreamChunk parseStreamChunk(ServerSentEvent&lt;String&gt; sse) {</w:t>
        <w:br/>
        <w:t xml:space="preserve">        String data = sse.data();</w:t>
        <w:br/>
        <w:t xml:space="preserve">        if ("[DONE]".equals(data)) {</w:t>
        <w:br/>
        <w:t xml:space="preserve">            return new StreamChunk("[DONE]", null);</w:t>
        <w:br/>
        <w:t xml:space="preserve">        }</w:t>
        <w:br/>
        <w:t xml:space="preserve">        try {</w:t>
        <w:br/>
        <w:t xml:space="preserve">            Map&lt;String, Object&gt; resp = objectMapper.readValue(data, Map.class);</w:t>
        <w:br/>
        <w:t xml:space="preserve">            var usageMap = (Map&lt;String, Object&gt;) resp.get("usage");</w:t>
        <w:br/>
        <w:t xml:space="preserve">            if (usageMap != null) {</w:t>
        <w:br/>
        <w:t xml:space="preserve">                return new StreamChunk(null, new LlmResponse.Usage(</w:t>
        <w:br/>
        <w:t xml:space="preserve">                        ((Number) usageMap.getOrDefault("prompt_tokens", 0)).intValue(),</w:t>
        <w:br/>
        <w:t xml:space="preserve">                        ((Number) usageMap.getOrDefault("completion_tokens", 0)).intValue(),</w:t>
        <w:br/>
        <w:t xml:space="preserve">                        ((Number) usageMap.getOrDefault("total_tokens", 0)).intValue()));</w:t>
        <w:br/>
        <w:t xml:space="preserve">            }</w:t>
        <w:br/>
        <w:t xml:space="preserve">            var choices = (java.util.List&lt;Map&lt;String, Object&gt;&gt;) resp.get("choices");</w:t>
        <w:br/>
        <w:t xml:space="preserve">            if (choices != null &amp;&amp; !choices.isEmpty()) {</w:t>
        <w:br/>
        <w:t xml:space="preserve">                var delta = (Map&lt;String, Object&gt;) choices.get(0).get("delta");</w:t>
        <w:br/>
        <w:t xml:space="preserve">                if (delta != null &amp;&amp; delta.get("content") != null) {</w:t>
        <w:br/>
        <w:t xml:space="preserve">                    return new StreamChunk((String) delta.get("content"), null);</w:t>
        <w:br/>
        <w:t xml:space="preserve">                }</w:t>
        <w:br/>
        <w:t xml:space="preserve">            }</w:t>
        <w:br/>
        <w:t xml:space="preserve">        } catch (Exception e) {</w:t>
        <w:br/>
        <w:t xml:space="preserve">            log.warn("Failed to parse Qwen SSE chunk: {}", data, e);</w:t>
        <w:br/>
        <w:t xml:space="preserve">        }</w:t>
        <w:br/>
        <w:t xml:space="preserve">        return null;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4.5 ModelRouter（智能路由引擎）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ModelRouter 根据意图识别结果选择模型。支持 Redis 热更新路由规则，Redis 不可用时降级到 application.yml 默认规则：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package com.campushare.agent.llm.gateway;</w:t>
        <w:br/>
        <w:br/>
        <w:t>import com.campushare.agent.dto.IntentResult;</w:t>
        <w:br/>
        <w:t>import com.campushare.agent.enums.Intent;</w:t>
        <w:br/>
        <w:t>import lombok.RequiredArgsConstructor;</w:t>
        <w:br/>
        <w:t>import lombok.extern.slf4j.Slf4j;</w:t>
        <w:br/>
        <w:t>import org.springframework.data.redis.core.ReactiveStringRedisTemplate;</w:t>
        <w:br/>
        <w:t>import org.springframework.stereotype.Component;</w:t>
        <w:br/>
        <w:t>import reactor.core.publisher.Mono;</w:t>
        <w:br/>
        <w:br/>
        <w:t>import java.util.HashMap;</w:t>
        <w:br/>
        <w:t>import java.util.List;</w:t>
        <w:br/>
        <w:t>import java.util.Map;</w:t>
        <w:br/>
        <w:br/>
        <w:t>@Slf4j</w:t>
        <w:br/>
        <w:t>@Component</w:t>
        <w:br/>
        <w:t>@RequiredArgsConstructor</w:t>
        <w:br/>
        <w:t>public class ModelRouter {</w:t>
        <w:br/>
        <w:br/>
        <w:t xml:space="preserve">    private final ReactiveStringRedisTemplate redisTemplate;</w:t>
        <w:br/>
        <w:t xml:space="preserve">    private final ModelHealthChecker healthChecker;</w:t>
        <w:br/>
        <w:br/>
        <w:t xml:space="preserve">    // 默认路由规则（Redis 不可用时使用）</w:t>
        <w:br/>
        <w:t xml:space="preserve">    private static final Map&lt;String, RouteEntry&gt; DEFAULT_RULES = new HashMap&lt;&gt;();</w:t>
        <w:br/>
        <w:br/>
        <w:t xml:space="preserve">    static {</w:t>
        <w:br/>
        <w:t xml:space="preserve">        DEFAULT_RULES.put("HOW_TO", new RouteEntry("qwen-turbo", "deepseek-v4-flash"));</w:t>
        <w:br/>
        <w:t xml:space="preserve">        DEFAULT_RULES.put("SEARCH", new RouteEntry("deepseek-v4-flash", "qwen-plus"));</w:t>
        <w:br/>
        <w:t xml:space="preserve">        DEFAULT_RULES.put("CHAT", new RouteEntry("qwen-turbo", "deepseek-v4-flash"));</w:t>
        <w:br/>
        <w:t xml:space="preserve">        DEFAULT_RULES.put("CLARIFY", new RouteEntry("deepseek-v4-flash", "qwen-plus"));</w:t>
        <w:br/>
        <w:t xml:space="preserve">        DEFAULT_RULES.put("NAVIGATE", new RouteEntry("qwen-turbo", "deepseek-v4-flash"));</w:t>
        <w:br/>
        <w:t xml:space="preserve">        DEFAULT_RULES.put("OUT_OF_SCOPE", new RouteEntry("qwen-turbo", "deepseek-v4-flash"));</w:t>
        <w:br/>
        <w:t xml:space="preserve">    }</w:t>
        <w:br/>
        <w:br/>
        <w:t xml:space="preserve">    /**</w:t>
        <w:br/>
        <w:t xml:space="preserve">     * 路由决策（ADR-GW-02）。</w:t>
        <w:br/>
        <w:t xml:space="preserve">     *</w:t>
        <w:br/>
        <w:t xml:space="preserve">     * 决策顺序：</w:t>
        <w:br/>
        <w:t xml:space="preserve">     *   1. 查 Redis 路由规则（热更新）</w:t>
        <w:br/>
        <w:t xml:space="preserve">     *   2. 默认规则（Intent → 模型映射）</w:t>
        <w:br/>
        <w:t xml:space="preserve">     *   3. 健康检查过滤（主模型熔断 → 用备用模型）</w:t>
        <w:br/>
        <w:t xml:space="preserve">     */</w:t>
        <w:br/>
        <w:t xml:space="preserve">    public Mono&lt;RouteResult&gt; route(IntentResult intentResult, String userId) {</w:t>
        <w:br/>
        <w:t xml:space="preserve">        String intentKey = intentResult.getIntent().name();</w:t>
        <w:br/>
        <w:br/>
        <w:t xml:space="preserve">        return loadRouteRules()</w:t>
        <w:br/>
        <w:t xml:space="preserve">                .map(rules -&gt; rules.getOrDefault(intentKey, DEFAULT_RULES.get(intentKey)))</w:t>
        <w:br/>
        <w:t xml:space="preserve">                .flatMap(entry -&gt; {</w:t>
        <w:br/>
        <w:t xml:space="preserve">                    // 健康检查：主模型熔断则切换到备用</w:t>
        <w:br/>
        <w:t xml:space="preserve">                    if (!healthChecker.isAvailable(entry.primaryModel())) {</w:t>
        <w:br/>
        <w:t xml:space="preserve">                        log.warn("Primary model {} unavailable (circuit open), using fallback {}",</w:t>
        <w:br/>
        <w:t xml:space="preserve">                                entry.primaryModel(), entry.fallbackModel());</w:t>
        <w:br/>
        <w:t xml:space="preserve">                        return Mono.just(new RouteResult(</w:t>
        <w:br/>
        <w:t xml:space="preserve">                                entry.fallbackModel(),</w:t>
        <w:br/>
        <w:t xml:space="preserve">                                entry.primaryModel(),</w:t>
        <w:br/>
        <w:t xml:space="preserve">                                intentResult.getIntent()));</w:t>
        <w:br/>
        <w:t xml:space="preserve">                    }</w:t>
        <w:br/>
        <w:t xml:space="preserve">                    return Mono.just(new RouteResult(</w:t>
        <w:br/>
        <w:t xml:space="preserve">                            entry.primaryModel(),</w:t>
        <w:br/>
        <w:t xml:space="preserve">                            entry.fallbackModel(),</w:t>
        <w:br/>
        <w:t xml:space="preserve">                            intentResult.getIntent()));</w:t>
        <w:br/>
        <w:t xml:space="preserve">                })</w:t>
        <w:br/>
        <w:t xml:space="preserve">                .onErrorResume(e -&gt; {</w:t>
        <w:br/>
        <w:t xml:space="preserve">                    log.warn("Route failed, using default for intent {}: {}", intentKey, e.getMessage());</w:t>
        <w:br/>
        <w:t xml:space="preserve">                    RouteEntry entry = DEFAULT_RULES.get(intentKey);</w:t>
        <w:br/>
        <w:t xml:space="preserve">                    return Mono.just(new RouteResult(</w:t>
        <w:br/>
        <w:t xml:space="preserve">                            entry.primaryModel(), entry.fallbackModel(), intentResult.getIntent()));</w:t>
        <w:br/>
        <w:t xml:space="preserve">                });</w:t>
        <w:br/>
        <w:t xml:space="preserve">    }</w:t>
        <w:br/>
        <w:br/>
        <w:t xml:space="preserve">    /**</w:t>
        <w:br/>
        <w:t xml:space="preserve">     * 从 Redis 加载路由规则（热更新）。</w:t>
        <w:br/>
        <w:t xml:space="preserve">     * key=agent:route:rules，value=JSON: {"HOW_TO":{"primary":"qwen-turbo","fallback":"deepseek-v4-flash"},...}</w:t>
        <w:br/>
        <w:t xml:space="preserve">     */</w:t>
        <w:br/>
        <w:t xml:space="preserve">    private Mono&lt;Map&lt;String, RouteEntry&gt;&gt; loadRouteRules() {</w:t>
        <w:br/>
        <w:t xml:space="preserve">        return redisTemplate.opsForValue().get("agent:route:rules")</w:t>
        <w:br/>
        <w:t xml:space="preserve">                .map(json -&gt; {</w:t>
        <w:br/>
        <w:t xml:space="preserve">                    // 解析 JSON 为 Map&lt;String, RouteEntry&gt;</w:t>
        <w:br/>
        <w:t xml:space="preserve">                    // 省略 JSON 解析细节，使用 ObjectMapper</w:t>
        <w:br/>
        <w:t xml:space="preserve">                    return DEFAULT_RULES;</w:t>
        <w:br/>
        <w:t xml:space="preserve">                })</w:t>
        <w:br/>
        <w:t xml:space="preserve">                .onErrorResume(e -&gt; {</w:t>
        <w:br/>
        <w:t xml:space="preserve">                    log.warn("Failed to load route rules from Redis, using defaults");</w:t>
        <w:br/>
        <w:t xml:space="preserve">                    return Mono.just(DEFAULT_RULES);</w:t>
        <w:br/>
        <w:t xml:space="preserve">                })</w:t>
        <w:br/>
        <w:t xml:space="preserve">                .defaultIfEmpty(DEFAULT_RULES);</w:t>
        <w:br/>
        <w:t xml:space="preserve">    }</w:t>
        <w:br/>
        <w:br/>
        <w:t xml:space="preserve">    private record RouteEntry(String primaryModel, String fallbackModel) {}</w:t>
        <w:br/>
        <w:t>}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package com.campushare.agent.llm.gateway;</w:t>
        <w:br/>
        <w:br/>
        <w:t>import com.campushare.agent.enums.Intent;</w:t>
        <w:br/>
        <w:t>import lombok.AllArgsConstructor;</w:t>
        <w:br/>
        <w:t>import lombok.Builder;</w:t>
        <w:br/>
        <w:t>import lombok.Data;</w:t>
        <w:br/>
        <w:br/>
        <w:t>/**</w:t>
        <w:br/>
        <w:t xml:space="preserve"> * 路由决策结果。</w:t>
        <w:br/>
        <w:t xml:space="preserve"> */</w:t>
        <w:br/>
        <w:t>@Data</w:t>
        <w:br/>
        <w:t>@Builder</w:t>
        <w:br/>
        <w:t>@AllArgsConstructor</w:t>
        <w:br/>
        <w:t>public class RouteResult {</w:t>
        <w:br/>
        <w:t xml:space="preserve">    private String primaryModel;    // 选中的主模型</w:t>
        <w:br/>
        <w:t xml:space="preserve">    private String fallbackModel;   // 备用模型</w:t>
        <w:br/>
        <w:t xml:space="preserve">    private Intent intent;          // 触发路由的意图</w:t>
        <w:br/>
        <w:t>}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4.6 FallbackChain（故障降级链）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FallbackChain 在主模型失败时自动切换到备用模型，全部失败时返回模板兜底。对上层透明——AgentChatService 只感知 Flux&lt;StreamChunk&gt;，不感知降级过程：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package com.campushare.agent.llm.gateway;</w:t>
        <w:br/>
        <w:br/>
        <w:t>import com.campushare.agent.enums.Intent;</w:t>
        <w:br/>
        <w:t>import lombok.RequiredArgsConstructor;</w:t>
        <w:br/>
        <w:t>import lombok.extern.slf4j.Slf4j;</w:t>
        <w:br/>
        <w:t>import org.springframework.stereotype.Component;</w:t>
        <w:br/>
        <w:t>import reactor.core.publisher.Flux;</w:t>
        <w:br/>
        <w:t>import reactor.core.publisher.Mono;</w:t>
        <w:br/>
        <w:br/>
        <w:t>import java.util.List;</w:t>
        <w:br/>
        <w:t>import java.util.Map;</w:t>
        <w:br/>
        <w:br/>
        <w:t>@Slf4j</w:t>
        <w:br/>
        <w:t>@Component</w:t>
        <w:br/>
        <w:t>@RequiredArgsConstructor</w:t>
        <w:br/>
        <w:t>public class FallbackChain {</w:t>
        <w:br/>
        <w:br/>
        <w:t xml:space="preserve">    private final List&lt;LlmClient&gt; adapters;</w:t>
        <w:br/>
        <w:t xml:space="preserve">    private final ModelHealthChecker healthChecker;</w:t>
        <w:br/>
        <w:t xml:space="preserve">    private final CostTracker costTracker;</w:t>
        <w:br/>
        <w:br/>
        <w:t xml:space="preserve">    // 模板兜底话术</w:t>
        <w:br/>
        <w:t xml:space="preserve">    private static final Map&lt;Intent, String&gt; TEMPLATE_FALLBACK = Map.of(</w:t>
        <w:br/>
        <w:t xml:space="preserve">            Intent.HOW_TO, "抱歉，我暂时无法回答这个问题。您可以稍后再试，或查看帮助中心。",</w:t>
        <w:br/>
        <w:t xml:space="preserve">            Intent.SEARCH, "搜索服务暂时不可用，请稍后再试。您也可以直接浏览资源库。",</w:t>
        <w:br/>
        <w:t xml:space="preserve">            Intent.CHAT, "我暂时无法回复，请稍后再试。",</w:t>
        <w:br/>
        <w:t xml:space="preserve">            Intent.CLARIFY, "抱歉，我暂时无法理解您的问题，请稍后再试。",</w:t>
        <w:br/>
        <w:t xml:space="preserve">            Intent.NAVIGATE, "导航服务暂时不可用，请稍后再试。",</w:t>
        <w:br/>
        <w:t xml:space="preserve">            Intent.OUT_OF_SCOPE, "这个问题超出了我的能力范围。"</w:t>
        <w:br/>
        <w:t xml:space="preserve">    );</w:t>
        <w:br/>
        <w:br/>
        <w:t xml:space="preserve">    /**</w:t>
        <w:br/>
        <w:t xml:space="preserve">     * 执行降级链（ADR-GW-03）。</w:t>
        <w:br/>
        <w:t xml:space="preserve">     *</w:t>
        <w:br/>
        <w:t xml:space="preserve">     * L1: 主模型 → L2: 备用模型 → L3: 模板兜底</w:t>
        <w:br/>
        <w:t xml:space="preserve">     */</w:t>
        <w:br/>
        <w:t xml:space="preserve">    public Flux&lt;StreamChunk&gt; execute(LlmRequest request, RouteResult route, String userId,</w:t>
        <w:br/>
        <w:t xml:space="preserve">                                      String sessionId, String turnId) {</w:t>
        <w:br/>
        <w:t xml:space="preserve">        return tryModel(request, route.getPrimaryModel(), userId, sessionId, turnId, "L1-primary")</w:t>
        <w:br/>
        <w:t xml:space="preserve">                .onErrorResume(e -&gt; {</w:t>
        <w:br/>
        <w:t xml:space="preserve">                    log.warn("L1 primary {} failed, trying L2 fallback {}", route.getPrimaryModel(), route.getFallbackModel());</w:t>
        <w:br/>
        <w:t xml:space="preserve">                    return tryModel(request, route.getFallbackModel(), userId, sessionId, turnId, "L2-fallback")</w:t>
        <w:br/>
        <w:t xml:space="preserve">                            .onErrorResume(e2 -&gt; {</w:t>
        <w:br/>
        <w:t xml:space="preserve">                                log.error("L2 fallback {} also failed, using L3 template", route.getFallbackModel());</w:t>
        <w:br/>
        <w:t xml:space="preserve">                                return templateFallback(route.getIntent(), userId, sessionId, turnId);</w:t>
        <w:br/>
        <w:t xml:space="preserve">                            });</w:t>
        <w:br/>
        <w:t xml:space="preserve">                });</w:t>
        <w:br/>
        <w:t xml:space="preserve">    }</w:t>
        <w:br/>
        <w:br/>
        <w:t xml:space="preserve">    private Flux&lt;StreamChunk&gt; tryModel(LlmRequest request, String model,</w:t>
        <w:br/>
        <w:t xml:space="preserve">                                        String userId, String sessionId, String turnId, String level) {</w:t>
        <w:br/>
        <w:t xml:space="preserve">        LlmClient adapter = findAdapter(model);</w:t>
        <w:br/>
        <w:t xml:space="preserve">        if (adapter == null) {</w:t>
        <w:br/>
        <w:t xml:space="preserve">            return Flux.error(new RuntimeException("No adapter for model: " + model));</w:t>
        <w:br/>
        <w:t xml:space="preserve">        }</w:t>
        <w:br/>
        <w:t xml:space="preserve">        if (!healthChecker.isAvailable(model)) {</w:t>
        <w:br/>
        <w:t xml:space="preserve">            return Flux.error(new RuntimeException("CircuitBreaker OPEN for model: " + model));</w:t>
        <w:br/>
        <w:t xml:space="preserve">        }</w:t>
        <w:br/>
        <w:br/>
        <w:t xml:space="preserve">        request.setModel(model);</w:t>
        <w:br/>
        <w:t xml:space="preserve">        long startTime = System.currentTimeMillis();</w:t>
        <w:br/>
        <w:br/>
        <w:t xml:space="preserve">        return adapter.chatStream(request)</w:t>
        <w:br/>
        <w:t xml:space="preserve">                .doOnNext(chunk -&gt; {</w:t>
        <w:br/>
        <w:t xml:space="preserve">                    if (chunk.usage() != null) {</w:t>
        <w:br/>
        <w:t xml:space="preserve">                        long latency = System.currentTimeMillis() - startTime;</w:t>
        <w:br/>
        <w:t xml:space="preserve">                        costTracker.record(CostRecord.builder()</w:t>
        <w:br/>
        <w:t xml:space="preserve">                                .userId(userId).sessionId(sessionId).turnId(turnId)</w:t>
        <w:br/>
        <w:t xml:space="preserve">                                .model(model).provider(adapter.provider())</w:t>
        <w:br/>
        <w:t xml:space="preserve">                                .usage(chunk.usage())</w:t>
        <w:br/>
        <w:t xml:space="preserve">                                .latencyMs(latency).success(true)</w:t>
        <w:br/>
        <w:t xml:space="preserve">                                .build());</w:t>
        <w:br/>
        <w:t xml:space="preserve">                    }</w:t>
        <w:br/>
        <w:t xml:space="preserve">                })</w:t>
        <w:br/>
        <w:t xml:space="preserve">                .doOnError(e -&gt; {</w:t>
        <w:br/>
        <w:t xml:space="preserve">                    long latency = System.currentTimeMillis() - startTime;</w:t>
        <w:br/>
        <w:t xml:space="preserve">                    costTracker.record(CostRecord.builder()</w:t>
        <w:br/>
        <w:t xml:space="preserve">                            .userId(userId).sessionId(sessionId).turnId(turnId)</w:t>
        <w:br/>
        <w:t xml:space="preserve">                            .model(model).provider(adapter.provider())</w:t>
        <w:br/>
        <w:t xml:space="preserve">                            .usage(null).latencyMs(latency).success(false)</w:t>
        <w:br/>
        <w:t xml:space="preserve">                            .build());</w:t>
        <w:br/>
        <w:t xml:space="preserve">                    log.error("{} model {} call failed", level, model, e);</w:t>
        <w:br/>
        <w:t xml:space="preserve">                });</w:t>
        <w:br/>
        <w:t xml:space="preserve">    }</w:t>
        <w:br/>
        <w:br/>
        <w:t xml:space="preserve">    private Flux&lt;StreamChunk&gt; templateFallback(Intent intent, String userId, String sessionId, String turnId) {</w:t>
        <w:br/>
        <w:t xml:space="preserve">        String template = TEMPLATE_FALLBACK.getOrDefault(intent, "服务暂时不可用，请稍后再试。");</w:t>
        <w:br/>
        <w:t xml:space="preserve">        costTracker.record(CostRecord.builder()</w:t>
        <w:br/>
        <w:t xml:space="preserve">                .userId(userId).sessionId(sessionId).turnId(turnId)</w:t>
        <w:br/>
        <w:t xml:space="preserve">                .model("template").provider("template")</w:t>
        <w:br/>
        <w:t xml:space="preserve">                .usage(null).latencyMs(0L).success(true)</w:t>
        <w:br/>
        <w:t xml:space="preserve">                .build());</w:t>
        <w:br/>
        <w:t xml:space="preserve">        return Flux.just(new StreamChunk(template, null));</w:t>
        <w:br/>
        <w:t xml:space="preserve">    }</w:t>
        <w:br/>
        <w:br/>
        <w:t xml:space="preserve">    private LlmClient findAdapter(String model) {</w:t>
        <w:br/>
        <w:t xml:space="preserve">        return adapters.stream()</w:t>
        <w:br/>
        <w:t xml:space="preserve">                .filter(a -&gt; a.supportedModels().contains(model))</w:t>
        <w:br/>
        <w:t xml:space="preserve">                .findFirst()</w:t>
        <w:br/>
        <w:t xml:space="preserve">                .orElse(null);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4.7 ApiKeyPool（API Key 轮询池）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package com.campushare.agent.llm.gateway;</w:t>
        <w:br/>
        <w:br/>
        <w:t>import lombok.RequiredArgsConstructor;</w:t>
        <w:br/>
        <w:t>import lombok.extern.slf4j.Slf4j;</w:t>
        <w:br/>
        <w:t>import org.springframework.beans.factory.annotation.Value;</w:t>
        <w:br/>
        <w:t>import org.springframework.data.redis.core.ReactiveStringRedisTemplate;</w:t>
        <w:br/>
        <w:t>import org.springframework.stereotype.Component;</w:t>
        <w:br/>
        <w:t>import reactor.core.publisher.Mono;</w:t>
        <w:br/>
        <w:br/>
        <w:t>import java.time.Duration;</w:t>
        <w:br/>
        <w:t>import java.util.Arrays;</w:t>
        <w:br/>
        <w:t>import java.util.List;</w:t>
        <w:br/>
        <w:br/>
        <w:t>@Slf4j</w:t>
        <w:br/>
        <w:t>@Component</w:t>
        <w:br/>
        <w:t>@RequiredArgsConstructor</w:t>
        <w:br/>
        <w:t>public class ApiKeyPool {</w:t>
        <w:br/>
        <w:br/>
        <w:t xml:space="preserve">    private final ReactiveStringRedisTemplate redisTemplate;</w:t>
        <w:br/>
        <w:br/>
        <w:t xml:space="preserve">    @Value("${app.llm.deepseek.api-keys:}")</w:t>
        <w:br/>
        <w:t xml:space="preserve">    private String deepSeekKeys;</w:t>
        <w:br/>
        <w:br/>
        <w:t xml:space="preserve">    @Value("${app.llm.qwen.api-keys:}")</w:t>
        <w:br/>
        <w:t xml:space="preserve">    private String qwenKeys;</w:t>
        <w:br/>
        <w:br/>
        <w:t xml:space="preserve">    @Value("${app.gateway.key.cooldown:60s}")</w:t>
        <w:br/>
        <w:t xml:space="preserve">    private Duration keyCooldown;</w:t>
        <w:br/>
        <w:br/>
        <w:t xml:space="preserve">    private static final String KEY_STATE_PREFIX = "agent:keystate:";</w:t>
        <w:br/>
        <w:br/>
        <w:t xml:space="preserve">    /**</w:t>
        <w:br/>
        <w:t xml:space="preserve">     * 获取一个可用的 API Key（ADR-GW-04）。</w:t>
        <w:br/>
        <w:t xml:space="preserve">     *</w:t>
        <w:br/>
        <w:t xml:space="preserve">     * 策略：round-robin 轮询 + 跳过被限流/失效的 Key</w:t>
        <w:br/>
        <w:t xml:space="preserve">     * 全部不可用 → 返回 Mono.empty()（触发降级到备用模型）</w:t>
        <w:br/>
        <w:t xml:space="preserve">     */</w:t>
        <w:br/>
        <w:t xml:space="preserve">    public Mono&lt;String&gt; getKey(String model) {</w:t>
        <w:br/>
        <w:t xml:space="preserve">        List&lt;String&gt; keys = getKeysForModel(model);</w:t>
        <w:br/>
        <w:t xml:space="preserve">        if (keys.isEmpty()) {</w:t>
        <w:br/>
        <w:t xml:space="preserve">            return Mono.empty();</w:t>
        <w:br/>
        <w:t xml:space="preserve">        }</w:t>
        <w:br/>
        <w:br/>
        <w:t xml:space="preserve">        // round-robin: Redis INCR 取模</w:t>
        <w:br/>
        <w:t xml:space="preserve">        String counterKey = "agent:keycounter:" + model;</w:t>
        <w:br/>
        <w:t xml:space="preserve">        return redisTemplate.opsForValue().increment(counterKey)</w:t>
        <w:br/>
        <w:t xml:space="preserve">                .map(idx -&gt; keys.get((int)(idx % keys.size())))</w:t>
        <w:br/>
        <w:t xml:space="preserve">                .flatMap(key -&gt; checkKeyAvailable(model, key)</w:t>
        <w:br/>
        <w:t xml:space="preserve">                        .flatMap(available -&gt; available</w:t>
        <w:br/>
        <w:t xml:space="preserve">                                ? Mono.just(key)</w:t>
        <w:br/>
        <w:t xml:space="preserve">                                : tryNextKey(model, keys, key, 1)))</w:t>
        <w:br/>
        <w:t xml:space="preserve">                .onErrorResume(e -&gt; {</w:t>
        <w:br/>
        <w:t xml:space="preserve">                    log.warn("ApiKeyPool failed, returning first key as fallback");</w:t>
        <w:br/>
        <w:t xml:space="preserve">                    return Mono.just(keys.get(0));</w:t>
        <w:br/>
        <w:t xml:space="preserve">                });</w:t>
        <w:br/>
        <w:t xml:space="preserve">    }</w:t>
        <w:br/>
        <w:br/>
        <w:t xml:space="preserve">    /**</w:t>
        <w:br/>
        <w:t xml:space="preserve">     * 标记 Key 被限流（HTTP 429 响应时调用）。</w:t>
        <w:br/>
        <w:t xml:space="preserve">     */</w:t>
        <w:br/>
        <w:t xml:space="preserve">    public Mono&lt;Void&gt; markRateLimited(String model, String key) {</w:t>
        <w:br/>
        <w:t xml:space="preserve">        String stateKey = KEY_STATE_PREFIX + model + ":" + hashKey(key);</w:t>
        <w:br/>
        <w:t xml:space="preserve">        log.warn("Key {} for model {} rate limited, cooling down for {}", key, model, keyCooldown);</w:t>
        <w:br/>
        <w:t xml:space="preserve">        return redisTemplate.opsForValue().set(stateKey, "RATE_LIMITED", keyCooldown).then();</w:t>
        <w:br/>
        <w:t xml:space="preserve">    }</w:t>
        <w:br/>
        <w:br/>
        <w:t xml:space="preserve">    /**</w:t>
        <w:br/>
        <w:t xml:space="preserve">     * 标记 Key 失效（HTTP 401/403 响应时调用）。</w:t>
        <w:br/>
        <w:t xml:space="preserve">     */</w:t>
        <w:br/>
        <w:t xml:space="preserve">    public Mono&lt;Void&gt; markDisabled(String model, String key) {</w:t>
        <w:br/>
        <w:t xml:space="preserve">        String stateKey = KEY_STATE_PREFIX + model + ":" + hashKey(key);</w:t>
        <w:br/>
        <w:t xml:space="preserve">        log.error("Key {} for model {} disabled (invalid)", key, model);</w:t>
        <w:br/>
        <w:t xml:space="preserve">        return redisTemplate.opsForValue().set(stateKey, "DISABLED").then();</w:t>
        <w:br/>
        <w:t xml:space="preserve">    }</w:t>
        <w:br/>
        <w:br/>
        <w:t xml:space="preserve">    private Mono&lt;Boolean&gt; checkKeyAvailable(String model, String key) {</w:t>
        <w:br/>
        <w:t xml:space="preserve">        String stateKey = KEY_STATE_PREFIX + model + ":" + hashKey(key);</w:t>
        <w:br/>
        <w:t xml:space="preserve">        return redisTemplate.opsForValue().get(stateKey)</w:t>
        <w:br/>
        <w:t xml:space="preserve">                .map(state -&gt; !"RATE_LIMITED".equals(state) &amp;&amp; !"DISABLED".equals(state))</w:t>
        <w:br/>
        <w:t xml:space="preserve">                .defaultIfEmpty(true);</w:t>
        <w:br/>
        <w:t xml:space="preserve">    }</w:t>
        <w:br/>
        <w:br/>
        <w:t xml:space="preserve">    private Mono&lt;String&gt; tryNextKey(String model, List&lt;String&gt; keys, String triedKey, int attempt) {</w:t>
        <w:br/>
        <w:t xml:space="preserve">        if (attempt &gt;= keys.size()) {</w:t>
        <w:br/>
        <w:t xml:space="preserve">            return Mono.empty(); // 全部不可用</w:t>
        <w:br/>
        <w:t xml:space="preserve">        }</w:t>
        <w:br/>
        <w:t xml:space="preserve">        String counterKey = "agent:keycounter:" + model;</w:t>
        <w:br/>
        <w:t xml:space="preserve">        return redisTemplate.opsForValue().increment(counterKey)</w:t>
        <w:br/>
        <w:t xml:space="preserve">                .map(idx -&gt; keys.get((int)(idx % keys.size())))</w:t>
        <w:br/>
        <w:t xml:space="preserve">                .filter(key -&gt; !key.equals(triedKey))</w:t>
        <w:br/>
        <w:t xml:space="preserve">                .flatMap(key -&gt; checkKeyAvailable(model, key)</w:t>
        <w:br/>
        <w:t xml:space="preserve">                        .flatMap(available -&gt; available</w:t>
        <w:br/>
        <w:t xml:space="preserve">                                ? Mono.just(key)</w:t>
        <w:br/>
        <w:t xml:space="preserve">                                : tryNextKey(model, keys, key, attempt + 1)));</w:t>
        <w:br/>
        <w:t xml:space="preserve">    }</w:t>
        <w:br/>
        <w:br/>
        <w:t xml:space="preserve">    private List&lt;String&gt; getKeysForModel(String model) {</w:t>
        <w:br/>
        <w:t xml:space="preserve">        if (model.startsWith("deepseek")) {</w:t>
        <w:br/>
        <w:t xml:space="preserve">            return Arrays.asList(deepSeekKeys.split(","));</w:t>
        <w:br/>
        <w:t xml:space="preserve">        } else if (model.startsWith("qwen")) {</w:t>
        <w:br/>
        <w:t xml:space="preserve">            return Arrays.asList(qwenKeys.split(","));</w:t>
        <w:br/>
        <w:t xml:space="preserve">        }</w:t>
        <w:br/>
        <w:t xml:space="preserve">        return List.of();</w:t>
        <w:br/>
        <w:t xml:space="preserve">    }</w:t>
        <w:br/>
        <w:br/>
        <w:t xml:space="preserve">    private String hashKey(String key) {</w:t>
        <w:br/>
        <w:t xml:space="preserve">        return Integer.toHexString(key.hashCode());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4.8 CostTracker（成本追踪器）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package com.campushare.agent.llm.gateway;</w:t>
        <w:br/>
        <w:br/>
        <w:t>import io.micrometer.core.instrument.Counter;</w:t>
        <w:br/>
        <w:t>import io.micrometer.core.instrument.MeterRegistry;</w:t>
        <w:br/>
        <w:t>import io.micrometer.core.instrument.Timer;</w:t>
        <w:br/>
        <w:t>import jakarta.annotation.PostConstruct;</w:t>
        <w:br/>
        <w:t>import lombok.RequiredArgsConstructor;</w:t>
        <w:br/>
        <w:t>import lombok.extern.slf4j.Slf4j;</w:t>
        <w:br/>
        <w:t>import org.springframework.data.redis.core.ReactiveStringRedisTemplate;</w:t>
        <w:br/>
        <w:t>import org.springframework.scheduling.annotation.Scheduled;</w:t>
        <w:br/>
        <w:t>import org.springframework.stereotype.Component;</w:t>
        <w:br/>
        <w:t>import reactor.core.publisher.Mono;</w:t>
        <w:br/>
        <w:t>import reactor.core.scheduler.Schedulers;</w:t>
        <w:br/>
        <w:br/>
        <w:t>import java.time.LocalDate;</w:t>
        <w:br/>
        <w:t>import java.util.ArrayList;</w:t>
        <w:br/>
        <w:t>import java.util.List;</w:t>
        <w:br/>
        <w:t>import java.util.Map;</w:t>
        <w:br/>
        <w:t>import java.util.concurrent.ConcurrentLinkedQueue;</w:t>
        <w:br/>
        <w:br/>
        <w:t>@Slf4j</w:t>
        <w:br/>
        <w:t>@Component</w:t>
        <w:br/>
        <w:t>@RequiredArgsConstructor</w:t>
        <w:br/>
        <w:t>public class CostTracker {</w:t>
        <w:br/>
        <w:br/>
        <w:t xml:space="preserve">    private final ReactiveStringRedisTemplate redisTemplate;</w:t>
        <w:br/>
        <w:t xml:space="preserve">    private final MeterRegistry meterRegistry;</w:t>
        <w:br/>
        <w:br/>
        <w:t xml:space="preserve">    // 模型单价表（元/千Token）</w:t>
        <w:br/>
        <w:t xml:space="preserve">    private static final Map&lt;String, double[]&gt; PRICING = Map.of(</w:t>
        <w:br/>
        <w:t xml:space="preserve">            "deepseek-v4-flash", new double[]{0.002, 0.006},  // [input, output]</w:t>
        <w:br/>
        <w:t xml:space="preserve">            "qwen-turbo",        new double[]{0.0003, 0.0006},</w:t>
        <w:br/>
        <w:t xml:space="preserve">            "qwen-plus",         new double[]{0.0008, 0.002}</w:t>
        <w:br/>
        <w:t xml:space="preserve">    );</w:t>
        <w:br/>
        <w:br/>
        <w:t xml:space="preserve">    // 批量写入缓冲队列</w:t>
        <w:br/>
        <w:t xml:space="preserve">    private final ConcurrentLinkedQueue&lt;CostRecord&gt; writeQueue = new ConcurrentLinkedQueue&lt;&gt;();</w:t>
        <w:br/>
        <w:br/>
        <w:t xml:space="preserve">    private volatile Counter tokenCounterPrompt;</w:t>
        <w:br/>
        <w:t xml:space="preserve">    private volatile Counter tokenCounterCompletion;</w:t>
        <w:br/>
        <w:t xml:space="preserve">    private volatile Counter costCounter;</w:t>
        <w:br/>
        <w:t xml:space="preserve">    private volatile Timer latencyTimer;</w:t>
        <w:br/>
        <w:br/>
        <w:t xml:space="preserve">    @PostConstruct</w:t>
        <w:br/>
        <w:t xml:space="preserve">    void initMetrics() {</w:t>
        <w:br/>
        <w:t xml:space="preserve">        tokenCounterPrompt = Counter.builder("agent.llm.tokens")</w:t>
        <w:br/>
        <w:t xml:space="preserve">                .tag("type", "prompt").register(meterRegistry);</w:t>
        <w:br/>
        <w:t xml:space="preserve">        tokenCounterCompletion = Counter.builder("agent.llm.tokens")</w:t>
        <w:br/>
        <w:t xml:space="preserve">                .tag("type", "completion").register(meterRegistry);</w:t>
        <w:br/>
        <w:t xml:space="preserve">        costCounter = Counter.builder("agent.llm.cost").register(meterRegistry);</w:t>
        <w:br/>
        <w:t xml:space="preserve">        latencyTimer = Timer.builder("agent.llm.latency").register(meterRegistry);</w:t>
        <w:br/>
        <w:t xml:space="preserve">    }</w:t>
        <w:br/>
        <w:br/>
        <w:t xml:space="preserve">    /**</w:t>
        <w:br/>
        <w:t xml:space="preserve">     * 记录一次 LLM 调用的成本（ADR-GW-05）。</w:t>
        <w:br/>
        <w:t xml:space="preserve">     * 异步写入 Redis + MySQL，不阻塞主流程。</w:t>
        <w:br/>
        <w:t xml:space="preserve">     */</w:t>
        <w:br/>
        <w:t xml:space="preserve">    public void record(CostRecord record) {</w:t>
        <w:br/>
        <w:t xml:space="preserve">        if (record.getUsage() != null) {</w:t>
        <w:br/>
        <w:t xml:space="preserve">            double cost = calculateCost(record.getModel(), record.getUsage());</w:t>
        <w:br/>
        <w:t xml:space="preserve">            record.setCostYuan(cost);</w:t>
        <w:br/>
        <w:br/>
        <w:t xml:space="preserve">            // Micrometer Metrics</w:t>
        <w:br/>
        <w:t xml:space="preserve">            tokenCounterPrompt.increment(record.getUsage().getPromptTokens());</w:t>
        <w:br/>
        <w:t xml:space="preserve">            tokenCounterCompletion.increment(record.getUsage().getCompletionTokens());</w:t>
        <w:br/>
        <w:t xml:space="preserve">            costCounter.increment(cost);</w:t>
        <w:br/>
        <w:t xml:space="preserve">            latencyTimer.record(java.time.Duration.ofMillis(record.getLatencyMs()));</w:t>
        <w:br/>
        <w:t xml:space="preserve">        }</w:t>
        <w:br/>
        <w:br/>
        <w:t xml:space="preserve">        // 加入批量写入队列</w:t>
        <w:br/>
        <w:t xml:space="preserve">        writeQueue.add(record);</w:t>
        <w:br/>
        <w:br/>
        <w:t xml:space="preserve">        // 异步写入 Redis 实时统计</w:t>
        <w:br/>
        <w:t xml:space="preserve">        writeToRedis(record).subscribeOn(Schedulers.boundedElastic()).subscribe();</w:t>
        <w:br/>
        <w:t xml:space="preserve">    }</w:t>
        <w:br/>
        <w:br/>
        <w:t xml:space="preserve">    private double calculateCost(String model, LlmResponse.Usage usage) {</w:t>
        <w:br/>
        <w:t xml:space="preserve">        double[] price = PRICING.getOrDefault(model, new double[]{0.001, 0.003});</w:t>
        <w:br/>
        <w:t xml:space="preserve">        return (usage.getPromptTokens() / 1000.0) * price[0]</w:t>
        <w:br/>
        <w:t xml:space="preserve">             + (usage.getCompletionTokens() / 1000.0) * price[1];</w:t>
        <w:br/>
        <w:t xml:space="preserve">    }</w:t>
        <w:br/>
        <w:br/>
        <w:t xml:space="preserve">    private Mono&lt;Void&gt; writeToRedis(CostRecord record) {</w:t>
        <w:br/>
        <w:t xml:space="preserve">        String date = LocalDate.now().toString();</w:t>
        <w:br/>
        <w:t xml:space="preserve">        String cost = String.format("%.6f", record.getCostYuan() != null ? record.getCostYuan() : 0);</w:t>
        <w:br/>
        <w:br/>
        <w:t xml:space="preserve">        return Mono.zip(</w:t>
        <w:br/>
        <w:t xml:space="preserve">                redisTemplate.opsForValue().increment("agent:cost:user:" + record.getUserId() + ":" + date),</w:t>
        <w:br/>
        <w:t xml:space="preserve">                redisTemplate.opsForValue().increment("agent:cost:model:" + record.getModel() + ":" + date),</w:t>
        <w:br/>
        <w:t xml:space="preserve">                redisTemplate.opsForValue().increment("agent:cost:daily:" + date)</w:t>
        <w:br/>
        <w:t xml:space="preserve">        ).then().onErrorResume(e -&gt; {</w:t>
        <w:br/>
        <w:t xml:space="preserve">            log.warn("Failed to write cost to Redis: {}", e.getMessage());</w:t>
        <w:br/>
        <w:t xml:space="preserve">            return Mono.empty();</w:t>
        <w:br/>
        <w:t xml:space="preserve">        });</w:t>
        <w:br/>
        <w:t xml:space="preserve">    }</w:t>
        <w:br/>
        <w:br/>
        <w:t xml:space="preserve">    /**</w:t>
        <w:br/>
        <w:t xml:space="preserve">     * 定时批量写入 MySQL（每 30 秒）。</w:t>
        <w:br/>
        <w:t xml:space="preserve">     */</w:t>
        <w:br/>
        <w:t xml:space="preserve">    @Scheduled(fixedDelay = 30000)</w:t>
        <w:br/>
        <w:t xml:space="preserve">    public void flushToDatabase() {</w:t>
        <w:br/>
        <w:t xml:space="preserve">        if (writeQueue.isEmpty()) return;</w:t>
        <w:br/>
        <w:t xml:space="preserve">        List&lt;CostRecord&gt; batch = new ArrayList&lt;&gt;();</w:t>
        <w:br/>
        <w:t xml:space="preserve">        while (!writeQueue.isEmpty() &amp;&amp; batch.size() &lt; 100) {</w:t>
        <w:br/>
        <w:t xml:space="preserve">            CostRecord record = writeQueue.poll();</w:t>
        <w:br/>
        <w:t xml:space="preserve">            if (record != null) batch.add(record);</w:t>
        <w:br/>
        <w:t xml:space="preserve">        }</w:t>
        <w:br/>
        <w:t xml:space="preserve">        if (!batch.isEmpty()) {</w:t>
        <w:br/>
        <w:t xml:space="preserve">            // 批量 INSERT 到 agent_cost_records 表（省略 Mapper 调用）</w:t>
        <w:br/>
        <w:t xml:space="preserve">            log.debug("Flushing {} cost records to database", batch.size());</w:t>
        <w:br/>
        <w:t xml:space="preserve">        }</w:t>
        <w:br/>
        <w:t xml:space="preserve">    }</w:t>
        <w:br/>
        <w:t>}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package com.campushare.agent.llm.gateway;</w:t>
        <w:br/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@Data</w:t>
        <w:br/>
        <w:t>@Builder</w:t>
        <w:br/>
        <w:t>@NoArgsConstructor</w:t>
        <w:br/>
        <w:t>@AllArgsConstructor</w:t>
        <w:br/>
        <w:t>public class CostRecord {</w:t>
        <w:br/>
        <w:t xml:space="preserve">    private String userId;</w:t>
        <w:br/>
        <w:t xml:space="preserve">    private String sessionId;</w:t>
        <w:br/>
        <w:t xml:space="preserve">    private String turnId;</w:t>
        <w:br/>
        <w:t xml:space="preserve">    private String model;</w:t>
        <w:br/>
        <w:t xml:space="preserve">    private String provider;</w:t>
        <w:br/>
        <w:t xml:space="preserve">    private LlmResponse.Usage usage;</w:t>
        <w:br/>
        <w:t xml:space="preserve">    private Double costYuan;</w:t>
        <w:br/>
        <w:t xml:space="preserve">    private long latencyMs;</w:t>
        <w:br/>
        <w:t xml:space="preserve">    private boolean success;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4.9 ModelHealthChecker（模型健康检查器）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package com.campushare.agent.llm.gateway;</w:t>
        <w:br/>
        <w:br/>
        <w:t>import io.github.resilience4j.circuitbreaker.CircuitBreaker;</w:t>
        <w:br/>
        <w:t>import io.github.resilience4j.circuitbreaker.CircuitBreakerConfig;</w:t>
        <w:br/>
        <w:t>import jakarta.annotation.PostConstruct;</w:t>
        <w:br/>
        <w:t>import lombok.extern.slf4j.Slf4j;</w:t>
        <w:br/>
        <w:t>import org.springframework.scheduling.annotation.Scheduled;</w:t>
        <w:br/>
        <w:t>import org.springframework.stereotype.Component;</w:t>
        <w:br/>
        <w:br/>
        <w:t>import java.time.Duration;</w:t>
        <w:br/>
        <w:t>import java.util.Map;</w:t>
        <w:br/>
        <w:t>import java.util.concurrent.ConcurrentHashMap;</w:t>
        <w:br/>
        <w:br/>
        <w:t>@Slf4j</w:t>
        <w:br/>
        <w:t>@Component</w:t>
        <w:br/>
        <w:t>public class ModelHealthChecker {</w:t>
        <w:br/>
        <w:br/>
        <w:t xml:space="preserve">    private final Map&lt;String, CircuitBreaker&gt; breakers = new ConcurrentHashMap&lt;&gt;();</w:t>
        <w:br/>
        <w:br/>
        <w:t xml:space="preserve">    @PostConstruct</w:t>
        <w:br/>
        <w:t xml:space="preserve">    void init() {</w:t>
        <w:br/>
        <w:t xml:space="preserve">        // 为已知模型创建 CircuitBreaker</w:t>
        <w:br/>
        <w:t xml:space="preserve">        registerModel("deepseek-v4-flash");</w:t>
        <w:br/>
        <w:t xml:space="preserve">        registerModel("qwen-turbo");</w:t>
        <w:br/>
        <w:t xml:space="preserve">        registerModel("qwen-plus");</w:t>
        <w:br/>
        <w:t xml:space="preserve">    }</w:t>
        <w:br/>
        <w:br/>
        <w:t xml:space="preserve">    public void registerModel(String model) {</w:t>
        <w:br/>
        <w:t xml:space="preserve">        CircuitBreakerConfig config = CircuitBreakerConfig.custom()</w:t>
        <w:br/>
        <w:t xml:space="preserve">                .slidingWindowSize(10)</w:t>
        <w:br/>
        <w:t xml:space="preserve">                .minimumNumberOfCalls(5)</w:t>
        <w:br/>
        <w:t xml:space="preserve">                .failureRateThreshold(50.0f)</w:t>
        <w:br/>
        <w:t xml:space="preserve">                .waitDurationInOpenState(Duration.ofSeconds(30))</w:t>
        <w:br/>
        <w:t xml:space="preserve">                .permittedNumberOfCallsInHalfOpenState(3)</w:t>
        <w:br/>
        <w:t xml:space="preserve">                .build();</w:t>
        <w:br/>
        <w:t xml:space="preserve">        breakers.put(model, CircuitBreaker.of("model:" + model, config));</w:t>
        <w:br/>
        <w:t xml:space="preserve">        log.info("Registered CircuitBreaker for model: {}", model);</w:t>
        <w:br/>
        <w:t xml:space="preserve">    }</w:t>
        <w:br/>
        <w:br/>
        <w:t xml:space="preserve">    /**</w:t>
        <w:br/>
        <w:t xml:space="preserve">     * 检查模型是否可用（CircuitBreaker 非 OPEN）。</w:t>
        <w:br/>
        <w:t xml:space="preserve">     */</w:t>
        <w:br/>
        <w:t xml:space="preserve">    public boolean isAvailable(String model) {</w:t>
        <w:br/>
        <w:t xml:space="preserve">        CircuitBreaker cb = breakers.get(model);</w:t>
        <w:br/>
        <w:t xml:space="preserve">        if (cb == null) return true; // 未注册的模型默认可用</w:t>
        <w:br/>
        <w:t xml:space="preserve">        return cb.getState() != CircuitBreaker.State.OPEN;</w:t>
        <w:br/>
        <w:t xml:space="preserve">    }</w:t>
        <w:br/>
        <w:br/>
        <w:t xml:space="preserve">    /**</w:t>
        <w:br/>
        <w:t xml:space="preserve">     * 记录调用结果（成功/失败），驱动 CircuitBreaker 状态转换。</w:t>
        <w:br/>
        <w:t xml:space="preserve">     */</w:t>
        <w:br/>
        <w:t xml:space="preserve">    public void recordResult(String model, boolean success, Throwable error) {</w:t>
        <w:br/>
        <w:t xml:space="preserve">        CircuitBreaker cb = breakers.get(model);</w:t>
        <w:br/>
        <w:t xml:space="preserve">        if (cb == null) return;</w:t>
        <w:br/>
        <w:t xml:space="preserve">        if (success) {</w:t>
        <w:br/>
        <w:t xml:space="preserve">            cb.onSuccess();</w:t>
        <w:br/>
        <w:t xml:space="preserve">        } else {</w:t>
        <w:br/>
        <w:t xml:space="preserve">            cb.onError(Duration.ZERO, error != null ? error : new RuntimeException("LLM call failed"));</w:t>
        <w:br/>
        <w:t xml:space="preserve">        }</w:t>
        <w:br/>
        <w:t xml:space="preserve">    }</w:t>
        <w:br/>
        <w:br/>
        <w:t xml:space="preserve">    public CircuitBreaker getCircuitBreaker(String model) {</w:t>
        <w:br/>
        <w:t xml:space="preserve">        return breakers.get(model);</w:t>
        <w:br/>
        <w:t xml:space="preserve">    }</w:t>
        <w:br/>
        <w:br/>
        <w:t xml:space="preserve">    /**</w:t>
        <w:br/>
        <w:t xml:space="preserve">     * 主动健康探测（每 60 秒对 OPEN 状态的模型发起探测）。</w:t>
        <w:br/>
        <w:t xml:space="preserve">     */</w:t>
        <w:br/>
        <w:t xml:space="preserve">    @Scheduled(fixedDelay = 60000)</w:t>
        <w:br/>
        <w:t xml:space="preserve">    public void healthCheck() {</w:t>
        <w:br/>
        <w:t xml:space="preserve">        breakers.forEach((model, cb) -&gt; {</w:t>
        <w:br/>
        <w:t xml:space="preserve">            if (cb.getState() == CircuitBreaker.State.OPEN) {</w:t>
        <w:br/>
        <w:t xml:space="preserve">                log.info("Health check: model {} is OPEN, sending probe", model);</w:t>
        <w:br/>
        <w:t xml:space="preserve">                // 发起轻量探测请求（1+1=），成功则转 HALF_OPEN</w:t>
        <w:br/>
        <w:t xml:space="preserve">                // 省略探测请求实现</w:t>
        <w:br/>
        <w:t xml:space="preserve">            }</w:t>
        <w:br/>
        <w:t xml:space="preserve">        });</w:t>
        <w:br/>
        <w:t xml:space="preserve">    }</w:t>
        <w:br/>
        <w:br/>
        <w:t xml:space="preserve">    /**</w:t>
        <w:br/>
        <w:t xml:space="preserve">     * 获取所有模型健康状态（供监控接口使用）。</w:t>
        <w:br/>
        <w:t xml:space="preserve">     */</w:t>
        <w:br/>
        <w:t xml:space="preserve">    public Map&lt;String, String&gt; getHealthStatus() {</w:t>
        <w:br/>
        <w:t xml:space="preserve">        Map&lt;String, String&gt; status = new ConcurrentHashMap&lt;&gt;();</w:t>
        <w:br/>
        <w:t xml:space="preserve">        breakers.forEach((model, cb) -&gt; status.put(model, cb.getState().name()));</w:t>
        <w:br/>
        <w:t xml:space="preserve">        return status;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4.10 AgentChatService 集成改造 + application.yml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AgentChatService 改造前直连 DeepSeekClient，改造后通过 LlmGateway 统一入口调用。关键变化：将 deepSeekClient.chatCompletionStream(messages) 替换为 llmGateway.chatStream(messages, intentResult, userId, sessionId, turnId)：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改造前（直连 DeepSeekClient）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// AgentChatService.java（改造前）</w:t>
        <w:br/>
        <w:t>private final DeepSeekClient deepSeekClient;  // 直连</w:t>
        <w:br/>
        <w:br/>
        <w:t>public Flux&lt;ChatEvent&gt; chat(String userId, ChatRequest request) {</w:t>
        <w:br/>
        <w:t xml:space="preserve">    // ...</w:t>
        <w:br/>
        <w:t xml:space="preserve">    Flux&lt;ChatEvent&gt; deltaStream = deepSeekClient.chatCompletionStream(ctx.messages())</w:t>
        <w:br/>
        <w:t xml:space="preserve">            .doOnNext(chunk -&gt; { /* ... */ })</w:t>
        <w:br/>
        <w:t xml:space="preserve">            .map(chunk -&gt; new ChatEvent("delta", chunk.content()))</w:t>
        <w:br/>
        <w:t xml:space="preserve">            .doFinally(signalType -&gt; { /* ... */ });</w:t>
        <w:br/>
        <w:t xml:space="preserve">    // ...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改造后（通过 LlmGateway）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// AgentChatService.java（改造后）</w:t>
        <w:br/>
        <w:t>private final LlmGateway llmGateway;  // 通过网关</w:t>
        <w:br/>
        <w:br/>
        <w:t>public Flux&lt;ChatEvent&gt; chat(String userId, ChatRequest request) {</w:t>
        <w:br/>
        <w:t xml:space="preserve">    return Mono.fromCallable(() -&gt; prepareContext(userId, request))</w:t>
        <w:br/>
        <w:t xml:space="preserve">            .subscribeOn(Schedulers.boundedElastic())</w:t>
        <w:br/>
        <w:t xml:space="preserve">            .flatMapMany(ctx -&gt; {</w:t>
        <w:br/>
        <w:t xml:space="preserve">                String sessionJson = buildSessionJson(ctx);</w:t>
        <w:br/>
        <w:br/>
        <w:t xml:space="preserve">                // 快路径不变（模板回复）</w:t>
        <w:br/>
        <w:t xml:space="preserve">                if (ctx.routeDecision() != null &amp;&amp; ctx.routeDecision().isShortCircuit()) {</w:t>
        <w:br/>
        <w:t xml:space="preserve">                    // ... 保持不变</w:t>
        <w:br/>
        <w:t xml:space="preserve">                }</w:t>
        <w:br/>
        <w:br/>
        <w:t xml:space="preserve">                // 慢路径：通过网关调用 LLM（自动路由 + 降级 + 成本追踪）</w:t>
        <w:br/>
        <w:t xml:space="preserve">                StringBuilder assistantContent = new StringBuilder();</w:t>
        <w:br/>
        <w:t xml:space="preserve">                AtomicReference&lt;LlmResponse.Usage&gt; usageRef = new AtomicReference&lt;&gt;();</w:t>
        <w:br/>
        <w:br/>
        <w:t xml:space="preserve">                Flux&lt;ChatEvent&gt; deltaStream = llmGateway.chatStream(</w:t>
        <w:br/>
        <w:t xml:space="preserve">                                ctx.messages(),</w:t>
        <w:br/>
        <w:t xml:space="preserve">                                ctx.intentResult(),</w:t>
        <w:br/>
        <w:t xml:space="preserve">                                userId,</w:t>
        <w:br/>
        <w:t xml:space="preserve">                                ctx.session().getId(),</w:t>
        <w:br/>
        <w:t xml:space="preserve">                                ctx.turn().getId())</w:t>
        <w:br/>
        <w:t xml:space="preserve">                        .doOnNext(chunk -&gt; {</w:t>
        <w:br/>
        <w:t xml:space="preserve">                            if (chunk.content() != null) {</w:t>
        <w:br/>
        <w:t xml:space="preserve">                                assistantContent.append(chunk.content());</w:t>
        <w:br/>
        <w:t xml:space="preserve">                            }</w:t>
        <w:br/>
        <w:t xml:space="preserve">                            if (chunk.usage() != null) {</w:t>
        <w:br/>
        <w:t xml:space="preserve">                                usageRef.set(chunk.usage());</w:t>
        <w:br/>
        <w:t xml:space="preserve">                            }</w:t>
        <w:br/>
        <w:t xml:space="preserve">                        })</w:t>
        <w:br/>
        <w:t xml:space="preserve">                        .filter(chunk -&gt; chunk.content() != null)</w:t>
        <w:br/>
        <w:t xml:space="preserve">                        .map(chunk -&gt; new ChatEvent("delta", chunk.content()))</w:t>
        <w:br/>
        <w:t xml:space="preserve">                        .doFinally(signalType -&gt; {</w:t>
        <w:br/>
        <w:t xml:space="preserve">                            long elapsed = System.currentTimeMillis() - ctx.startTime();</w:t>
        <w:br/>
        <w:t xml:space="preserve">                            String content = assistantContent.toString();</w:t>
        <w:br/>
        <w:t xml:space="preserve">                            Mono.fromRunnable(() -&gt; {</w:t>
        <w:br/>
        <w:t xml:space="preserve">                                if (signalType == SignalType.ON_COMPLETE) {</w:t>
        <w:br/>
        <w:t xml:space="preserve">                                    completeTurn(ctx.turn(), ctx.session(), content, elapsed,</w:t>
        <w:br/>
        <w:t xml:space="preserve">                                            usageRef.get(), ctx.promptTokens(),</w:t>
        <w:br/>
        <w:t xml:space="preserve">                                            ctx.retrievalContext(), ctx.intentResult());</w:t>
        <w:br/>
        <w:t xml:space="preserve">                                } else if (signalType == SignalType.ON_ERROR) {</w:t>
        <w:br/>
        <w:t xml:space="preserve">                                    errorTurn(ctx.turn(), "Stream terminated with error");</w:t>
        <w:br/>
        <w:t xml:space="preserve">                                }</w:t>
        <w:br/>
        <w:t xml:space="preserve">                            }).subscribeOn(Schedulers.boundedElastic()).subscribe();</w:t>
        <w:br/>
        <w:t xml:space="preserve">                        });</w:t>
        <w:br/>
        <w:br/>
        <w:t xml:space="preserve">                return Flux.concat(Flux.just(new ChatEvent("session", sessionJson)), deltaStream);</w:t>
        <w:br/>
        <w:t xml:space="preserve">            });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LlmGateway 统一入口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package com.campushare.agent.llm.gateway;</w:t>
        <w:br/>
        <w:br/>
        <w:t>import com.campushare.agent.dto.IntentResult;</w:t>
        <w:br/>
        <w:t>import lombok.RequiredArgsConstructor;</w:t>
        <w:br/>
        <w:t>import lombok.extern.slf4j.Slf4j;</w:t>
        <w:br/>
        <w:t>import org.springframework.stereotype.Component;</w:t>
        <w:br/>
        <w:t>import reactor.core.publisher.Flux;</w:t>
        <w:br/>
        <w:br/>
        <w:t>import java.util.List;</w:t>
        <w:br/>
        <w:br/>
        <w:t>/**</w:t>
        <w:br/>
        <w:t xml:space="preserve"> * LLM 网关统一入口（ADR-GW-01 ~ ADR-GW-07 集成点）。</w:t>
        <w:br/>
        <w:t xml:space="preserve"> *</w:t>
        <w:br/>
        <w:t xml:space="preserve"> * AgentChatService 只调用此类，不直接接触 Adapter/Router/FallbackChain。</w:t>
        <w:br/>
        <w:t xml:space="preserve"> * 网关内部完成：路由 → 降级 → 成本追踪 → 健康检查。</w:t>
        <w:br/>
        <w:t xml:space="preserve"> */</w:t>
        <w:br/>
        <w:t>@Slf4j</w:t>
        <w:br/>
        <w:t>@Component</w:t>
        <w:br/>
        <w:t>@RequiredArgsConstructor</w:t>
        <w:br/>
        <w:t>public class LlmGateway {</w:t>
        <w:br/>
        <w:br/>
        <w:t xml:space="preserve">    private final ModelRouter router;</w:t>
        <w:br/>
        <w:t xml:space="preserve">    private final FallbackChain fallbackChain;</w:t>
        <w:br/>
        <w:br/>
        <w:t xml:space="preserve">    /**</w:t>
        <w:br/>
        <w:t xml:space="preserve">     * 流式调用（用户对话主入口）。</w:t>
        <w:br/>
        <w:t xml:space="preserve">     */</w:t>
        <w:br/>
        <w:t xml:space="preserve">    public Flux&lt;StreamChunk&gt; chatStream(List&lt;LlmRequest.Message&gt; messages,</w:t>
        <w:br/>
        <w:t xml:space="preserve">                                         IntentResult intentResult,</w:t>
        <w:br/>
        <w:t xml:space="preserve">                                         String userId,</w:t>
        <w:br/>
        <w:t xml:space="preserve">                                         String sessionId,</w:t>
        <w:br/>
        <w:t xml:space="preserve">                                         String turnId) {</w:t>
        <w:br/>
        <w:t xml:space="preserve">        return router.route(intentResult, userId)</w:t>
        <w:br/>
        <w:t xml:space="preserve">                .flatMapMany(route -&gt; {</w:t>
        <w:br/>
        <w:t xml:space="preserve">                    LlmRequest request = LlmRequest.builder()</w:t>
        <w:br/>
        <w:t xml:space="preserve">                            .messages(messages)</w:t>
        <w:br/>
        <w:t xml:space="preserve">                            .stream(true)</w:t>
        <w:br/>
        <w:t xml:space="preserve">                            .build();</w:t>
        <w:br/>
        <w:br/>
        <w:t xml:space="preserve">                    log.info("Gateway routing: intent={} → primary={} fallback={}",</w:t>
        <w:br/>
        <w:t xml:space="preserve">                            intentResult.getIntent(), route.getPrimaryModel(), route.getFallbackModel());</w:t>
        <w:br/>
        <w:br/>
        <w:t xml:space="preserve">                    return fallbackChain.execute(request, route, userId, sessionId, turnId);</w:t>
        <w:br/>
        <w:t xml:space="preserve">                });</w:t>
        <w:br/>
        <w:t xml:space="preserve">    }</w:t>
        <w:br/>
        <w:br/>
        <w:t xml:space="preserve">    /**</w:t>
        <w:br/>
        <w:t xml:space="preserve">     * 非流式调用（意图分类等内部调用）。</w:t>
        <w:br/>
        <w:t xml:space="preserve">     */</w:t>
        <w:br/>
        <w:t xml:space="preserve">    public Mono&lt;LlmResponse&gt; chat(List&lt;LlmRequest.Message&gt; messages,</w:t>
        <w:br/>
        <w:t xml:space="preserve">                                   IntentResult intentResult,</w:t>
        <w:br/>
        <w:t xml:space="preserve">                                   String userId,</w:t>
        <w:br/>
        <w:t xml:space="preserve">                                   String sessionId,</w:t>
        <w:br/>
        <w:t xml:space="preserve">                                   String turnId) {</w:t>
        <w:br/>
        <w:t xml:space="preserve">        return router.route(intentResult, userId)</w:t>
        <w:br/>
        <w:t xml:space="preserve">                .flatMap(route -&gt; {</w:t>
        <w:br/>
        <w:t xml:space="preserve">                    LlmRequest request = LlmRequest.builder()</w:t>
        <w:br/>
        <w:t xml:space="preserve">                            .messages(messages)</w:t>
        <w:br/>
        <w:t xml:space="preserve">                            .stream(false)</w:t>
        <w:br/>
        <w:t xml:space="preserve">                            .build();</w:t>
        <w:br/>
        <w:t xml:space="preserve">                    // 内部调用也走 FallbackChain（简化版，非流式）</w:t>
        <w:br/>
        <w:t xml:space="preserve">                    return fallbackChain.executeMono(request, route, userId, sessionId, turnId);</w:t>
        <w:br/>
        <w:t xml:space="preserve">                });</w:t>
        <w:br/>
        <w:t xml:space="preserve">    }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374151"/>
          <w:sz w:val="26"/>
        </w:rPr>
        <w:t>application.yml 改造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新增多模型配置、路由规则、成本配置：</w:t>
      </w:r>
    </w:p>
    <w:p>
      <w:pPr>
        <w:spacing w:before="80" w:after="80" w:line="276" w:lineRule="auto"/>
        <w:shd w:fill="F5F5F5"/>
        <w:pBdr>
          <w:left w:val="single" w:sz="18" w:space="4" w:color="2563EB"/>
        </w:pBdr>
      </w:pPr>
      <w:r>
        <w:rPr>
          <w:rFonts w:ascii="Consolas" w:hAnsi="Consolas" w:eastAsia="Consolas"/>
          <w:color w:val="333333"/>
          <w:sz w:val="18"/>
        </w:rPr>
        <w:t>app:</w:t>
        <w:br/>
        <w:t xml:space="preserve">  llm:</w:t>
        <w:br/>
        <w:t xml:space="preserve">    # 主模型：DeepSeek</w:t>
        <w:br/>
        <w:t xml:space="preserve">    deepseek:</w:t>
        <w:br/>
        <w:t xml:space="preserve">      base-url: \${DEEPSEEK_BASE_URL:https://api.deepseek.com}</w:t>
        <w:br/>
        <w:t xml:space="preserve">      api-keys: \${DEEPSEEK_API_KEYS:sk-placeholder}  # 改为复数（逗号分隔）</w:t>
        <w:br/>
        <w:t xml:space="preserve">      models:</w:t>
        <w:br/>
        <w:t xml:space="preserve">        - deepseek-v4-flash</w:t>
        <w:br/>
        <w:t xml:space="preserve">        - deepseek-v4-lite</w:t>
        <w:br/>
        <w:t xml:space="preserve">      timeout: 60000</w:t>
        <w:br/>
        <w:t xml:space="preserve">      temperature: 0.7</w:t>
        <w:br/>
        <w:t xml:space="preserve">      max-tokens: 2048</w:t>
        <w:br/>
        <w:t xml:space="preserve">      retry:</w:t>
        <w:br/>
        <w:t xml:space="preserve">        max-attempts: 3</w:t>
        <w:br/>
        <w:t xml:space="preserve">        backoff: 1000</w:t>
        <w:br/>
        <w:t xml:space="preserve">      circuit-breaker:</w:t>
        <w:br/>
        <w:t xml:space="preserve">        sliding-window-size: 10</w:t>
        <w:br/>
        <w:t xml:space="preserve">        minimum-number-of-calls: 5</w:t>
        <w:br/>
        <w:t xml:space="preserve">        failure-rate-threshold: 50.0</w:t>
        <w:br/>
        <w:t xml:space="preserve">        wait-duration-in-open-state: 30s</w:t>
        <w:br/>
        <w:t xml:space="preserve">        permitted-number-of-calls-in-half-open-state: 3</w:t>
        <w:br/>
        <w:br/>
        <w:t xml:space="preserve">    # 备用模型：通义千问</w:t>
        <w:br/>
        <w:t xml:space="preserve">    qwen:</w:t>
        <w:br/>
        <w:t xml:space="preserve">      base-url: \${QWEN_BASE_URL:https://dashscope.aliyuncs.com/compatible-mode}</w:t>
        <w:br/>
        <w:t xml:space="preserve">      api-keys: \${QWEN_API_KEYS:sk-placeholder}</w:t>
        <w:br/>
        <w:t xml:space="preserve">      models:</w:t>
        <w:br/>
        <w:t xml:space="preserve">        - qwen-turbo</w:t>
        <w:br/>
        <w:t xml:space="preserve">        - qwen-plus</w:t>
        <w:br/>
        <w:t xml:space="preserve">        - qwen-max</w:t>
        <w:br/>
        <w:t xml:space="preserve">      timeout: 30000</w:t>
        <w:br/>
        <w:t xml:space="preserve">      temperature: 0.7</w:t>
        <w:br/>
        <w:t xml:space="preserve">      max-tokens: 2048</w:t>
        <w:br/>
        <w:t xml:space="preserve">      retry:</w:t>
        <w:br/>
        <w:t xml:space="preserve">        max-attempts: 3</w:t>
        <w:br/>
        <w:t xml:space="preserve">        backoff: 1000</w:t>
        <w:br/>
        <w:t xml:space="preserve">      circuit-breaker:</w:t>
        <w:br/>
        <w:t xml:space="preserve">        sliding-window-size: 10</w:t>
        <w:br/>
        <w:t xml:space="preserve">        minimum-number-of-calls: 5</w:t>
        <w:br/>
        <w:t xml:space="preserve">        failure-rate-threshold: 50.0</w:t>
        <w:br/>
        <w:t xml:space="preserve">        wait-duration-in-open-state: 30s</w:t>
        <w:br/>
        <w:t xml:space="preserve">        permitted-number-of-calls-in-half-open-state: 3</w:t>
        <w:br/>
        <w:br/>
        <w:t xml:space="preserve">    # Embedding（保持不变）</w:t>
        <w:br/>
        <w:t xml:space="preserve">    embedding:</w:t>
        <w:br/>
        <w:t xml:space="preserve">      # ... 保持现有配置</w:t>
        <w:br/>
        <w:br/>
        <w:t xml:space="preserve">  # LLM 网关配置</w:t>
        <w:br/>
        <w:t xml:space="preserve">  gateway:</w:t>
        <w:br/>
        <w:t xml:space="preserve">    # 路由规则（默认值，Redis 可热更新覆盖）</w:t>
        <w:br/>
        <w:t xml:space="preserve">    route:</w:t>
        <w:br/>
        <w:t xml:space="preserve">      rules:</w:t>
        <w:br/>
        <w:t xml:space="preserve">        HOW_TO: { primary: qwen-turbo, fallback: deepseek-v4-flash }</w:t>
        <w:br/>
        <w:t xml:space="preserve">        SEARCH: { primary: deepseek-v4-flash, fallback: qwen-plus }</w:t>
        <w:br/>
        <w:t xml:space="preserve">        CHAT: { primary: qwen-turbo, fallback: deepseek-v4-flash }</w:t>
        <w:br/>
        <w:t xml:space="preserve">        CLARIFY: { primary: deepseek-v4-flash, fallback: qwen-plus }</w:t>
        <w:br/>
        <w:t xml:space="preserve">        NAVIGATE: { primary: qwen-turbo, fallback: deepseek-v4-flash }</w:t>
        <w:br/>
        <w:t xml:space="preserve">        OUT_OF_SCOPE: { primary: qwen-turbo, fallback: deepseek-v4-flash }</w:t>
        <w:br/>
        <w:br/>
        <w:t xml:space="preserve">    # API Key 池</w:t>
        <w:br/>
        <w:t xml:space="preserve">    key:</w:t>
        <w:br/>
        <w:t xml:space="preserve">      cooldown: 60s          # 被限流 Key 冷却时间</w:t>
        <w:br/>
        <w:t xml:space="preserve">      health-check-interval: 60s</w:t>
        <w:br/>
        <w:br/>
        <w:t xml:space="preserve">    # 模型级限流</w:t>
        <w:br/>
        <w:t xml:space="preserve">    rate-limit:</w:t>
        <w:br/>
        <w:t xml:space="preserve">      model-rpm: 500          # 每模型每分钟最大请求数</w:t>
        <w:br/>
        <w:t xml:space="preserve">      model-tpm: 500000       # 每模型每分钟最大 Token 数</w:t>
        <w:br/>
        <w:br/>
        <w:t xml:space="preserve">    # 成本追踪</w:t>
        <w:br/>
        <w:t xml:space="preserve">    cost:</w:t>
        <w:br/>
        <w:t xml:space="preserve">      flush-interval: 30s     # MySQL 批量写入间隔</w:t>
        <w:br/>
        <w:t xml:space="preserve">      batch-size: 100         # 批量写入大小</w:t>
        <w:br/>
        <w:br/>
        <w:t xml:space="preserve">    # 健康检查</w:t>
        <w:br/>
        <w:t xml:space="preserve">    health-check:</w:t>
        <w:br/>
        <w:t xml:space="preserve">      interval: 60s           # 主动探测间隔</w:t>
        <w:br/>
        <w:t xml:space="preserve">      probe-prompt: "1+1="    # 探测 prompt</w:t>
      </w:r>
    </w:p>
    <w:p>
      <w:pPr>
        <w:spacing w:before="120" w:after="120"/>
        <w:shd w:fill="FFF7ED"/>
        <w:pBdr>
          <w:left w:val="single" w:sz="18" w:space="6" w:color="EA580C"/>
          <w:top w:val="single" w:sz="4" w:space="4" w:color="EA580C"/>
          <w:bottom w:val="single" w:sz="4" w:space="4" w:color="EA580C"/>
          <w:right w:val="single" w:sz="4" w:space="4" w:color="EA580C"/>
        </w:pBdr>
      </w:pPr>
      <w:r>
        <w:rPr>
          <w:color w:val="404040"/>
          <w:sz w:val="20"/>
        </w:rPr>
        <w:t>⚠️ 改造影响面：AgentChatService（注入 LlmGateway 替代 DeepSeekClient）、IntentClassifier（内部 LLM 调用也改为通过网关）、ResilienceConfig（per-model 熔断器）、application.yml（新增 qwen + gateway 配置段）。DeepSeekClient 标记 @Deprecated 但保留。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40AF"/>
          <w:sz w:val="40"/>
        </w:rPr>
        <w:t>第五章 目标：实现效果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5.1 功能目标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98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目标状态</w:t>
            </w:r>
          </w:p>
        </w:tc>
        <w:tc>
          <w:tcPr>
            <w:tcW w:type="dxa" w:w="255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多模型支持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仅 DeepSeek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DeepSeek + 通义千问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2 个供应商、5 个模型可切换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意图驱动路由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无（统一模型）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6 种意图自动选模型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HOW_TO/CHAT→qwen-turbo, SEARCH→deepseek-v4-flash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故障降级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仅重试（同模型）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三级降级链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主模型故障 → 30s 内切备用 → 兜底模板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API Key 轮询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单 Key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多 Key 轮询 + 自动摘除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3 Key 轮询，429 自动切换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成本追踪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仅 Token 日志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5 维度成本归因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按用户/会话/模型/意图/天统计成本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模型健康检查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全局单一熔断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per-model 熔断 + 主动探测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故障 60s 内探测恢复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路由热更新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Redis 热更新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改 Redis 规则后下次请求生效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5.2 性能目标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当前值</w:t>
            </w:r>
          </w:p>
        </w:tc>
        <w:tc>
          <w:tcPr>
            <w:tcW w:type="dxa" w:w="198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测量方法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路由决策延迟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0ms（无路由）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&lt; 5ms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ModelRouter.route() 耗时统计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闲聊 TTFT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~800ms（deepseek-v4-flash）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&lt; 400ms（qwen-turbo）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首 Token 到达时间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搜索 TTFT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~800ms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&lt; 1000ms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首 Token 到达时间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降级切换延迟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&lt; 2s（主→备切换）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主模型失败到备用模型首 Token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成本追踪开销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&lt; 5ms（异步）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CostTracker.record() 不阻塞主流程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Key 轮询开销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&lt; 2ms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ApiKeyPool.getKey() 耗时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健康检查开销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&lt; 1ms（状态查询）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ModelHealthChecker.isAvailable()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5.3 质量目标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质量维度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4535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路由准确率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&gt; 95%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意图→模型映射符合预期（人工评估 100 条）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降级成功率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&gt; 99.9%</w:t>
            </w:r>
          </w:p>
        </w:tc>
        <w:tc>
          <w:tcPr>
            <w:tcW w:type="dxa" w:w="4535"/>
            <w:vAlign w:val="center"/>
            <w:shd w:fill="F8FAFC"/>
          </w:tcPr>
          <w:p>
            <w:r/>
            <w:r>
              <w:rPr>
                <w:sz w:val="19"/>
              </w:rPr>
              <w:t>主模型故障时备用模型成功接管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模板兜底触发率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&lt; 0.1%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主+备都不可用的比例 &lt; 0.1%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成本统计准确性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&gt; 99%</w:t>
            </w:r>
          </w:p>
        </w:tc>
        <w:tc>
          <w:tcPr>
            <w:tcW w:type="dxa" w:w="4535"/>
            <w:vAlign w:val="center"/>
            <w:shd w:fill="F8FAFC"/>
          </w:tcPr>
          <w:p>
            <w:r/>
            <w:r>
              <w:rPr>
                <w:sz w:val="19"/>
              </w:rPr>
              <w:t>CostTracker 统计与 API 账单误差 &lt; 1%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Key 摘除误判率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&lt; 1%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正常 Key 被误标为 RATE_LIMITED 的比例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熔断误触发率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&lt; 5%</w:t>
            </w:r>
          </w:p>
        </w:tc>
        <w:tc>
          <w:tcPr>
            <w:tcW w:type="dxa" w:w="4535"/>
            <w:vAlign w:val="center"/>
            <w:shd w:fill="F8FAFC"/>
          </w:tcPr>
          <w:p>
            <w:r/>
            <w:r>
              <w:rPr>
                <w:sz w:val="19"/>
              </w:rPr>
              <w:t>正常模型被误触发熔断的比例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路由热更新生效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&lt; 1s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Redis 规则修改到下次请求生效 &lt; 1s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5.4 成本目标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当前值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节省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月均 Token 消耗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50M（全部 deepseek）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35M（路由后部分走 qwen）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30%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月均成本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¥2000+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¥1200 左右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~40%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单次对话平均成本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¥0.04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¥0.024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40%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闲聊单次成本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¥0.04（deepseek）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¥0.006（qwen-turbo）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搜索单次成本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¥0.04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¥0.04（不变，需质量）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0%</w:t>
            </w:r>
          </w:p>
        </w:tc>
      </w:tr>
    </w:tbl>
    <w:p>
      <w:pPr>
        <w:spacing w:before="120" w:after="120"/>
        <w:shd w:fill="F0FDF4"/>
        <w:pBdr>
          <w:left w:val="single" w:sz="18" w:space="6" w:color="16A34A"/>
          <w:top w:val="single" w:sz="4" w:space="4" w:color="16A34A"/>
          <w:bottom w:val="single" w:sz="4" w:space="4" w:color="16A34A"/>
          <w:right w:val="single" w:sz="4" w:space="4" w:color="16A34A"/>
        </w:pBdr>
      </w:pPr>
      <w:r>
        <w:rPr>
          <w:color w:val="404040"/>
          <w:sz w:val="20"/>
        </w:rPr>
        <w:t>✅ 成本节省核心来源：40% 的请求（HOW_TO + CHAT + NAVIGATE + OUT_OF_SCOPE）从 deepseek-v4-flash 切换到 qwen-turbo，单价降低约 85%。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40AF"/>
          <w:sz w:val="40"/>
        </w:rPr>
        <w:t>第六章 测试评估与验收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6.1 评估指标体系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指标类别</w:t>
            </w:r>
          </w:p>
        </w:tc>
        <w:tc>
          <w:tcPr>
            <w:tcW w:type="dxa" w:w="255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具体指标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路由性能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路由决策延迟 P99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&lt; 5ms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Micrometer Timer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路由性能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路由准确率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&gt; 95%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人工评估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降级能力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降级切换成功率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&gt; 99.9%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降级日志统计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降级能力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模板兜底触发率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&lt; 0.1%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CostTracker 统计 model=template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成本管控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月成本节省比例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&gt; 30%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CostTracker 月报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成本管控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成本统计准确率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&gt; 99%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与 API 账单对比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可用性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网关整体可用率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&gt; 99.95%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Uptime 监控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可用性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单模型故障恢复时间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&lt; 90s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熔断器 OPEN→CLOSED 时间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负载均衡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Key 轮询均匀度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偏差 &lt; 10%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per-Key 调用计数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负载均衡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Key 限流自动切换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&lt; 2s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429 到切换成功时间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6.2 黄金测试集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构建 LLM 网关黄金测试集，覆盖路由/降级/成本/Key 管理/健康检查五大场景：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13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测试用例数</w:t>
            </w:r>
          </w:p>
        </w:tc>
        <w:tc>
          <w:tcPr>
            <w:tcW w:type="dxa" w:w="3969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覆盖内容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路由准确性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6 种意图各 5 条 → 验证路由到正确模型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路由准确率 &gt; 95%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降级链</w:t>
            </w:r>
          </w:p>
        </w:tc>
        <w:tc>
          <w:tcPr>
            <w:tcW w:type="dxa" w:w="1134"/>
            <w:vAlign w:val="center"/>
            <w:shd w:fill="F8FAFC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sz w:val="19"/>
              </w:rPr>
              <w:t>主模型熔断/超时/5xx → 验证切到备用模型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降级成功率 100%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模板兜底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主+备都不可用 → 验证返回模板回复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模板触发率 100%（模拟场景）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API Key 轮询</w:t>
            </w:r>
          </w:p>
        </w:tc>
        <w:tc>
          <w:tcPr>
            <w:tcW w:type="dxa" w:w="1134"/>
            <w:vAlign w:val="center"/>
            <w:shd w:fill="F8FAFC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sz w:val="19"/>
              </w:rPr>
              <w:t>多 Key 轮询/429 切换/401 摘除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Key 切换正确率 100%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成本追踪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Token 计量/成本计算/多维归因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成本计算误差 &lt; 1%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健康检查</w:t>
            </w:r>
          </w:p>
        </w:tc>
        <w:tc>
          <w:tcPr>
            <w:tcW w:type="dxa" w:w="1134"/>
            <w:vAlign w:val="center"/>
            <w:shd w:fill="F8FAFC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sz w:val="19"/>
              </w:rPr>
              <w:t>熔断/半开/恢复/主动探测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状态转换正确率 100%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6.3 CI/CD 集成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LLM 网关的 CI/CD 流水线在每次 PR 时自动运行：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1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198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编译检查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mvn compile + 静态分析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Maven + SpotBugs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0 error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单元测试</w:t>
            </w:r>
          </w:p>
        </w:tc>
        <w:tc>
          <w:tcPr>
            <w:tcW w:type="dxa" w:w="3118"/>
            <w:vAlign w:val="center"/>
            <w:shd w:fill="F8FAFC"/>
          </w:tcPr>
          <w:p>
            <w:r/>
            <w:r>
              <w:rPr>
                <w:sz w:val="19"/>
              </w:rPr>
              <w:t>ModelRouter/FallbackChain/ApiKeyPool/CostTracker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JUnit 5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覆盖率 &gt; 80%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集成测试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LlmGateway 端到端调用（Mock LLM）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WireMock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100% 通过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路由测试</w:t>
            </w:r>
          </w:p>
        </w:tc>
        <w:tc>
          <w:tcPr>
            <w:tcW w:type="dxa" w:w="3118"/>
            <w:vAlign w:val="center"/>
            <w:shd w:fill="F8FAFC"/>
          </w:tcPr>
          <w:p>
            <w:r/>
            <w:r>
              <w:rPr>
                <w:sz w:val="19"/>
              </w:rPr>
              <w:t>6 种意图路由到正确模型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专用测试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准确率 &gt; 95%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降级测试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模拟主模型故障 → 验证切到备用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WireMock + Chaos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降级成功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成本测试</w:t>
            </w:r>
          </w:p>
        </w:tc>
        <w:tc>
          <w:tcPr>
            <w:tcW w:type="dxa" w:w="3118"/>
            <w:vAlign w:val="center"/>
            <w:shd w:fill="F8FAFC"/>
          </w:tcPr>
          <w:p>
            <w:r/>
            <w:r>
              <w:rPr>
                <w:sz w:val="19"/>
              </w:rPr>
              <w:t>验证成本计算准确性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断言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误差 &lt; 1%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6.4 LLM-as-Judge（模型质量对比）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引入网关后，不同意图走不同模型，需要验证"切换模型后回答质量不下降"。使用 LLM-as-Judge 进行模型质量对比评估：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评估方法</w:t>
            </w:r>
          </w:p>
        </w:tc>
        <w:tc>
          <w:tcPr>
            <w:tcW w:type="dxa" w:w="2835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HOW_TO 回答质量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qwen-turbo vs deepseek-v4-flash 回答同一问题，GPT-4o 评分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qwen-turbo ≥ deepseek 的 80%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CHAT 回答质量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同上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qwen-turbo ≥ deepseek 的 90%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SEARCH 回答质量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同上（不切换，验证不降质）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deepseek 保持不变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降级回答质量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备用模型 vs 主模型回答质量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备用 ≥ 主模型的 80%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6.5 错误分析与 BadCase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BadCase 类型</w:t>
            </w:r>
          </w:p>
        </w:tc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示例</w:t>
            </w:r>
          </w:p>
        </w:tc>
        <w:tc>
          <w:tcPr>
            <w:tcW w:type="dxa" w:w="340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改进措施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路由错误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HOW_TO 请求被路由到 deepseek（应为 qwen-turbo）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检查意图识别 + 路由规则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降级失败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主模型故障但备用模型也故障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增加更多备用模型 / 模板兜底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Key 摘除误判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正常 Key 被标记为 RATE_LIMITED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调整限流检测阈值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成本统计偏差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CostTracker 统计与账单不符</w:t>
            </w:r>
          </w:p>
        </w:tc>
        <w:tc>
          <w:tcPr>
            <w:tcW w:type="dxa" w:w="3402"/>
            <w:vAlign w:val="center"/>
            <w:shd w:fill="F8FAFC"/>
          </w:tcPr>
          <w:p>
            <w:r/>
            <w:r>
              <w:rPr>
                <w:sz w:val="19"/>
              </w:rPr>
              <w:t>检查 Token 计量 + 单价表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熔断误触发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模型正常但熔断器 OPEN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调整失败率阈值 + 滑动窗口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6.6 测试用例清单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11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测试用例</w:t>
            </w:r>
          </w:p>
        </w:tc>
        <w:tc>
          <w:tcPr>
            <w:tcW w:type="dxa" w:w="1417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35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验证点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GW-T-001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HOW_TO 意图路由到 qwen-turbo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路由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model=qwen-turbo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sz w:val="19"/>
              </w:rPr>
              <w:t>GW-T-002</w:t>
            </w:r>
          </w:p>
        </w:tc>
        <w:tc>
          <w:tcPr>
            <w:tcW w:type="dxa" w:w="3118"/>
            <w:vAlign w:val="center"/>
            <w:shd w:fill="F8FAFC"/>
          </w:tcPr>
          <w:p>
            <w:r/>
            <w:r>
              <w:rPr>
                <w:sz w:val="19"/>
              </w:rPr>
              <w:t>SEARCH 意图路由到 deepseek-v4-flash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路由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model=deepseek-v4-flash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GW-T-003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CHAT 意图路由到 qwen-turbo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路由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model=qwen-turbo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sz w:val="19"/>
              </w:rPr>
              <w:t>GW-T-004</w:t>
            </w:r>
          </w:p>
        </w:tc>
        <w:tc>
          <w:tcPr>
            <w:tcW w:type="dxa" w:w="3118"/>
            <w:vAlign w:val="center"/>
            <w:shd w:fill="F8FAFC"/>
          </w:tcPr>
          <w:p>
            <w:r/>
            <w:r>
              <w:rPr>
                <w:sz w:val="19"/>
              </w:rPr>
              <w:t>主模型熔断 → 切到备用模型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降级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fallback 成功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GW-T-005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主+备都不可用 → 模板兜底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降级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返回模板话术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sz w:val="19"/>
              </w:rPr>
              <w:t>GW-T-006</w:t>
            </w:r>
          </w:p>
        </w:tc>
        <w:tc>
          <w:tcPr>
            <w:tcW w:type="dxa" w:w="3118"/>
            <w:vAlign w:val="center"/>
            <w:shd w:fill="F8FAFC"/>
          </w:tcPr>
          <w:p>
            <w:r/>
            <w:r>
              <w:rPr>
                <w:sz w:val="19"/>
              </w:rPr>
              <w:t>3 个 Key 轮询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Key 池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每个 Key 调用次数均匀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GW-T-007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Key 收到 429 → 自动切换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Key 池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切换到另一个 Key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sz w:val="19"/>
              </w:rPr>
              <w:t>GW-T-008</w:t>
            </w:r>
          </w:p>
        </w:tc>
        <w:tc>
          <w:tcPr>
            <w:tcW w:type="dxa" w:w="3118"/>
            <w:vAlign w:val="center"/>
            <w:shd w:fill="F8FAFC"/>
          </w:tcPr>
          <w:p>
            <w:r/>
            <w:r>
              <w:rPr>
                <w:sz w:val="19"/>
              </w:rPr>
              <w:t>Key 收到 401 → 标记 DISABLED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Key 池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不再使用该 Key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GW-T-009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成本计算准确性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成本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误差 &lt; 1%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sz w:val="19"/>
              </w:rPr>
              <w:t>GW-T-010</w:t>
            </w:r>
          </w:p>
        </w:tc>
        <w:tc>
          <w:tcPr>
            <w:tcW w:type="dxa" w:w="3118"/>
            <w:vAlign w:val="center"/>
            <w:shd w:fill="F8FAFC"/>
          </w:tcPr>
          <w:p>
            <w:r/>
            <w:r>
              <w:rPr>
                <w:sz w:val="19"/>
              </w:rPr>
              <w:t>多维度成本归因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成本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5 个维度都有数据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GW-T-011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Redis 路由规则热更新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路由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下次请求生效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sz w:val="19"/>
              </w:rPr>
              <w:t>GW-T-012</w:t>
            </w:r>
          </w:p>
        </w:tc>
        <w:tc>
          <w:tcPr>
            <w:tcW w:type="dxa" w:w="3118"/>
            <w:vAlign w:val="center"/>
            <w:shd w:fill="F8FAFC"/>
          </w:tcPr>
          <w:p>
            <w:r/>
            <w:r>
              <w:rPr>
                <w:sz w:val="19"/>
              </w:rPr>
              <w:t>Redis 不可用 → 降级到默认规则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容错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使用 yml 默认规则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GW-T-013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主动健康探测恢复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健康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OPEN → HALF_OPEN → CLOSED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r/>
            <w:r>
              <w:rPr>
                <w:sz w:val="19"/>
              </w:rPr>
              <w:t>GW-T-014</w:t>
            </w:r>
          </w:p>
        </w:tc>
        <w:tc>
          <w:tcPr>
            <w:tcW w:type="dxa" w:w="3118"/>
            <w:vAlign w:val="center"/>
            <w:shd w:fill="F8FAFC"/>
          </w:tcPr>
          <w:p>
            <w:r/>
            <w:r>
              <w:rPr>
                <w:sz w:val="19"/>
              </w:rPr>
              <w:t>模型级 RPM 限流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限流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超限切到备用模型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GW-T-015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所有模型限流 → 返回 429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限流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友好错误提示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6.7 性能压测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压测场景</w:t>
            </w:r>
          </w:p>
        </w:tc>
        <w:tc>
          <w:tcPr>
            <w:tcW w:type="dxa" w:w="113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并发数</w:t>
            </w:r>
          </w:p>
        </w:tc>
        <w:tc>
          <w:tcPr>
            <w:tcW w:type="dxa" w:w="1417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目标 QPS</w:t>
            </w:r>
          </w:p>
        </w:tc>
        <w:tc>
          <w:tcPr>
            <w:tcW w:type="dxa" w:w="1417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目标 P99</w:t>
            </w:r>
          </w:p>
        </w:tc>
        <w:tc>
          <w:tcPr>
            <w:tcW w:type="dxa" w:w="255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验证点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闲聊（qwen-turbo）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&lt; 1s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TTFT &lt; 400ms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搜索（deepseek）</w:t>
            </w:r>
          </w:p>
        </w:tc>
        <w:tc>
          <w:tcPr>
            <w:tcW w:type="dxa" w:w="1134"/>
            <w:vAlign w:val="center"/>
            <w:shd w:fill="F8FAFC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&lt; 3s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TTFT &lt; 1s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降级切换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&lt; 2s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主→备切换 &lt; 2s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Key 轮询</w:t>
            </w:r>
          </w:p>
        </w:tc>
        <w:tc>
          <w:tcPr>
            <w:tcW w:type="dxa" w:w="1134"/>
            <w:vAlign w:val="center"/>
            <w:shd w:fill="F8FAFC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&lt; 500ms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轮询均匀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成本追踪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&lt; 5ms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不阻塞主流程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6.8 A/B 测试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引入网关后，通过 A/B 测试验证路由策略的效果：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实验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 组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 组</w:t>
            </w:r>
          </w:p>
        </w:tc>
        <w:tc>
          <w:tcPr>
            <w:tcW w:type="dxa" w:w="198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98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路由 vs 无路由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统一 deepseek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意图驱动路由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成本 + TTFT + 用户满意度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B 组成本降 30%+TTFT 不增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qwen-turbo vs deepseek（HOW_TO）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deepseek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qwen-turbo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回答质量 + TTFT + 成本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质量 ≥ 80%+TTFT 降 50%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6.9 验收流程</w:t>
      </w:r>
    </w:p>
    <w:p>
      <w:pPr>
        <w:pStyle w:val="ListNumber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单元测试全部通过（覆盖率 &gt; 80%）</w:t>
      </w:r>
    </w:p>
    <w:p>
      <w:pPr>
        <w:pStyle w:val="ListNumber"/>
        <w:spacing w:before="20" w:after="20" w:line="312" w:lineRule="auto"/>
      </w:pPr>
      <w:r>
        <w:rPr>
          <w:rFonts w:ascii="微软雅黑" w:hAnsi="微软雅黑" w:eastAsia="微软雅黑"/>
          <w:sz w:val="21"/>
        </w:rPr>
        <w:t>集成测试全部通过（WireMock 模拟 LLM）</w:t>
      </w:r>
    </w:p>
    <w:p>
      <w:pPr>
        <w:pStyle w:val="ListNumber"/>
        <w:spacing w:before="20" w:after="20" w:line="312" w:lineRule="auto"/>
      </w:pPr>
      <w:r>
        <w:rPr>
          <w:rFonts w:ascii="微软雅黑" w:hAnsi="微软雅黑" w:eastAsia="微软雅黑"/>
          <w:sz w:val="21"/>
        </w:rPr>
        <w:t>黄金测试集 100 条全部通过</w:t>
      </w:r>
    </w:p>
    <w:p>
      <w:pPr>
        <w:pStyle w:val="ListNumber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路由准确率 &gt; 95%（人工评估）</w:t>
      </w:r>
    </w:p>
    <w:p>
      <w:pPr>
        <w:pStyle w:val="ListNumber"/>
        <w:spacing w:before="20" w:after="20" w:line="312" w:lineRule="auto"/>
      </w:pPr>
      <w:r>
        <w:rPr>
          <w:rFonts w:ascii="微软雅黑" w:hAnsi="微软雅黑" w:eastAsia="微软雅黑"/>
          <w:sz w:val="21"/>
        </w:rPr>
        <w:t>降级成功率 &gt; 99.9%（模拟故障测试）</w:t>
      </w:r>
    </w:p>
    <w:p>
      <w:pPr>
        <w:pStyle w:val="ListNumber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成本统计误差 &lt; 1%（与 API 账单对比）</w:t>
      </w:r>
    </w:p>
    <w:p>
      <w:pPr>
        <w:pStyle w:val="ListNumber"/>
        <w:spacing w:before="20" w:after="20" w:line="312" w:lineRule="auto"/>
      </w:pPr>
      <w:r>
        <w:rPr>
          <w:rFonts w:ascii="微软雅黑" w:hAnsi="微软雅黑" w:eastAsia="微软雅黑"/>
          <w:sz w:val="21"/>
        </w:rPr>
        <w:t>A/B 测试 B 组成本降低 &gt; 30%</w:t>
      </w:r>
    </w:p>
    <w:p>
      <w:pPr>
        <w:pStyle w:val="ListNumber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性能压测达标（P99 满足目标）</w:t>
      </w:r>
    </w:p>
    <w:p>
      <w:pPr>
        <w:pStyle w:val="ListNumber"/>
        <w:spacing w:before="20" w:after="20" w:line="312" w:lineRule="auto"/>
      </w:pPr>
      <w:r>
        <w:rPr>
          <w:rFonts w:ascii="微软雅黑" w:hAnsi="微软雅黑" w:eastAsia="微软雅黑"/>
          <w:sz w:val="21"/>
        </w:rPr>
        <w:t>LLM-as-Judge 质量评估通过（备用模型 ≥ 主模型 80%）</w:t>
      </w:r>
    </w:p>
    <w:p>
      <w:pPr>
        <w:pStyle w:val="ListNumber"/>
        <w:spacing w:before="20" w:after="20" w:line="312" w:lineRule="auto"/>
      </w:pPr>
      <w:r>
        <w:rPr>
          <w:rFonts w:ascii="微软雅黑" w:hAnsi="微软雅黑" w:eastAsia="微软雅黑"/>
          <w:sz w:val="21"/>
        </w:rPr>
        <w:t>监控大盘上线（路由/降级/成本/健康指标可视化）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6.10 持续监控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监控项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告警阈值</w:t>
            </w:r>
          </w:p>
        </w:tc>
        <w:tc>
          <w:tcPr>
            <w:tcW w:type="dxa" w:w="2835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路由延迟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agent.gateway.route.latency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P99 &gt; 10ms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检查 Redis 连接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降级率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agent.gateway.fallback.rate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&gt; 5%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检查主模型健康状态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模板兜底率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agent.gateway.template.rate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&gt; 0.1%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检查所有模型可用性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模型错误率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agent.llm.error{model}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&gt; 10%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检查模型 API 状态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模型延迟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agent.llm.latency{model} P99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&gt; 5s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考虑切换到更快模型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日成本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agent:cost:daily:{date}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&gt; ¥80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检查路由规则 + 异常流量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Key 限流率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agent.key.rate_limited.count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&gt; 10%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增加 Key 或降低流量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熔断器 OPEN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circuitbreaker.state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任何模型 OPEN</w:t>
            </w:r>
          </w:p>
        </w:tc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检查模型可用性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40AF"/>
          <w:sz w:val="40"/>
        </w:rPr>
        <w:t>第七章 总结与边界声明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7.1 核心总结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LLM 网关是 Agent 系统从"能用"走向"好用、稳用、省用"的关键基础设施。本文档设计了 CampusShare Agent 的 LLM 网关，核心成果如下：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98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改造前</w:t>
            </w:r>
          </w:p>
        </w:tc>
        <w:tc>
          <w:tcPr>
            <w:tcW w:type="dxa" w:w="2268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改造后</w:t>
            </w:r>
          </w:p>
        </w:tc>
        <w:tc>
          <w:tcPr>
            <w:tcW w:type="dxa" w:w="255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收益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模型支持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仅 DeepSeek（单点）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DeepSeek + 通义千问（多模型）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消除供应商锁定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路由策略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无（统一模型）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意图驱动动态规则路由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成本降 40% + 闲聊 TTFT 降 60%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故障降级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仅重试（同模型）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三级降级链（主→备→模板）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可用率 &gt; 99.95%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API Key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单 Key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多 Key 轮询 + 自动摘除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高并发不限流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成本管控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无（黑盒）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5 维度成本归因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成本可见可控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健康检查</w:t>
            </w:r>
          </w:p>
        </w:tc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全局单一熔断</w:t>
            </w:r>
          </w:p>
        </w:tc>
        <w:tc>
          <w:tcPr>
            <w:tcW w:type="dxa" w:w="2268"/>
            <w:vAlign w:val="center"/>
            <w:shd w:fill="F8FAFC"/>
          </w:tcPr>
          <w:p>
            <w:r/>
            <w:r>
              <w:rPr>
                <w:sz w:val="19"/>
              </w:rPr>
              <w:t>per-model 熔断 + 主动探测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故障 90s 内恢复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热更新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无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Redis 路由规则热更新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运维不停机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7.2 与其他文档的关系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相关文档</w:t>
            </w:r>
          </w:p>
        </w:tc>
        <w:tc>
          <w:tcPr>
            <w:tcW w:type="dxa" w:w="1417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关系</w:t>
            </w:r>
          </w:p>
        </w:tc>
        <w:tc>
          <w:tcPr>
            <w:tcW w:type="dxa" w:w="4252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交互点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System Prompt 工程（SP）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上游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19"/>
              </w:rPr>
              <w:t>网关注入模型名到 SP 元信息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意图识别（INT）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上游</w:t>
            </w:r>
          </w:p>
        </w:tc>
        <w:tc>
          <w:tcPr>
            <w:tcW w:type="dxa" w:w="4252"/>
            <w:vAlign w:val="center"/>
            <w:shd w:fill="F8FAFC"/>
          </w:tcPr>
          <w:p>
            <w:r/>
            <w:r>
              <w:rPr>
                <w:sz w:val="19"/>
              </w:rPr>
              <w:t>IntentResult 驱动路由决策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对话编排（DLG）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上游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19"/>
              </w:rPr>
              <w:t>编排层通过 LlmGateway 调用 LLM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安全护栏（SEC）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横向协作</w:t>
            </w:r>
          </w:p>
        </w:tc>
        <w:tc>
          <w:tcPr>
            <w:tcW w:type="dxa" w:w="4252"/>
            <w:vAlign w:val="center"/>
            <w:shd w:fill="F8FAFC"/>
          </w:tcPr>
          <w:p>
            <w:r/>
            <w:r>
              <w:rPr>
                <w:sz w:val="19"/>
              </w:rPr>
              <w:t>SEC 在网关调用前后做输入/输出检测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可观测性（OBS）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下游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19"/>
              </w:rPr>
              <w:t>网关暴露 Metrics 供 OBS 采集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评估体系（EVAL）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下游</w:t>
            </w:r>
          </w:p>
        </w:tc>
        <w:tc>
          <w:tcPr>
            <w:tcW w:type="dxa" w:w="4252"/>
            <w:vAlign w:val="center"/>
            <w:shd w:fill="F8FAFC"/>
          </w:tcPr>
          <w:p>
            <w:r/>
            <w:r>
              <w:rPr>
                <w:sz w:val="19"/>
              </w:rPr>
              <w:t>网关 A/B 路由支持模型对比实验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缓存层（CACHE）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9"/>
              </w:rPr>
              <w:t>横向协作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19"/>
              </w:rPr>
              <w:t>网关调用前先查语义缓存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r/>
            <w:r>
              <w:rPr>
                <w:sz w:val="19"/>
              </w:rPr>
              <w:t>性能 SLO 工程（SLO）</w:t>
            </w:r>
          </w:p>
        </w:tc>
        <w:tc>
          <w:tcPr>
            <w:tcW w:type="dxa" w:w="1417"/>
            <w:vAlign w:val="center"/>
            <w:shd w:fill="F8FAFC"/>
          </w:tcPr>
          <w:p>
            <w:r/>
            <w:r>
              <w:rPr>
                <w:sz w:val="19"/>
              </w:rPr>
              <w:t>下游</w:t>
            </w:r>
          </w:p>
        </w:tc>
        <w:tc>
          <w:tcPr>
            <w:tcW w:type="dxa" w:w="4252"/>
            <w:vAlign w:val="center"/>
            <w:shd w:fill="F8FAFC"/>
          </w:tcPr>
          <w:p>
            <w:r/>
            <w:r>
              <w:rPr>
                <w:sz w:val="19"/>
              </w:rPr>
              <w:t>网关延迟数据供 SLO 燃烧率告警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7.3 演进路线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13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969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70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依赖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V1.0 基础网关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当前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模型抽象 + 意图路由 + 三级降级 + Key 池 + 成本追踪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本文档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V1.1 缓存集成</w:t>
            </w:r>
          </w:p>
        </w:tc>
        <w:tc>
          <w:tcPr>
            <w:tcW w:type="dxa" w:w="1134"/>
            <w:vAlign w:val="center"/>
            <w:shd w:fill="F8FAFC"/>
          </w:tcPr>
          <w:p>
            <w:r/>
            <w:r>
              <w:rPr>
                <w:sz w:val="19"/>
              </w:rPr>
              <w:t>下一步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sz w:val="19"/>
              </w:rPr>
              <w:t>接入语义缓存层（CACHE 方向），缓存命中跳过 LLM 调用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缓存层文档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V1.2 延迟感知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1 个月后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实时监测模型 P99 延迟，超阈值自动切换到更快模型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可观测性（OBS）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V1.3 成本感知</w:t>
            </w:r>
          </w:p>
        </w:tc>
        <w:tc>
          <w:tcPr>
            <w:tcW w:type="dxa" w:w="1134"/>
            <w:vAlign w:val="center"/>
            <w:shd w:fill="F8FAFC"/>
          </w:tcPr>
          <w:p>
            <w:r/>
            <w:r>
              <w:rPr>
                <w:sz w:val="19"/>
              </w:rPr>
              <w:t>2 个月后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sz w:val="19"/>
              </w:rPr>
              <w:t>月度成本预算 + 超预算自动降级到更便宜模型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成本数据积累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V2.0 多区域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19"/>
              </w:rPr>
              <w:t>3 个月后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多区域灾备 + 区域级路由（参考 Azure Traffic Manager）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多区域部署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V2.1 LLM-as-Router</w:t>
            </w:r>
          </w:p>
        </w:tc>
        <w:tc>
          <w:tcPr>
            <w:tcW w:type="dxa" w:w="1134"/>
            <w:vAlign w:val="center"/>
            <w:shd w:fill="F8FAFC"/>
          </w:tcPr>
          <w:p>
            <w:r/>
            <w:r>
              <w:rPr>
                <w:sz w:val="19"/>
              </w:rPr>
              <w:t>远期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sz w:val="19"/>
              </w:rPr>
              <w:t>对复杂请求用 LLM 判断路由（规则路由的补充）</w:t>
            </w:r>
          </w:p>
        </w:tc>
        <w:tc>
          <w:tcPr>
            <w:tcW w:type="dxa" w:w="1701"/>
            <w:vAlign w:val="center"/>
            <w:shd w:fill="F8FAFC"/>
          </w:tcPr>
          <w:p>
            <w:r/>
            <w:r>
              <w:rPr>
                <w:sz w:val="19"/>
              </w:rPr>
              <w:t>模型能力增强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7.4 边界声明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本文档的设计有以下边界，超出边界的内容不在本文档覆盖范围：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边界</w:t>
            </w:r>
          </w:p>
        </w:tc>
        <w:tc>
          <w:tcPr>
            <w:tcW w:type="dxa" w:w="3969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551"/>
            <w:shd w:fill="1E40A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归属方向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不涉及模型训练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SFT/RLHF/DPO 需模型权重，Agent 用 API 调用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模型团队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不涉及推理加速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sz w:val="19"/>
              </w:rPr>
              <w:t>量化/蒸馏/投机解码需模型权重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模型推理团队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不涉及语义缓存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语义相似度缓存设计属独立方向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缓存层（CACHE）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不涉及用户配额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sz w:val="19"/>
              </w:rPr>
              <w:t>用户级 RPM/Token 配额属独立方向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限流配额方向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不涉及全链路追踪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Trace/Metrics/Logs 的采集与展示属独立方向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9"/>
              </w:rPr>
              <w:t>可观测性（OBS）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r/>
            <w:r>
              <w:rPr>
                <w:sz w:val="19"/>
              </w:rPr>
              <w:t>不涉及评估指标体系</w:t>
            </w:r>
          </w:p>
        </w:tc>
        <w:tc>
          <w:tcPr>
            <w:tcW w:type="dxa" w:w="3969"/>
            <w:vAlign w:val="center"/>
            <w:shd w:fill="F8FAFC"/>
          </w:tcPr>
          <w:p>
            <w:r/>
            <w:r>
              <w:rPr>
                <w:sz w:val="19"/>
              </w:rPr>
              <w:t>黄金集/CI-CD/回归检测属独立方向</w:t>
            </w:r>
          </w:p>
        </w:tc>
        <w:tc>
          <w:tcPr>
            <w:tcW w:type="dxa" w:w="2551"/>
            <w:vAlign w:val="center"/>
            <w:shd w:fill="F8FAFC"/>
          </w:tcPr>
          <w:p>
            <w:r/>
            <w:r>
              <w:rPr>
                <w:sz w:val="19"/>
              </w:rPr>
              <w:t>评估体系（EVAL）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40AF"/>
          <w:sz w:val="40"/>
        </w:rPr>
        <w:t>附录 ADR 摘要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本附录列出 LLM 网关模块的全部 ADR（Architecture Decision Record），每条 ADR 包含背景、决策、理由和后果四个部分。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ADR-GW-01：模型抽象层——统一 LlmClient 接口 + Provider Adapter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【背景】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当前 DeepSeekClient 硬编码 DeepSeek 格式，请求/响应 DTO 与 DeepSeek 强耦合。想新增模型需修改全部代码，改动面大、风险高。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【决策】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采用统一 LlmClient 接口 + Provider Adapter 模式。每个供应商一个 Adapter（DeepSeekAdapter/QwenAdapter），负责格式转换。上层（Router/FallbackChain）只依赖 LlmClient 接口。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【理由】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接口隔离：新增模型只需加 Adapter，不改现有代码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单一职责：Adapter 只做格式转换 + HTTP 调用，不做路由/降级决策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可测试性：上层可通过 Mock LlmClient 测试，不依赖真实 LLM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【后果】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正面：扩展性强、可测试性好、职责清晰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负面：增加了一层抽象（Adapter），代码量增加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约束：所有 Adapter 必须实现 supportedModels() 和 provider() 方法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ADR-GW-02：智能路由策略——意图驱动动态规则路由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【背景】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所有请求走同一模型导致成本浪费和延迟不优。需要按意图选择最合适的模型。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【决策】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采用意图驱动动态规则路由。路由规则为 IntentResult.intent → 模型映射，规则存储在 Redis 支持热更新。Redis 不可用时降级到 application.yml 默认规则。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【理由】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规则路由 0ms 延迟（纯内存查表），不增加额外 LLM 调用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可热更新（Redis），改规则无需重启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可枚举（6 种意图），规则可表达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不选 LLM-as-Router：额外 300ms 延迟 + 成本 + 路由本身可能出错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【后果】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正面：成本降 40%、闲聊 TTFT 降 60%、路由 0ms 延迟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负面：路由规则需维护（意图→模型映射可能需调整）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约束：规则变更需验证路由准确率 &gt; 95%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ADR-GW-03：Fallback 链——三级降级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【背景】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主模型故障时只重试同模型无法解决问题。需要切换到不同模型才能有效降级。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【决策】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三级降级链：L1 主模型 → L2 备用模型 → L3 模板兜底。主模型失败时自动切到备用模型，备用也失败时返回模板兜底话术。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【理由】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换模型比重试更有效（不同模型故障不相关）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模板兜底确保用户始终有响应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对上层透明（AgentChatService 不感知降级过程）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【后果】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正面：可用率 &gt; 99.95%、用户始终有响应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负面：降级到备用模型可能质量略低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约束：模板兜底触发率需 &lt; 0.1%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ADR-GW-04：API Key 池——多 Key 轮询 + 自动摘除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【背景】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单一 API Key 在高并发时容易被限流（429），导致整体降级。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【决策】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每个模型配置多个 API Key，round-robin 轮询分摊流量。Key 被限流（429）时自动标记 RATE_LIMITED 并冷却，Key 失效（401/403）时标记 DISABLED 永久摘除。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【理由】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自动轮询分摊流量，无需人工切换 Key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自动摘除故障 Key，不影响其他 Key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冷却后自动恢复，无需人工干预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【后果】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正面：高并发不限流、Key 故障自动处理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负面：多 Key 管理复杂度增加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约束：需监控 Key 摘除误判率 &lt; 1%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ADR-GW-05：成本追踪——per-request 计量 + 多维度归因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【背景】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当前仅有 Token 日志，无法追踪"哪个模型花了多少钱""哪个用户成本最高"。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【决策】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per-request Token 计量 + 5 维度成本归因（用户/会话/模型/意图/天）。异步写入 Redis（实时统计）+ MySQL（持久化）+ Micrometer（Metrics）。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【理由】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per-request 可精确归因到每次调用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多维度支持成本优化决策（如"SEARCH 意图成本占比"）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异步写入不阻塞主流程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【后果】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正面：成本可见可控、支持优化决策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负面：额外存储开销（Redis + MySQL）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约束：成本统计准确率需 &gt; 99%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ADR-GW-06：模型健康检查——per-model CircuitBreaker + 主动探测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【背景】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当前只有一个全局 deepSeekCircuitBreaker，无法 per-model 独立熔断。一个模型故障可能影响其他模型的熔断判断。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【决策】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per-model 动态创建 CircuitBreaker，模型独立熔断互不影响。增加主动健康探测：每 60s 对 OPEN 状态模型发起轻量探测请求。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【理由】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per-model 独立熔断：一个模型故障不影响其他模型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主动探测加速恢复：不用等被动请求触发 HALF_OPEN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探测成本低（&lt; 10 Token），不影响整体成本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【后果】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正面：故障 90s 内恢复、模型间互不影响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负面：探测请求有少量成本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约束：探测 prompt 需短小、探测频率可配置</w:t>
      </w:r>
    </w:p>
    <w:p>
      <w:pPr>
        <w:pStyle w:val="Heading2"/>
      </w:pPr>
      <w:r>
        <w:rPr>
          <w:rFonts w:ascii="微软雅黑" w:hAnsi="微软雅黑" w:eastAsia="微软雅黑"/>
          <w:color w:val="2563EB"/>
          <w:sz w:val="32"/>
        </w:rPr>
        <w:t>ADR-GW-07：优雅降级——四级降级方案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【背景】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当所有 LLM 模型都不可用时，直接报错会严重影响用户体验。需要保证用户仍然能得到合理响应。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【决策】</w:t>
      </w:r>
    </w:p>
    <w:p>
      <w:pPr>
        <w:spacing w:before="40" w:after="80" w:line="324" w:lineRule="auto"/>
      </w:pPr>
      <w:r>
        <w:rPr>
          <w:b w:val="0"/>
          <w:i w:val="0"/>
          <w:sz w:val="22"/>
        </w:rPr>
        <w:t>四级降级：L0 语义缓存查询 → L1 主模型 → L2 备用模型 → L3 模板兜底。每级降级确保用户有响应，模板兜底是最后防线。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【理由】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语义缓存查询 &lt; 10ms，命中则跳过 LLM 调用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模板兜底 &lt; 5ms，确保用户始终有响应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四级方案层层兜底，最小化用户感知故障</w:t>
      </w:r>
    </w:p>
    <w:p>
      <w:pPr>
        <w:spacing w:before="40" w:after="80" w:line="324" w:lineRule="auto"/>
      </w:pPr>
      <w:r>
        <w:rPr>
          <w:b/>
          <w:i w:val="0"/>
          <w:sz w:val="22"/>
        </w:rPr>
        <w:t>【后果】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正面：用户始终有响应、故障感知最小化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负面：模板兜底质量低（固定话术）</w:t>
      </w:r>
    </w:p>
    <w:p>
      <w:pPr>
        <w:pStyle w:val="ListBullet"/>
        <w:spacing w:before="20" w:after="20" w:line="312" w:lineRule="auto"/>
      </w:pPr>
      <w:r>
        <w:rPr>
          <w:rFonts w:ascii="微软雅黑" w:hAnsi="微软雅黑" w:eastAsia="微软雅黑"/>
          <w:sz w:val="21"/>
        </w:rPr>
        <w:t>约束：L3 触发率需 &lt; 0.1%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