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64"/>
        </w:rPr>
        <w:t>可观测性模块设计方案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6"/>
        </w:rPr>
        <w:t>Observability Design — 全链路追踪 / Metrics 指标 / 结构化日志 / 告警规则 / Grafana 仪表盘</w:t>
      </w:r>
    </w:p>
    <w:p/>
    <w:p/>
    <w:p>
      <w:pPr>
        <w:jc w:val="center"/>
      </w:pPr>
      <w:r>
        <w:rPr>
          <w:rFonts w:ascii="微软雅黑" w:hAnsi="微软雅黑" w:eastAsia="微软雅黑"/>
          <w:color w:val="999999"/>
          <w:sz w:val="24"/>
        </w:rPr>
        <w:t>CampusShare Agent 搭建系列文档 · 第 13 篇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4"/>
        </w:rPr>
        <w:t>ADR 前缀：OBS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color w:val="AAAAAA"/>
          <w:sz w:val="22"/>
        </w:rPr>
        <w:t>版本 v1.0.0    日期：2026-07-11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C00000"/>
          <w:sz w:val="40"/>
        </w:rPr>
        <w:t>本文档范围声明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本文档是 CampusShare Agent 搭建系列文档的第 13 篇，聚焦"可观测性（Observability）"方向。可观测性是 Agent 系统的"眼睛"——没有可观测性，Agent 在线上就是黑盒：你不知道哪个请求慢、不知道成本花在哪、不知道错误率是多少、不知道用户是否满意。本方案在 CampusShare agent-service 现有基础上，设计一套覆盖 Logs / Metrics / Trace 三支柱的可观测性体系。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覆盖内容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全链路 TraceId 传递：</w:t>
      </w:r>
      <w:r>
        <w:rPr>
          <w:rFonts w:ascii="微软雅黑" w:hAnsi="微软雅黑" w:eastAsia="微软雅黑"/>
          <w:sz w:val="22"/>
        </w:rPr>
        <w:t>网关生成 TraceId → HTTP Header 传递 → agent-service MDC → 日志/DB/响应全链路贯通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Span 级链路追踪：</w:t>
      </w:r>
      <w:r>
        <w:rPr>
          <w:rFonts w:ascii="微软雅黑" w:hAnsi="微软雅黑" w:eastAsia="微软雅黑"/>
          <w:sz w:val="22"/>
        </w:rPr>
        <w:t>agent_trace_spans 表记录意图识别 / RAG 检索 / LLM 调用 / 工具调用各阶段耗时，支持单请求多阶段下钻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统一 Metrics 体系：</w:t>
      </w:r>
      <w:r>
        <w:rPr>
          <w:rFonts w:ascii="微软雅黑" w:hAnsi="微软雅黑" w:eastAsia="微软雅黑"/>
          <w:sz w:val="22"/>
        </w:rPr>
        <w:t>6 大维度 Metrics（延迟 / Token / 成本 / 错误率 / 工具调用率 / 缓存命中率），Micrometer + Prometheus 采集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结构化 JSON 日志：</w:t>
      </w:r>
      <w:r>
        <w:rPr>
          <w:rFonts w:ascii="微软雅黑" w:hAnsi="微软雅黑" w:eastAsia="微软雅黑"/>
          <w:sz w:val="22"/>
        </w:rPr>
        <w:t>logback-spring.xml + LogstashEncoder 输出 JSON 结构化日志，便于 ELK / Loki 采集和检索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告警规则体系：</w:t>
      </w:r>
      <w:r>
        <w:rPr>
          <w:rFonts w:ascii="微软雅黑" w:hAnsi="微软雅黑" w:eastAsia="微软雅黑"/>
          <w:sz w:val="22"/>
        </w:rPr>
        <w:t>5 类告警（延迟 P99 / 错误率 / 成本 / 可用率 / 熔断），Prometheus AlertRule + Alertmanager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Grafana 仪表盘：</w:t>
      </w:r>
      <w:r>
        <w:rPr>
          <w:rFonts w:ascii="微软雅黑" w:hAnsi="微软雅黑" w:eastAsia="微软雅黑"/>
          <w:sz w:val="22"/>
        </w:rPr>
        <w:t>4 大面板（概览 / 链路 / 成本 / 错误），Grafana Dashboard JSON 即开即用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BadCase 自动采集：</w:t>
      </w:r>
      <w:r>
        <w:rPr>
          <w:rFonts w:ascii="微软雅黑" w:hAnsi="微软雅黑" w:eastAsia="微软雅黑"/>
          <w:sz w:val="22"/>
        </w:rPr>
        <w:t>从 agent_turns 表 status=ERROR 记录自动采集 BadCase → 分诊 → 供评估体系使用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不覆盖内容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不覆盖 SLO 目标定义与延迟预算分配——属于"性能 SLO 工程"方向（ADR 前缀 SLO）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不覆盖评估指标体系与黄金测试集——属于"评估体系"方向（ADR 前缀 EVAL）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不覆盖分布式追踪后端部署（Jaeger/Zipkin/Tempo）——CampusShare V1.0 用 DB 表 + Grafana 即可，不引入额外组件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不覆盖日志平台部署（ELK/Loki）——V1.0 用文件日志 + Grafana Loki（可选），不强制全量 ELK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不覆盖 APM 商业方案（SkyWalking/Pinpoint）——CampusShare 是开源项目，用开源方案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ADR 解释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ADR（Architecture Decision Record，架构决策记录）是一种记录架构决策的文档格式。每条 ADR 包含四个部分：背景（为什么要做这个决策）、决策（做了什么决策）、理由（为什么这样决策）、后果（决策带来的影响）。本文档所有 ADR 使用前缀 OBS 编号（ADR-OBS-01 ~ ADR-OBS-07），完整摘要见文末附录。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与其他文档的关系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可观测性是横切关注点，贯穿 Agent 搭建的所有方向：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前置文档：安全护栏（SEC）、LLM 网关（GW）——SEC 的安全审计日志、GW 的成本追踪都需要可观测性基础设施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后续文档：性能 SLO 工程（SLO）依赖本文档的 Metrics 和告警；评估体系（EVAL）依赖本文档的 BadCase 采集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并行文档：分层部署（DEPLOY）——在线/异步/离线分层后，各层的可观测性策略不同</w:t>
      </w:r>
    </w:p>
    <w:p>
      <w:pPr>
        <w:spacing w:before="120" w:after="120"/>
        <w:ind w:left="170"/>
        <w:shd w:val="clear" w:color="auto" w:fill="E8F0FE"/>
        <w:pBdr>
          <w:top w:val="single" w:sz="6" w:color="4285F4" w:space="6"/>
          <w:left w:val="single" w:sz="6" w:color="4285F4" w:space="6"/>
          <w:bottom w:val="single" w:sz="6" w:color="4285F4" w:space="6"/>
          <w:right w:val="single" w:sz="6" w:color="4285F4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核心认知：</w:t>
      </w:r>
      <w:r>
        <w:rPr>
          <w:rFonts w:ascii="微软雅黑" w:hAnsi="微软雅黑" w:eastAsia="微软雅黑"/>
          <w:sz w:val="20"/>
        </w:rPr>
        <w:t>可观测性不是"加几个日志"，而是"回答任何问题的能力"。一个好的可观测性系统应该能在 30 秒内回答：哪个请求慢？慢在哪一步？为什么慢？影响多少用户？花了多少钱？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40"/>
        </w:rPr>
        <w:t>目录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F4E79"/>
          <w:sz w:val="22"/>
        </w:rPr>
        <w:t>一、场景：为什么需要可观测性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1.1 没有可观测性会怎样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1.2 带来什么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1.3 CampusShare 场景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1.4 现状评估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F4E79"/>
          <w:sz w:val="22"/>
        </w:rPr>
        <w:t>二、方案：业界可观测性设计模式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2.1 三支柱模型（Logs / Metrics / Trace）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2.2 大厂案例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2.3 选型决策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2.4 ADR 汇总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F4E79"/>
          <w:sz w:val="22"/>
        </w:rPr>
        <w:t>三、流程：如何搭建可观测性体系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3.1 现状评估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3.2 全链路 TraceId 传递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3.3 Span 级链路追踪表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3.4 统一 Metrics 体系（6 大维度）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3.5 结构化 JSON 日志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3.6 告警规则体系（5 类告警）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3.7 Grafana 仪表盘（4 大面板）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3.8 BadCase 自动采集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3.9 ADR 决策表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F4E79"/>
          <w:sz w:val="22"/>
        </w:rPr>
        <w:t>四、核心代码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4.1 文件架构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4.2 TraceIdFilter — 网关生成 + 传递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4.3 TraceContext — agent-service 接收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4.4 AgentTraceSpan 实体 + Mapper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4.5 ObservabilityMetricsConfig — 6 大维度指标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4.6 logback-spring.xml — 结构化 JSON 日志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4.7 告警规则 + Grafana 仪表盘 JSON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4.8 AgentChatService 集成改造</w:t>
      </w:r>
    </w:p>
    <w:p>
      <w:pPr>
        <w:spacing w:after="40" w:line="312" w:lineRule="auto"/>
      </w:pPr>
      <w:r>
        <w:rPr>
          <w:rFonts w:ascii="微软雅黑" w:hAnsi="微软雅黑" w:eastAsia="微软雅黑"/>
          <w:sz w:val="22"/>
        </w:rPr>
        <w:t xml:space="preserve">  4.9 application.yml 配置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F4E79"/>
          <w:sz w:val="22"/>
        </w:rPr>
        <w:t>五、目标：实现效果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F4E79"/>
          <w:sz w:val="22"/>
        </w:rPr>
        <w:t>六、测试评估与验收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F4E79"/>
          <w:sz w:val="22"/>
        </w:rPr>
        <w:t>七、总结与边界声明</w:t>
      </w:r>
    </w:p>
    <w:p>
      <w:pPr>
        <w:spacing w:after="40" w:line="312" w:lineRule="auto"/>
      </w:pPr>
      <w:r>
        <w:rPr>
          <w:rFonts w:ascii="微软雅黑" w:hAnsi="微软雅黑" w:eastAsia="微软雅黑"/>
          <w:b/>
          <w:color w:val="1F4E79"/>
          <w:sz w:val="22"/>
        </w:rPr>
        <w:t>附录：ADR 摘要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40"/>
        </w:rPr>
        <w:t>一、场景：为什么需要可观测性</w:t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1.1 没有可观测性会怎样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Agent 系统比传统 Web 服务更迫切地需要可观测性，因为 Agent 的行为不确定性远高于传统服务：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问题一：无法定位慢请求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用户反馈"Agent 回复很慢"，但你看不到以下信息：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慢在哪一步？意图识别 300ms？RAG 检索 800ms？LLM 推理 2s？工具调用 500ms？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是偶发还是必现？是所有用户都慢还是个别用户？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慢请求的 traceId 是什么？日志里能否串起来？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CampusShare 现状：AgentChatService.prepareContext 中生成了 MDC traceId，但只在 agent-service 单次请求内有效，无法跨服务追踪。更关键的是——没有 Span 级记录，你只能看到"整个请求耗时 3s"，看不到"3s 里 RAG 占 1.5s"。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问题二：无法归因成本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DeepSeek API 按 Token 计费，但你看不到以下信息：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哪个用户消耗 Token 最多？哪个会话？哪个意图？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RAG 检索结果是否有效？如果检索了一堆无关内容，Token 白花了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快路径（模板回复）占比多少？如果 80% 请求都走快路径，成本应该很低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CampusShare 现状：AgentTurn 表记录了 inputTokens/outputTokens/totalTokens，但没有按用户/意图/模型维度汇总，也没有成本单价换算，无法回答"今天花了多少钱"。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问题三：无法发现异常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Agent 上线后可能出现的异常：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错误率突增（LLM API 限流 / 超时 / 熔断打开）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延迟突增（P99 从 2s 飙到 8s）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成本突增（有人刷接口 / Prompt 注入导致大量 Token 消耗）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工具调用失败率突增（下游服务挂了）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没有告警规则，这些问题只能靠用户投诉发现——等你收到投诉，已经影响了大量用户。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问题四：无法度量质量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Agent 回复质量怎么衡量？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用户点赞率（LIKE）/ 踩率（DISLIKE）是多少？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哪些回复被用户点了踩？BadCase 长什么样？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意图识别准确率是多少？路由决策正确率？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CampusShare 现状：AgentTurn 表有 feedback 字段（LIKE/DISLIKE/NONE），但没有自动采集 BadCase 的机制——ERROR 状态的记录散落在表中，无人分析和利用。</w:t>
      </w:r>
    </w:p>
    <w:p>
      <w:pPr>
        <w:spacing w:before="120" w:after="120"/>
        <w:ind w:left="170"/>
        <w:shd w:val="clear" w:color="auto" w:fill="FFF4CE"/>
        <w:pBdr>
          <w:top w:val="single" w:sz="6" w:color="FFC000" w:space="6"/>
          <w:left w:val="single" w:sz="6" w:color="FFC000" w:space="6"/>
          <w:bottom w:val="single" w:sz="6" w:color="FFC000" w:space="6"/>
          <w:right w:val="single" w:sz="6" w:color="FFC000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一句话总结：</w:t>
      </w:r>
      <w:r>
        <w:rPr>
          <w:rFonts w:ascii="微软雅黑" w:hAnsi="微软雅黑" w:eastAsia="微软雅黑"/>
          <w:sz w:val="20"/>
        </w:rPr>
        <w:t>没有可观测性的 Agent 系统 = 黑盒运行。你不知道它好不好、快不快、贵不贵、稳不稳。可观测性的目标是让 Agent 系统从"黑盒"变成"玻璃盒"。</w:t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1.2 带来什么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建设可观测性体系后，Agent 系统获得四项核心能力：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回答的问题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对应组件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全链路追踪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一个请求从网关到 LLM 的每一步都可见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哪个请求慢？慢在哪一步？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TraceId + Span 表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实时指标监控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延迟/Token/成本/错误率实时可查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今天花了多少钱？错误率多少？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Micrometer + Prometheus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异常自动告警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异常发生时主动通知，不等用户投诉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什么时候出问题？影响多大？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AlertRule + Alertmanager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BadCase 采集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线上失败案例自动归集，供评估改进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哪些回复不好？为什么不好？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BadCase 采集器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1.3 CampusShare 场景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CampusShare 是校园资源共享平台，Agent 作为智能助手回答用户关于校园生活的问题。具体可观测性场景包括：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 xml:space="preserve">场景一：慢请求定位  </w:t>
      </w:r>
      <w:r>
        <w:rPr>
          <w:rFonts w:ascii="微软雅黑" w:hAnsi="微软雅黑" w:eastAsia="微软雅黑"/>
          <w:sz w:val="22"/>
        </w:rPr>
        <w:t>学生反馈"问 Agent 问题半天才回复"——需要看到 RAG 检索耗时、LLM 推理耗时，定位瓶颈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 xml:space="preserve">场景二：成本归因  </w:t>
      </w:r>
      <w:r>
        <w:rPr>
          <w:rFonts w:ascii="微软雅黑" w:hAnsi="微软雅黑" w:eastAsia="微软雅黑"/>
          <w:sz w:val="22"/>
        </w:rPr>
        <w:t>运营想知道"Agent 每天消耗多少 Token，月成本多少"——需要按天/用户/意图汇总成本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 xml:space="preserve">场景三：异常告警  </w:t>
      </w:r>
      <w:r>
        <w:rPr>
          <w:rFonts w:ascii="微软雅黑" w:hAnsi="微软雅黑" w:eastAsia="微软雅黑"/>
          <w:sz w:val="22"/>
        </w:rPr>
        <w:t>DeepSeek API 突然限流（429），错误率飙升——需要告警 + 自动降级到备用模型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 xml:space="preserve">场景四：BadCase 采集  </w:t>
      </w:r>
      <w:r>
        <w:rPr>
          <w:rFonts w:ascii="微软雅黑" w:hAnsi="微软雅黑" w:eastAsia="微软雅黑"/>
          <w:sz w:val="22"/>
        </w:rPr>
        <w:t>用户给 Agent 回复点了踩——需要自动采集 DISLIKE 的 turn，供评估体系分析改进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 xml:space="preserve">场景五：质量监控  </w:t>
      </w:r>
      <w:r>
        <w:rPr>
          <w:rFonts w:ascii="微软雅黑" w:hAnsi="微软雅黑" w:eastAsia="微软雅黑"/>
          <w:sz w:val="22"/>
        </w:rPr>
        <w:t>意图识别准确率下降（新学期开学后问题类型变了）——需要监控意图分布变化</w:t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1.4 现状评估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调研 agent-service 现有可观测性代码，评估结果如下：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现有实现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缺失项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建设优先级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日志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application.yml 配置 logging pattern，含 MDC traceId 占位符 [%X{traceId:-}]；AgentChatService.prepareContext 中 MDC.put("traceId", UUID 前 8 位)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无结构化 JSON 日志；traceId 仅在 agent-service 内部，不跨服务；无全局 TraceIdFilter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Metrics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KnowledgeMetricsConfig（6 项知识库指标）；IntentMetricsConfig（4 项意图指标）；AgentChatService 中 2 项 Prompt 指标（violation/injection）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无 RAG 检索耗时指标；无 LLM 调用耗时/Token 指标；无工具调用指标；无成本指标；无缓存命中率指标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AgentTurn 表记录每轮对话（responseTimeMs/intent/inputTokens/outputTokens/status）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无 Span 级追踪表（看不到 RAG/LLM/工具各阶段耗时）；无跨服务 traceId 传递；无分布式追踪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告警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无任何告警规则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仪表盘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无 Grafana 仪表盘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BadCase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AgentTurn 表 status=ERROR 和 feedback=DISLIKE 字段存在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无自动采集机制；无分诊标注流程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</w:tbl>
    <w:p>
      <w:pPr>
        <w:spacing w:before="120" w:after="120"/>
        <w:ind w:left="170"/>
        <w:shd w:val="clear" w:color="auto" w:fill="E8F0FE"/>
        <w:pBdr>
          <w:top w:val="single" w:sz="6" w:color="4285F4" w:space="6"/>
          <w:left w:val="single" w:sz="6" w:color="4285F4" w:space="6"/>
          <w:bottom w:val="single" w:sz="6" w:color="4285F4" w:space="6"/>
          <w:right w:val="single" w:sz="6" w:color="4285F4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现状结论：</w:t>
      </w:r>
      <w:r>
        <w:rPr>
          <w:rFonts w:ascii="微软雅黑" w:hAnsi="微软雅黑" w:eastAsia="微软雅黑"/>
          <w:sz w:val="20"/>
        </w:rPr>
        <w:t>CampusShare 已有可观测性"零件"（MDC traceId、Micrometer Metrics、AgentTurn 表），但缺少"组装"——traceId 不跨服务、Metrics 不覆盖全链路、没有 Span 表、没有告警和仪表盘。本方案的任务是把这些零件组装成完整的可观测性体系。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40"/>
        </w:rPr>
        <w:t>二、方案：业界可观测性设计模式</w:t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2.1 三支柱模型（Logs / Metrics / Trace）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业界公认的可观测性三支柱模型（Three Pillars of Observability），由 CNCF（Cloud Native Computing Foundation）推广：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支柱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CampusShare 方案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Logs（日志）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离散事件记录，包含时间戳 + 上下文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高基数（每条日志不同）；可搜索；信息量大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排查具体问题、审计追踪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logback JSON 结构化日志 + MDC traceId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Metrics（指标）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聚合数值，按时间序列存储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低基数（标签有限）；可聚合；可告警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监控趋势、告警触发、容量规划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Micrometer + Prometheus 6 大维度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Trace（追踪）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一个请求经过的所有服务/组件的因果链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单请求粒度；Span 树结构；可下钻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定位慢请求、跨服务排查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agent_trace_spans 表 + traceId 传递</w:t>
            </w:r>
          </w:p>
        </w:tc>
      </w:tr>
    </w:tbl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三支柱的关系：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Metrics 告诉你"出问题了"（错误率飙升）→ 低延迟，适合告警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Trace 告诉你"问题在哪"（RAG 慢了）→ 单请求下钻，适合定位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Logs 告诉你"为什么出问题"（RAG 检索 SQL 超时）→ 最细粒度，适合根因分析</w:t>
      </w:r>
    </w:p>
    <w:p>
      <w:pPr>
        <w:spacing w:before="120" w:after="120"/>
        <w:ind w:left="170"/>
        <w:shd w:val="clear" w:color="auto" w:fill="E8F0FE"/>
        <w:pBdr>
          <w:top w:val="single" w:sz="6" w:color="4285F4" w:space="6"/>
          <w:left w:val="single" w:sz="6" w:color="4285F4" w:space="6"/>
          <w:bottom w:val="single" w:sz="6" w:color="4285F4" w:space="6"/>
          <w:right w:val="single" w:sz="6" w:color="4285F4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关键认知：</w:t>
      </w:r>
      <w:r>
        <w:rPr>
          <w:rFonts w:ascii="微软雅黑" w:hAnsi="微软雅黑" w:eastAsia="微软雅黑"/>
          <w:sz w:val="20"/>
        </w:rPr>
        <w:t>三支柱不是三个独立系统，而是一个整体——traceId 贯穿三支柱，让你从 Metrics（告警）→ Trace（下钻）→ Logs（根因）形成完整排查链路。</w:t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2.2 大厂案例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案例一：OpenAI — LLM 可观测性标杆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OpenAI 内部 observability 团队为 ChatGPT 构建了专门的 LLM 可观测性体系：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每条请求记录 model / prompt_tokens / completion_tokens / latency / ttft（Time To First Token）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按用户/模型/region 三维度聚合成本，实时仪表盘展示日消耗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TTFT P99 作为核心 SLO，超阈值自动告警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BadCase 自动采集：用户点踩 → 自动归集 → 人工标注 → 微调数据集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案例二：字节跳动 — Coze 平台 Agent 可观测性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字节跳动 Coze（扣子）平台的 Agent 可观测性方案：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全链路 Span：Bot 编排 → 意图识别 → 知识库检索 → LLM 调用 → 工具调用，每一步记录耗时和状态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成本看板：按 Bot / 用户 / 模型维度展示 Token 消耗和成本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质量监控：对话满意度、任务完成率、转人工率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告警体系：LLM 调用失败率 / 平均延迟 / Token 消耗突增告警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案例三：阿里云 — 通义千问平台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阿里云通义千问平台可观测性特点：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ARMS（应用实时监控服务）集成 LLM 调用链路追踪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按 prompt 模板维度聚合指标，监控不同 Prompt 的效果差异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SLS（日志服务）结构化日志 + SQL 查询分析</w:t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2.3 选型决策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基于大厂案例和 CampusShare 实际情况，选型决策如下：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Metrics 采集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Micrometer / OpenTelemetry SDK / 自研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Micrometer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Spring Boot 原生集成，现有代码已用，学习成本低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Metrics 存储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Prometheus / InfluxDB / VictoriaMetrics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Prometheus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CNCF 标准，Grafana 原生支持，社区成熟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 后端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Jaeger / Zipkin / Tempo / DB 表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DB 表（agent_trace_spans）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V1.0 不引入额外组件，DB 表 + Grafana 查询即可；后续可升级 Tempo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日志格式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纯文本 / JSON 结构化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JSON 结构化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便于 ELK/Loki 采集和检索，字段可查询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日志采集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Filebeat / Fluentd / Promtail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Promtail（可选）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与 Grafana Loki 配套，轻量级；V1.0 可先用文件日志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告警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Prometheus AlertManager / Grafana Alerts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Prometheus AlertManager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与 Prometheus 配套，支持多窗口多燃烧率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仪表盘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Grafana / Kibana / 自研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Grafana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开源标准，支持 Prometheus + MySQL 双数据源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TraceId 传递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W3C Trace Context / B3 / 自定义 Header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自定义 X-Trace-Id Header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简单直接，不依赖追踪框架；后续可升级 W3C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2.4 ADR 汇总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本方案共 7 条 ADR，涵盖 TraceId 传递、Span 追踪、Metrics 体系、结构化日志、告警、仪表盘、BadCase 采集：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决策标题</w:t>
            </w:r>
          </w:p>
        </w:tc>
        <w:tc>
          <w:tcPr>
            <w:tcW w:type="dxa" w:w="510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核心选择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ADR-OBS-01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全链路 TraceId 传递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网关生成 → X-Trace-Id Header → agent-service MDC → 日志/DB/响应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ADR-OBS-02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级链路追踪表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agent_trace_spans 表记录各阶段耗时，不引入 Jaeger/Zipkin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ADR-OBS-03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统一 Metrics 体系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6 大维度（延迟/Token/成本/错误率/工具调用/缓存），Micrometer + Prometheus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ADR-OBS-04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结构化 JSON 日志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logback LogstashEncoder 输出 JSON，traceId 贯穿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ADR-OBS-05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告警规则体系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 类告警（延迟P99/错误率/成本/可用率/熔断），Prometheus AlertRule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ADR-OBS-06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Grafana 仪表盘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4 大面板（概览/链路/成本/错误），JSON 即开即用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ADR-OBS-07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BadCase 自动采集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ERROR + DISLIKE 记录自动归集 → 分诊 → 供 EVAL 使用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40"/>
        </w:rPr>
        <w:t>三、流程：如何搭建可观测性体系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本章按"先追踪、再指标、后告警"的顺序，逐步搭建可观测性体系。每一步包含：设计目标 + 核心思路 + 关键决策（ADR）+ 数据流。</w:t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3.1 现状评估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在搭建前，先梳理 agent-service 现有可观测性代码，明确改造起点：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3.1.1 日志现状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application.yml 中的日志配置：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logging:</w:t>
        <w:br/>
        <w:t xml:space="preserve">  level:</w:t>
        <w:br/>
        <w:t xml:space="preserve">    root: INFO</w:t>
        <w:br/>
        <w:t xml:space="preserve">    '[com.campushare]': DEBUG</w:t>
        <w:br/>
        <w:t xml:space="preserve">  pattern:</w:t>
        <w:br/>
        <w:t xml:space="preserve">    console: '%d{yyyy-MM-dd HH:mm:ss} [%thread] [%X{traceId:-}] %-5level %logger{36} - %msg%n'</w:t>
        <w:br/>
        <w:br/>
        <w:t>management:</w:t>
        <w:br/>
        <w:t xml:space="preserve">  endpoints:</w:t>
        <w:br/>
        <w:t xml:space="preserve">    web:</w:t>
        <w:br/>
        <w:t xml:space="preserve">      exposure:</w:t>
        <w:br/>
        <w:t xml:space="preserve">        include: health,info,prometheus,metrics,loggers</w:t>
        <w:br/>
        <w:t xml:space="preserve">  prometheus:</w:t>
        <w:br/>
        <w:t xml:space="preserve">    metrics:</w:t>
        <w:br/>
        <w:t xml:space="preserve">      export:</w:t>
        <w:br/>
        <w:t xml:space="preserve">        enabled: true</w:t>
        <w:br/>
        <w:t xml:space="preserve">  metrics:</w:t>
        <w:br/>
        <w:t xml:space="preserve">    distribution:</w:t>
        <w:br/>
        <w:t xml:space="preserve">      percentiles-histogram:</w:t>
        <w:br/>
        <w:t xml:space="preserve">        '[http.server.requests]': true</w:t>
        <w:br/>
        <w:t xml:space="preserve">      percentiles:</w:t>
        <w:br/>
        <w:t xml:space="preserve">        '[http.server.requests]':</w:t>
        <w:br/>
        <w:t xml:space="preserve">          - 0.5</w:t>
        <w:br/>
        <w:t xml:space="preserve">          - 0.75</w:t>
        <w:br/>
        <w:t xml:space="preserve">          - 0.9</w:t>
        <w:br/>
        <w:t xml:space="preserve">          - 0.95</w:t>
        <w:br/>
        <w:t xml:space="preserve">          - 0.99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AgentChatService 中的 MDC traceId（prepareContext 方法）：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private ChatContext prepareContext(String userId, ChatRequest request) {</w:t>
        <w:br/>
        <w:t xml:space="preserve">    // MDC 链路追踪：traceId 贯穿意图识别-&gt;检索-&gt;prompt 装配日志（ADR-030）</w:t>
        <w:br/>
        <w:t xml:space="preserve">    MDC.put("traceId", UUID.randomUUID().toString().substring(0, 8));</w:t>
        <w:br/>
        <w:t xml:space="preserve">    try {</w:t>
        <w:br/>
        <w:t xml:space="preserve">        AgentSession session = getOrCreateSession(userId, request);</w:t>
        <w:br/>
        <w:t xml:space="preserve">        // ... 意图识别、检索、Prompt 装配 ...</w:t>
        <w:br/>
        <w:t xml:space="preserve">        return new ChatContext(...);</w:t>
        <w:br/>
        <w:t xml:space="preserve">    } finally {</w:t>
        <w:br/>
        <w:t xml:space="preserve">        MDC.remove("traceId");</w:t>
        <w:br/>
        <w:t xml:space="preserve">    }</w:t>
        <w:br/>
        <w:t>}</w:t>
      </w:r>
    </w:p>
    <w:p>
      <w:pPr>
        <w:spacing w:before="120" w:after="120"/>
        <w:ind w:left="170"/>
        <w:shd w:val="clear" w:color="auto" w:fill="FCE4E4"/>
        <w:pBdr>
          <w:top w:val="single" w:sz="6" w:color="E06666" w:space="6"/>
          <w:left w:val="single" w:sz="6" w:color="E06666" w:space="6"/>
          <w:bottom w:val="single" w:sz="6" w:color="E06666" w:space="6"/>
          <w:right w:val="single" w:sz="6" w:color="E06666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现状问题：</w:t>
      </w:r>
      <w:r>
        <w:rPr>
          <w:rFonts w:ascii="微软雅黑" w:hAnsi="微软雅黑" w:eastAsia="微软雅黑"/>
          <w:sz w:val="20"/>
        </w:rPr>
        <w:t>1. traceId 仅在 agent-service 内部生成，网关没有生成 traceId，无法跨服务追踪。</w:t>
        <w:br/>
        <w:t>2. 日志是纯文本格式，无法被 ELK/Loki 结构化检索。</w:t>
        <w:br/>
        <w:t>3. MDC traceId 在 Reactor 异步线程间不自动传递（WebFlux 场景下可能丢失）。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3.1.2 Metrics 现状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现有 3 个 Metrics 配置类，共 12 项指标：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配置类</w:t>
            </w:r>
          </w:p>
        </w:tc>
        <w:tc>
          <w:tcPr>
            <w:tcW w:type="dxa" w:w="85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指标数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指标列表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覆盖范围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KnowledgeMetricsConfig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agent.knowledge.ingest.total / ingest.duration / chunks.perDoc / embedding.batchSize / retrieval.recallCount / duplicate.detected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知识库摄入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IntentMetricsConfig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agent.intent.classification.total / classification.duration / cache.total / route.total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意图识别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AgentChatService (initCounters)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agent.prompt.violation / agent.prompt.injection.detected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Prompt 安全</w:t>
            </w:r>
          </w:p>
        </w:tc>
      </w:tr>
    </w:tbl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缺失的指标：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LLM 调用耗时 / TTFT（Time To First Token）—— 看不到 LLM 响应速度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LLM Token 消耗（input/output/total）—— 看不到实时 Token 用量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成本指标（按用户/意图/模型维度）—— 看不到花了多少钱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RAG 检索耗时 / 召回数 —— 看不到检索性能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工具调用次数 / 成功率 / 耗时 —— 看不到工具调用情况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缓存命中率（意图缓存 / 检索缓存）—— 看不到缓存效果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整体错误率 / 可用率 —— 看不到系统健康度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3.1.3 Trace 现状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AgentTurn 表记录每轮对话的汇总信息，但缺少阶段级 Span：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// AgentTurn 实体（agent_turns 表）</w:t>
        <w:br/>
        <w:t>public class AgentTurn {</w:t>
        <w:br/>
        <w:t xml:space="preserve">    private String id;</w:t>
        <w:br/>
        <w:t xml:space="preserve">    private String sessionId;</w:t>
        <w:br/>
        <w:t xml:space="preserve">    private Integer turnNumber;</w:t>
        <w:br/>
        <w:t xml:space="preserve">    private String userMessage;</w:t>
        <w:br/>
        <w:t xml:space="preserve">    private String assistantMessage;</w:t>
        <w:br/>
        <w:t xml:space="preserve">    private Integer tokensUsed;        // 总 Token</w:t>
        <w:br/>
        <w:t xml:space="preserve">    private String modelName;</w:t>
        <w:br/>
        <w:t xml:space="preserve">    private String retrievalContext;   // RAG 结果 JSON</w:t>
        <w:br/>
        <w:t xml:space="preserve">    private String toolsUsed;          // 工具使用 JSON</w:t>
        <w:br/>
        <w:t xml:space="preserve">    private Integer responseTimeMs;    // 总耗时</w:t>
        <w:br/>
        <w:t xml:space="preserve">    private String status;             // COMPLETED / ERROR</w:t>
        <w:br/>
        <w:t xml:space="preserve">    private String errorMessage;</w:t>
        <w:br/>
        <w:t xml:space="preserve">    private String intent;             // L1 意图</w:t>
        <w:br/>
        <w:t xml:space="preserve">    private BigDecimal intentConfidence;</w:t>
        <w:br/>
        <w:t xml:space="preserve">    private Integer inputTokens;</w:t>
        <w:br/>
        <w:t xml:space="preserve">    private Integer outputTokens;</w:t>
        <w:br/>
        <w:t xml:space="preserve">    private String feedback;           // LIKE / DISLIKE / NONE</w:t>
        <w:br/>
        <w:t xml:space="preserve">    private Long contextSnapshotId;</w:t>
        <w:br/>
        <w:t xml:space="preserve">    private Integer interrupted;</w:t>
        <w:br/>
        <w:t xml:space="preserve">    private LocalDateTime createdAt;</w:t>
        <w:br/>
        <w:t>}</w:t>
      </w:r>
    </w:p>
    <w:p>
      <w:pPr>
        <w:spacing w:before="120" w:after="120"/>
        <w:ind w:left="170"/>
        <w:shd w:val="clear" w:color="auto" w:fill="FCE4E4"/>
        <w:pBdr>
          <w:top w:val="single" w:sz="6" w:color="E06666" w:space="6"/>
          <w:left w:val="single" w:sz="6" w:color="E06666" w:space="6"/>
          <w:bottom w:val="single" w:sz="6" w:color="E06666" w:space="6"/>
          <w:right w:val="single" w:sz="6" w:color="E06666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现状问题：</w:t>
      </w:r>
      <w:r>
        <w:rPr>
          <w:rFonts w:ascii="微软雅黑" w:hAnsi="微软雅黑" w:eastAsia="微软雅黑"/>
          <w:sz w:val="20"/>
        </w:rPr>
        <w:t>AgentTurn 记录的是"整轮汇总"——你能看到总耗时 3s，但看不到 3s 里意图识别用了多少、RAG 用了多少、LLM 用了多少。缺少 Span 级追踪表，无法下钻到单请求的多阶段耗时。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3.2 全链路 TraceId 传递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设计目标：一个请求从网关到 agent-service，traceId 贯穿全程，日志/DB/响应中都能看到同一个 traceId。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3.2.1 数据流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TraceId 传递链路：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57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gateway-service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TraceIdFilter 拦截请求，检查 X-Trace-Id Header</w:t>
            </w:r>
          </w:p>
        </w:tc>
        <w:tc>
          <w:tcPr>
            <w:tcW w:type="dxa" w:w="35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无则生成 32 位 UUID，放入 MDC + Response Header</w:t>
            </w:r>
          </w:p>
        </w:tc>
      </w:tr>
      <w:t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gateway-service → agent-service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WebClient 转发请求</w:t>
            </w:r>
          </w:p>
        </w:tc>
        <w:tc>
          <w:tcPr>
            <w:tcW w:type="dxa" w:w="35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自动携带 X-Trace-Id Header</w:t>
            </w:r>
          </w:p>
        </w:tc>
      </w:tr>
      <w:t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TraceIdFilter 拦截请求，读取 X-Trace-Id Header</w:t>
            </w:r>
          </w:p>
        </w:tc>
        <w:tc>
          <w:tcPr>
            <w:tcW w:type="dxa" w:w="35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放入 MDC，无则生成新 traceId</w:t>
            </w:r>
          </w:p>
        </w:tc>
      </w:tr>
      <w:t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AgentChatService 使用 MDC 中的 traceId</w:t>
            </w:r>
          </w:p>
        </w:tc>
        <w:tc>
          <w:tcPr>
            <w:tcW w:type="dxa" w:w="35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所有日志自动输出 traceId</w:t>
            </w:r>
          </w:p>
        </w:tc>
      </w:tr>
      <w:t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AgentTraceSpan 记录 traceId</w:t>
            </w:r>
          </w:p>
        </w:tc>
        <w:tc>
          <w:tcPr>
            <w:tcW w:type="dxa" w:w="35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DB 表中每条 Span 都关联 traceId</w:t>
            </w:r>
          </w:p>
        </w:tc>
      </w:tr>
      <w:tr>
        <w:tc>
          <w:tcPr>
            <w:tcW w:type="dxa" w:w="6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 → 前端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响应 Header 返回 X-Trace-Id</w:t>
            </w:r>
          </w:p>
        </w:tc>
        <w:tc>
          <w:tcPr>
            <w:tcW w:type="dxa" w:w="35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前端可用于问题反馈关联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3.2.2 关键设计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设计一：</w:t>
      </w:r>
      <w:r>
        <w:rPr>
          <w:rFonts w:ascii="微软雅黑" w:hAnsi="微软雅黑" w:eastAsia="微软雅黑"/>
          <w:sz w:val="22"/>
        </w:rPr>
        <w:t>网关生成优先：gateway-service 作为入口，负责生成 traceId（如果客户端没传），确保所有下游服务共享同一 traceId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设计二：</w:t>
      </w:r>
      <w:r>
        <w:rPr>
          <w:rFonts w:ascii="微软雅黑" w:hAnsi="微软雅黑" w:eastAsia="微软雅黑"/>
          <w:sz w:val="22"/>
        </w:rPr>
        <w:t>下游兜底：agent-service 如果没收到 X-Trace-Id Header，自己生成一个，保证 MDC 不为空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设计三：</w:t>
      </w:r>
      <w:r>
        <w:rPr>
          <w:rFonts w:ascii="微软雅黑" w:hAnsi="微软雅黑" w:eastAsia="微软雅黑"/>
          <w:sz w:val="22"/>
        </w:rPr>
        <w:t>WebFlux 兼容：使用 Reactor Context 传递 traceId，而非 ThreadLocal（MDC 在异步线程间不自动传递）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设计四：</w:t>
      </w:r>
      <w:r>
        <w:rPr>
          <w:rFonts w:ascii="微软雅黑" w:hAnsi="微软雅黑" w:eastAsia="微软雅黑"/>
          <w:sz w:val="22"/>
        </w:rPr>
        <w:t>响应回传：响应 Header 返回 X-Trace-Id，前端可在问题反馈时附上 traceId，便于排查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ADR-OBS-01：全链路 TraceId 传递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 系统涉及网关 → agent-service → LLM API 多跳调用，当前 traceId 仅在 agent-service 内部生成，无法跨服务追踪。用户反馈"慢"时，无法在日志中用同一 traceId 串联网关和 agent-service 的日志。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gateway-service 的 TraceIdFilter 生成 32 位 UUID traceId，放入 MDC + X-Trace-Id 响应 Header；转发到 agent-service 时携带 X-Trace-Id 请求 Header；agent-service 的 TraceIdFilter 读取该 Header 放入 MDC。WebFlux 场景使用 Reactor Context 传递，避免 ThreadLocal 丢失。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自定义 Header 比引入 W3C Trace Context 更简单，不依赖追踪框架；2. 网关生成保证唯一入口，下游兜底保证不丢；3. Reactor Context 是 WebFlux 异步传递的标准方案。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正面：traceId 贯穿全链路，日志可串联。负面：自定义 Header 不兼容 OpenTelemetry 生态，后续升级到 OTel 时需要适配。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3.3 Span 级链路追踪表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设计目标：一个请求拆成多个 Span（阶段），每个 Span 记录耗时和状态，支持单请求多阶段下钻。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3.3.1 Span 定义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Agent 请求的典型阶段（Span）：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Span 名称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阶段类型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记录内容</w:t>
            </w:r>
          </w:p>
        </w:tc>
        <w:tc>
          <w:tcPr>
            <w:tcW w:type="dxa" w:w="181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典型耗时</w:t>
            </w:r>
          </w:p>
        </w:tc>
      </w:tr>
      <w:tr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INTENT_CLASSIFICATION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意图识别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L1 意图 / 置信度 / 分类层级（RULE/LLM/EMBEDDING）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5-300ms</w:t>
            </w:r>
          </w:p>
        </w:tc>
      </w:tr>
      <w:tr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RETRIEVAL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RAG 检索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召回数 / 三路耗时 / 重排耗时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100-800ms</w:t>
            </w:r>
          </w:p>
        </w:tc>
      </w:tr>
      <w:tr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CONTEXT_ASSEMBLY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上下文装配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Token 数 / 装配耗时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5-50ms</w:t>
            </w:r>
          </w:p>
        </w:tc>
      </w:tr>
      <w:tr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LLM_CALL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LLM 调用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模型名 / TTFT / 总耗时 / Token 用量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500-3000ms</w:t>
            </w:r>
          </w:p>
        </w:tc>
      </w:tr>
      <w:tr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TOOL_CALL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工具调用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工具名 / 参数 / 结果 / 耗时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100-2000ms</w:t>
            </w:r>
          </w:p>
        </w:tc>
      </w:tr>
      <w:tr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OUTPUT_VALIDATION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输出验证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Constitutional AI 检查结果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1-10ms</w:t>
            </w:r>
          </w:p>
        </w:tc>
      </w:tr>
      <w:tr>
        <w:tc>
          <w:tcPr>
            <w:tcW w:type="dxa" w:w="215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MEMORY_WRITE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记忆写入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Redis 写入耗时</w:t>
            </w:r>
          </w:p>
        </w:tc>
        <w:tc>
          <w:tcPr>
            <w:tcW w:type="dxa" w:w="181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1-20ms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3.3.2 agent_trace_spans 表设计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每条 Span 记录一个阶段的执行信息：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10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BIGINT AUTO_INCREMENT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主键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trace_id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VARCHAR(32)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链路 ID，同一请求的所有 Span 共享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session_id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VARCHAR(32)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会话 ID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turn_id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VARCHAR(32)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轮次 ID（关联 agent_turns.id）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span_name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VARCHAR(64)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名称（INTENT_CLASSIFICATION / RETRIEVAL / LLM_CALL 等）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span_order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INT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顺序（同一 trace 内从 1 递增）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parent_span_id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BIGINT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父 Span ID（支持嵌套，如 TOOL_CALL 在 LLM_CALL 内）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start_time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DATETIME(3)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开始时间（毫秒精度）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end_time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DATETIME(3)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结束时间（毫秒精度）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duration_ms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INT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耗时（毫秒）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status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VARCHAR(16)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SUCCESS / ERROR / SKIPPED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error_message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错误信息（status=ERROR 时）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attributes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JSON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属性（意图/模型名/召回数/Token数等，按 span_name 不同）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created_at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记录创建时间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3.3.3 Span 记录流程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在 AgentChatService 中，每个阶段开始和结束都记录 Span：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// 阶段开始</w:t>
        <w:br/>
        <w:t>SpanRecorder.Span span = spanRecorder.start("INTENT_CLASSIFICATION", turnId, traceId);</w:t>
        <w:br/>
        <w:t>try {</w:t>
        <w:br/>
        <w:t xml:space="preserve">    IntentResult intent = intentClassifier.classify(query);</w:t>
        <w:br/>
        <w:t xml:space="preserve">    span.attribute("intent", intent.intent().name());</w:t>
        <w:br/>
        <w:t xml:space="preserve">    span.attribute("confidence", intent.confidence());</w:t>
        <w:br/>
        <w:t xml:space="preserve">    span.attribute("layer", intent.layer());</w:t>
        <w:br/>
        <w:t xml:space="preserve">    span.success();</w:t>
        <w:br/>
        <w:t>} catch (Exception e) {</w:t>
        <w:br/>
        <w:t xml:space="preserve">    span.error(e.getMessage());</w:t>
        <w:br/>
        <w:t>} finally {</w:t>
        <w:br/>
        <w:t xml:space="preserve">    span.end();  // 计算耗时 + 异步写入 agent_trace_spans 表</w:t>
        <w:br/>
        <w:t>}</w:t>
        <w:br/>
        <w:br/>
        <w:t>// 阶段开始（RAG）</w:t>
        <w:br/>
        <w:t>span = spanRecorder.start("RETRIEVAL", turnId, traceId);</w:t>
        <w:br/>
        <w:t>try {</w:t>
        <w:br/>
        <w:t xml:space="preserve">    List&lt;RetrievalResult&gt; results = retrievalService.retrieve(query, intent);</w:t>
        <w:br/>
        <w:t xml:space="preserve">    span.attribute("recallCount", results.size());</w:t>
        <w:br/>
        <w:t xml:space="preserve">    span.attribute("rerankCount", rerankCount);</w:t>
        <w:br/>
        <w:t xml:space="preserve">    span.success();</w:t>
        <w:br/>
        <w:t>} finally {</w:t>
        <w:br/>
        <w:t xml:space="preserve">    span.end();</w:t>
        <w:br/>
        <w:t>}</w:t>
      </w:r>
    </w:p>
    <w:p>
      <w:pPr>
        <w:spacing w:before="120" w:after="120"/>
        <w:ind w:left="170"/>
        <w:shd w:val="clear" w:color="auto" w:fill="E8F0FE"/>
        <w:pBdr>
          <w:top w:val="single" w:sz="6" w:color="4285F4" w:space="6"/>
          <w:left w:val="single" w:sz="6" w:color="4285F4" w:space="6"/>
          <w:bottom w:val="single" w:sz="6" w:color="4285F4" w:space="6"/>
          <w:right w:val="single" w:sz="6" w:color="4285F4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异步写入：</w:t>
      </w:r>
      <w:r>
        <w:rPr>
          <w:rFonts w:ascii="微软雅黑" w:hAnsi="微软雅黑" w:eastAsia="微软雅黑"/>
          <w:sz w:val="20"/>
        </w:rPr>
        <w:t>Span 记录采用异步写入（Mono.fromRunnable + subscribeOn(boundedElastic)），不阻塞主流程。写入失败不影响请求结果，仅 log.warn。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ADR-OBS-02：Span 级链路追踪表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AgentTurn 表只记录整轮汇总耗时，无法下钻到单请求的多阶段（意图/RAG/LLM/工具）耗时。用户反馈"慢"时，无法定位是哪个阶段慢。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新建 agent_trace_spans 表，每条 Span 记录一个阶段的开始/结束时间、耗时、状态、属性。SpanRecorder 封装 Span 生命周期管理，异步写入 DB。不引入 Jaeger/Zipkin/Tempo 等追踪后端，用 DB 表 + Grafana MySQL 数据源查询。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DB 表方案零额外组件，部署简单，适合 V1.0；2. Grafana 支持 MySQL 数据源，可直接查询 agent_trace_spans 做链路面板；3. Jaeger/Zipkin 需要额外部署和维护，V1.0 投入产出比不高。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正面：支持单请求多阶段下钻，定位慢请求精准到阶段。负面：DB 表查询性能不如专用追踪后端；后续 QPS 高时可升级到 Tempo。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3.4 统一 Metrics 体系（6 大维度）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设计目标：在现有 12 项指标基础上，补齐到 6 大维度全覆盖，让 Prometheus 抓取后能在 Grafana 展示完整看板。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3.4.1 6 大维度指标体系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</w:t>
            </w:r>
          </w:p>
        </w:tc>
        <w:tc>
          <w:tcPr>
            <w:tcW w:type="dxa" w:w="85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1. 延迟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agent.chat.duration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Timer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intent, route(short_circuit/rag)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整轮对话耗时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agent.chat.ttft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Timer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model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Time To First Token（首 Token 延迟）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agent.span.duration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Timer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span_name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各阶段 Span 耗时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2. Token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agent.llm.tokens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Counter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type(input/output), model, intent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Token 消耗计数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agent.llm.tokens.total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Gauge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model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当前累计 Token（每小时重置）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3. 成本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agent.cost.cents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Counter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user_id, model, intent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成本（分），按用户/模型/意图归因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agent.cost.daily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Gauge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model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当日累计成本（分）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4. 错误率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agent.chat.errors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Counter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error_type(llm_timeout/llm_429/rag_error/tool_error), intent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错误计数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agent.chat.error.rate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Gauge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intent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错误率（最近 5 分钟）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5. 工具调用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agent.tool.calls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Counter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tool_name, result(success/error)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工具调用计数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agent.tool.duration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Timer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tool_name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工具调用耗时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6. 缓存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agent.cache.hits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Counter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cache_type(intent/retrieval), result(hit/miss)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缓存命中计数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agent.cache.hit.rate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Gauge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cache_type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缓存命中率（最近 5 分钟）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3.4.2 指标采集点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各指标在代码中的采集位置：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采集位置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采集方式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agent.chat.duration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AgentChatService.chat() 流式完成时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System.nanoTime() 计算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agent.chat.ttft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AgentChatService 流式第一个 ChatEvent 时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记录首 Token 到达时间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agent.span.duration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SpanRecorder.end()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start_time / end_time 差值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agent.llm.tokens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AgentChatService.completeTurn()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DeepSeekResponse.Usage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agent.cost.cents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AgentChatService.completeTurn()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tokens * 单价（配置文件）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agent.chat.errors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AgentChatService.errorTurn()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按异常类型分类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agent.tool.calls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ToolExecutionEngine.execute()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工具执行前后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agent.cache.hits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IntentCache / RetrievalCache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get 时记录 hit/miss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3.4.3 成本单价配置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不同模型的 Token 单价不同，在 application.yml 中配置：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app:</w:t>
        <w:br/>
        <w:t xml:space="preserve">  observability:</w:t>
        <w:br/>
        <w:t xml:space="preserve">    cost:</w:t>
        <w:br/>
        <w:t xml:space="preserve">      # 模型 Token 单价（元/百万 Token）</w:t>
        <w:br/>
        <w:t xml:space="preserve">      models:</w:t>
        <w:br/>
        <w:t xml:space="preserve">        deepseek-v4-flash:</w:t>
        <w:br/>
        <w:t xml:space="preserve">          input: 1.0</w:t>
        <w:br/>
        <w:t xml:space="preserve">          output: 2.0</w:t>
        <w:br/>
        <w:t xml:space="preserve">        qwen-turbo:</w:t>
        <w:br/>
        <w:t xml:space="preserve">          input: 2.0</w:t>
        <w:br/>
        <w:t xml:space="preserve">          output: 6.0</w:t>
        <w:br/>
        <w:t xml:space="preserve">        deepseek-chat:</w:t>
        <w:br/>
        <w:t xml:space="preserve">          input: 2.0</w:t>
        <w:br/>
        <w:t xml:space="preserve">          output: 8.0</w:t>
        <w:br/>
        <w:t xml:space="preserve">      # 默认单价（未配置的模型）</w:t>
        <w:br/>
        <w:t xml:space="preserve">      default:</w:t>
        <w:br/>
        <w:t xml:space="preserve">        input: 2.0</w:t>
        <w:br/>
        <w:t xml:space="preserve">        output: 8.0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ADR-OBS-03：统一 Metrics 体系（6 大维度）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现有 Metrics 只覆盖知识库（6项）+ 意图（4项）+ Prompt安全（2项）= 12 项，缺少 LLM 调用耗时/Token/成本、RAG 检索耗时、工具调用、缓存命中率、错误率等核心维度。无法回答"今天花了多少钱""错误率多少""缓存效果如何"。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在 ObservabilityMetricsConfig 中集中定义 6 大维度 14 项指标（延迟3/Token2/成本2/错误2/工具2/缓存3），统一命名规范（agent.{module}.{metric}），标签低基数设计。成本指标通过 application.yml 配置模型单价，Counter 累加后用 Grafana 聚合展示日/周/月成本。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集中配置便于管理和发现；2. 低基数标签避免 Prometheus 高基数爆炸；3. 成本用 Counter 累加而非 Gauge，避免重启丢失。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正面：6 大维度全覆盖，Grafana 可展示完整看板。负面：14 项指标需要各采集点改造，工作量中等。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3.5 结构化 JSON 日志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设计目标：日志从纯文本改为 JSON 格式，每条日志是一个 JSON 对象，字段可查询，便于 ELK/Loki 采集。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3.5.1 纯文本日志的问题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当前日志格式：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2026-07-11 14:23:01 [boundedElastic-1] [a1b2c3d4] INFO  c.c.a.s.AgentChatService - Turn completed: sessionId=s123, turn=1, inputTokens=500, outputTokens=200, totalTokens=700, elapsedMs=1500, violation=null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问题：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不可查询：想查"sessionId=s123 的所有日志"需要正则匹配，效率低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不可聚合：想统计"ERROR 级别日志数"需要解析每行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不可采集：Filebeat/Fluentd 需要配置复杂的 grok/pattern 解析规则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3.5.2 JSON 结构化日志格式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改造后每条日志是一个 JSON 对象：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{</w:t>
        <w:br/>
        <w:t xml:space="preserve">  "@timestamp": "2026-07-11T14:23:01.123+08:00",</w:t>
        <w:br/>
        <w:t xml:space="preserve">  "level": "INFO",</w:t>
        <w:br/>
        <w:t xml:space="preserve">  "logger": "c.c.a.s.AgentChatService",</w:t>
        <w:br/>
        <w:t xml:space="preserve">  "thread": "boundedElastic-1",</w:t>
        <w:br/>
        <w:t xml:space="preserve">  "traceId": "a1b2c3d4",</w:t>
        <w:br/>
        <w:t xml:space="preserve">  "sessionId": "s123",</w:t>
        <w:br/>
        <w:t xml:space="preserve">  "turnId": "t456",</w:t>
        <w:br/>
        <w:t xml:space="preserve">  "userId": "u789",</w:t>
        <w:br/>
        <w:t xml:space="preserve">  "intent": "SEARCH",</w:t>
        <w:br/>
        <w:t xml:space="preserve">  "model": "deepseek-v4-flash",</w:t>
        <w:br/>
        <w:t xml:space="preserve">  "message": "Turn completed",</w:t>
        <w:br/>
        <w:t xml:space="preserve">  "inputTokens": 500,</w:t>
        <w:br/>
        <w:t xml:space="preserve">  "outputTokens": 200,</w:t>
        <w:br/>
        <w:t xml:space="preserve">  "totalTokens": 700,</w:t>
        <w:br/>
        <w:t xml:space="preserve">  "elapsedMs": 1500,</w:t>
        <w:br/>
        <w:t xml:space="preserve">  "violation": null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3.5.3 logback-spring.xml 配置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使用 logstash-logback-encoder 输出 JSON 格式日志：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引入 logstash-logback-encoder 依赖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ConsoleAppender 输出 JSON 到控制台（开发环境）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RollingFileAppender 输出 JSON 到文件（生产环境），按天滚动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MDC 字段自动包含到 JSON 中（traceId/sessionId/turnId 等）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3.5.4 MDC 结构化字段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在关键方法中向 MDC 写入结构化字段，日志自动包含：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MDC Key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写入位置</w:t>
            </w:r>
          </w:p>
        </w:tc>
        <w:tc>
          <w:tcPr>
            <w:tcW w:type="dxa" w:w="425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traceId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TraceIdFilter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链路 ID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sessionId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AgentChatService.prepareContext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会话 ID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turnId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AgentChatService.prepareContext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轮次 ID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userId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AgentChatService.prepareContext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用户 ID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intent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AgentChatService（意图识别后）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L1 意图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model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AgentChatService（LLM 调用前）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模型名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spanName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SpanRecorder.start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当前 Span 名称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ADR-OBS-04：结构化 JSON 日志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当前日志是纯文本格式，无法被 ELK/Loki 结构化检索，排查问题需要 grep 正则匹配，效率低。MDC 中已有 traceId，但其他字段（sessionId/turnId/userId/intent）未写入 MDC。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引入 logstash-logback-encoder，logback-spring.xml 配置 LogstashEncoder 输出 JSON 格式日志。在关键方法中向 MDC 写入结构化字段（sessionId/turnId/userId/intent/model），日志自动包含。生产环境用 RollingFileAppender 按天滚动，开发环境用 ConsoleAppender。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JSON 日志是 ELK/Loki 的事实标准；2. MDC 字段自动包含到 JSON，无需手动拼接；3. logstash-logback-encoder 是 logback 生态最成熟的 JSON 编码器。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正面：日志可结构化检索，排查效率大幅提升。负面：JSON 格式比纯文本多约 30% 体积；开发环境可读性略差（可配置双输出）。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3.6 告警规则体系（5 类告警）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设计目标：5 类告警覆盖 Agent 系统的核心风险，异常发生时主动通知，不等用户投诉。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3.6.1 5 类告警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告警类型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告警名称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持续时间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严重级别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1. 延迟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AgentChatP99High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agent_chat_duration_seconds_quantile{quantile="0.99"} &gt; 5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 分钟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WARNING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AgentTTFTP99High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agent_chat_ttft_seconds_quantile{quantile="0.99"} &gt; 2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 分钟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WARNING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2. 错误率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AgentErrorRateHigh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rate(agent_chat_errors_total[5m]) / rate(agent_chat_total[5m]) &gt; 0.05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2 分钟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CRITICAL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AgentLLM429RateHigh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rate(agent_chat_errors_total{error_type="llm_429"}[5m]) &gt; 0.1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 分钟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CRITICAL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3. 成本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AgentCostDailyHigh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increase(agent_cost_cents_total[24h]) &gt; 1000000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即时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WARNING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AgentCostSpike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rate(agent_cost_cents_total[10m]) &gt; 200000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10 分钟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WARNING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4. 可用率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AgentAvailabilityLow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1 - (rate(agent_chat_errors_total[5m]) / rate(agent_chat_total[5m])) &lt; 0.99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 分钟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CRITICAL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5. 熔断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AgentCircuitBreakerOpen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resilience4j_circuitbreaker_state{name="deepseek"} == 1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即时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CRITICAL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3.6.2 告警通知渠道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通知方式：</w:t>
      </w:r>
      <w:r>
        <w:rPr>
          <w:rFonts w:ascii="微软雅黑" w:hAnsi="微软雅黑" w:eastAsia="微软雅黑"/>
          <w:sz w:val="22"/>
        </w:rPr>
        <w:t>CRITICAL 级别：钉钉/飞书机器人 + 邮件 + 短信（值oncall）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通知方式：</w:t>
      </w:r>
      <w:r>
        <w:rPr>
          <w:rFonts w:ascii="微软雅黑" w:hAnsi="微软雅黑" w:eastAsia="微软雅黑"/>
          <w:sz w:val="22"/>
        </w:rPr>
        <w:t>WARNING 级别：钉钉/飞书机器人 + 邮件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通知延迟：</w:t>
      </w:r>
      <w:r>
        <w:rPr>
          <w:rFonts w:ascii="微软雅黑" w:hAnsi="微软雅黑" w:eastAsia="微软雅黑"/>
          <w:sz w:val="22"/>
        </w:rPr>
        <w:t>CRITICAL 告警 1 分钟内通知；WARNING 告警 5 分钟内通知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抑制规则：</w:t>
      </w:r>
      <w:r>
        <w:rPr>
          <w:rFonts w:ascii="微软雅黑" w:hAnsi="微软雅黑" w:eastAsia="微软雅黑"/>
          <w:sz w:val="22"/>
        </w:rPr>
        <w:t>同一告警 10 分钟内不重复发送（告警抑制）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3.6.3 多窗口多燃烧率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为避免告警风暴，采用多窗口多燃烧率算法（Multi-Window Multi-Burn-Rate）：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短窗口（5 分钟）+ 长窗口（1 小时）同时超阈值才告警 → 避免瞬时抖动误报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快速燃烧（错误率 &gt; 10%）：5m + 1h 双窗口 → 立即告警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sz w:val="22"/>
        </w:rPr>
        <w:t>慢速燃烧（错误率 &gt; 5%）：30m + 6h 双窗口 → 延迟告警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ADR-OBS-05：告警规则体系（5 类告警）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当前无任何告警规则，异常只能靠用户投诉发现。Agent 系统的常见异常包括延迟突增、错误率飙升、成本突增、可用率下降、熔断打开。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定义 5 类告警（延迟P99/错误率/成本/可用率/熔断），8 条 Prometheus AlertRule。CRITICAL 级别钉钉+邮件+短信，WARNING 级别钉钉+邮件。采用多窗口多燃烧率算法避免告警风暴，同一告警 10 分钟内抑制。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多窗口多燃烧率是 SRE 最佳实践，平衡灵敏度和误报率；2. 分级通知避免值oncall 被低级别告警轰炸；3. Prometheus AlertRule 是 CNCF 标准，与 Prometheus 配套。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正面：异常主动发现，不等用户投诉。负面：告警阈值需要根据实际流量调优，初期可能误报。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3.7 Grafana 仪表盘（4 大面板）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设计目标：4 大面板覆盖概览/链路/成本/错误，JSON 即开即用，导入即可看到完整看板。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3.7.1 4 大面板设计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面板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数据源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核心图表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回答的问题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概览面板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Prometheus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QPS / 错误率 / P99延迟 / 可用率 / 活跃会话数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系统整体健康吗？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链路面板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MySQL (agent_trace_spans)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耗时分布 / 各阶段平均耗时 / 慢请求 Top10 / 链路详情下钻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哪个请求慢？慢在哪一步？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成本面板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Prometheus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日/周/月成本趋势 / 按模型/意图/用户分摊 / Token 消耗趋势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花了多少钱？花在哪了？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错误面板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Prometheus + MySQL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错误率趋势 / 错误类型分布 / 最近错误列表 / BadCase 列表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出了什么错？为什么？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3.7.2 概览面板详解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概览面板是日常巡检入口，一眼看到系统健康状态：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图表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PromQL / 查询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QPS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Stat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rate(agent_chat_total[5m])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每秒请求数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错误率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Stat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rate(agent_chat_errors_total[5m]) / rate(agent_chat_total[5m])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错误率百分比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P99 延迟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Stat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histogram_quantile(0.99, agent_chat_duration_seconds_bucket)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P99 延迟（秒）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可用率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Stat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1 - (rate(agent_chat_errors_total[5m]) / rate(agent_chat_total[5m]))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可用率百分比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请求趋势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Time series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rate(agent_chat_total[5m]) by (intent)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按意图分组的 QPS 趋势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延迟分布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Heatmap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agent_chat_duration_seconds_bucket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延迟分布热力图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路由占比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Pie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agent_intent_route_total by (path)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快路径 vs RAG 路径占比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3.7.3 链路面板详解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链路面板使用 MySQL 数据源查询 agent_trace_spans 表，支持单请求下钻：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图表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SQL 查询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各阶段平均耗时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Bar gauge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SELECT span_name, AVG(duration_ms) FROM agent_trace_spans WHERE created_at &gt; NOW() - INTERVAL 1 HOUR GROUP BY span_name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各 Span 平均耗时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耗时分布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Box plot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SELECT span_name, duration_ms FROM agent_trace_spans WHERE created_at &gt; NOW() - INTERVAL 1 HOUR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各 Span 耗时箱线图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慢请求 Top10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Table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SELECT trace_id, turn_id, SUM(duration_ms) as total FROM agent_trace_spans WHERE created_at &gt; NOW() - INTERVAL 1 HOUR GROUP BY trace_id, turn_id ORDER BY total DESC LIMIT 10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最慢的 10 个请求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链路详情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Table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SELECT span_name, span_order, duration_ms, status, attributes FROM agent_trace_spans WHERE trace_id = "$trace_id" ORDER BY span_order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按 traceId 查看完整链路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3.7.4 成本面板详解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成本面板回答"花了多少钱，花在哪了"：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图表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PromQL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日成本趋势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Time series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increase(agent_cost_cents_total[1d]) / 100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每日成本（元）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按模型分摊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Pie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sum by (model) (increase(agent_cost_cents_total[1d]))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各模型成本占比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按意图分摊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Pie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sum by (intent) (increase(agent_cost_cents_total[1d]))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各意图成本占比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Token 消耗趋势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Time series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rate(agent_llm_tokens_total[5m]) by (type)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输入/输出 Token 趋势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成本 Top10 用户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Table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topk(10, sum by (user_id) (increase(agent_cost_cents_total[1d])))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消耗最多的 10 个用户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ADR-OBS-06：Grafana 仪表盘（4 大面板）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当前无任何可视化仪表盘，运维和运营无法直观看到系统状态和成本。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设计 4 大面板（概览/链路/成本/错误），使用 Grafana + Prometheus + MySQL 三数据源。概览/成本/错误面板用 Prometheus 数据源（聚合指标），链路面板用 MySQL 数据源（查询 agent_trace_spans 表）。Dashboard JSON 随项目提交，导入即用。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Grafana 是开源标准，支持多数据源；2. Prometheus 适合聚合指标，MySQL 适合单请求下钻；3. JSON 随项目提交便于团队共享。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正面：可视化运维，巡检效率大幅提升。负面：Dashboard 需要随指标变化持续维护。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3.8 BadCase 自动采集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设计目标：从线上自动采集失败案例（BadCase），供评估体系（EVAL）分析改进，形成数据飞轮。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3.8.1 BadCase 来源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BadCase 有两类来源：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采集字段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ERROR 状态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AgentTurn.status = "ERROR"（LLM 超时/熔断/异常）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turnId / sessionId / userId / userMessage / errorMessage / traceId / span 链路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高（系统错误，必须修复）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DISLIKE 反馈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AgentTurn.feedback = "DISLIKE"（用户点踩）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turnId / sessionId / userId / userMessage / assistantMessage / intent / retrievalContext / traceId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高（用户不满意，需分析原因）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3.8.2 采集流程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BadCase 采集采用定时任务 + 异步写入：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1. 扫描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BadCaseCollector 定时扫描 agent_turns 表，查找 status=ERROR 或 feedback=DISLIKE 且未采集的记录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每 10 分钟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候选 BadCase 列表</w:t>
            </w:r>
          </w:p>
        </w:tc>
      </w:tr>
      <w:tr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2. 去重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按 userMessage 的 MD5 去重，避免重复采集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实时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去重后 BadCase</w:t>
            </w:r>
          </w:p>
        </w:tc>
      </w:tr>
      <w:tr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3. 关联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关联 agent_trace_spans 表，获取完整链路信息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实时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带链路的 BadCase</w:t>
            </w:r>
          </w:p>
        </w:tc>
      </w:tr>
      <w:tr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4. 写入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写入 agent_badcases 表，状态为 UN_TRIAGED（未分诊）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实时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待分诊 BadCase</w:t>
            </w:r>
          </w:p>
        </w:tc>
      </w:tr>
      <w:tr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5. 分诊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人工标注：问题类型（意图错误/检索无关/LLM 幻觉/超时/其他）+ 严重级别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人工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已分诊 BadCase</w:t>
            </w:r>
          </w:p>
        </w:tc>
      </w:tr>
      <w:tr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6. 导出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分诊后的 BadCase 导出为评估体系的测试用例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按需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黄金集测试用例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3.8.3 agent_badcases 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38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BIGINT AUTO_INCREMENT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主键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turn_id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VARCHAR(32)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关联 agent_turns.id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trace_id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VARCHAR(32)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链路 ID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session_id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VARCHAR(32)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会话 ID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user_id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VARCHAR(32)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用户 ID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source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VARCHAR(16)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来源（ERROR / DISLIKE）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user_message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用户原始消息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assistant_message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AI 回复内容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error_message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错误信息（source=ERROR 时）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intent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VARCHAR(32)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L1 意图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retrieval_context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检索上下文 JSON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span_summary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JSON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链路摘要 JSON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status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VARCHAR(16)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UN_TRIAGED / TRIAGED / RESOLVED / IGNORED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issue_type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VARCHAR(32)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分诊类型（INTENT_ERROR / RETRIEVAL_IRRELEVANT / LLM_HALLUCINATION / TIMEOUT / OTHER）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severity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VARCHAR(16)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分诊严重级别（LOW / MEDIUM / HIGH / CRITICAL）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triage_note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分诊备注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triaged_by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VARCHAR(32)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分诊人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triaged_at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分诊时间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message_md5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VARCHAR(32)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用户消息 MD5（去重用）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created_at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采集时间</w:t>
            </w:r>
          </w:p>
        </w:tc>
      </w:tr>
    </w:tbl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ADR-OBS-07：BadCase 自动采集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AgentTurn 表中已有 status=ERROR 和 feedback=DISLIKE 的记录，但散落在表中无人分析和利用。线上失败案例是最有价值的改进数据，但缺少自动采集和分诊流程。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BadCaseCollector 定时任务每 10 分钟扫描 agent_turns 表，采集 status=ERROR 或 feedback=DISLIKE 的记录，去重后写入 agent_badcases 表（状态 UN_TRIAGED）。人工分诊标注问题类型和严重级别，分诊后导出为评估体系的测试用例，形成"采集→分诊→改进→上线→再采集"的数据飞轮。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自动采集替代人工翻表，效率高；2. 去重避免重复采集；3. 分诊标注让 BadCase 可分类分析；4. 导出到评估体系形成闭环，是数据飞轮的关键环节。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正面：线上失败案例系统化归集，为评估改进提供数据。负面：分诊需要人工参与，初期工作量较大；可通过 LLM 辅助分诊降低人工成本。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3.9 ADR 决策表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本章 7 条 ADR 汇总如下：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ADR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核心选择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关键理由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ADR-OBS-01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全链路 TraceId 传递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网关生成 → X-Trace-Id Header → agent-service MDC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跨服务追踪，日志可串联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ADR-OBS-02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级链路追踪表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agent_trace_spans 表，不引入 Jaeger/Zipkin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DB 表零额外组件，V1.0 够用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ADR-OBS-03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统一 Metrics 体系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6 大维度 14 项指标，Micrometer + Prometheus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全覆盖，回答成本/错误/延迟/缓存问题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ADR-OBS-04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结构化 JSON 日志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logstash-logback-encoder 输出 JSON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可结构化检索，ELK/Loki 标准格式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ADR-OBS-05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告警规则体系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 类告警 8 条规则，多窗口多燃烧率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主动发现异常，不等用户投诉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ADR-OBS-06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Grafana 仪表盘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4 大面板，Prometheus + MySQL 双数据源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可视化运维，JSON 即开即用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ADR-OBS-07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BadCase 自动采集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定时扫描 + 去重 + 分诊 + 导出评估体系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数据飞轮，持续改进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40"/>
        </w:rPr>
        <w:t>四、核心代码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本章给出可观测性体系的核心代码实现，基于 agent-service 现有代码架构改造。所有代码遵循 CampusShare 现有约定：WebFlux 响应式、MyBatis-Plus、Micrometer Metrics。</w:t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4.1 文件架构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新增和改造的文件清单：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850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5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gateway-service/TraceIdFilter.java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网关生成 traceId + 传递 X-Trace-Id Header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agent-service/config/TraceIdFilter.java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 接收 X-Trace-Id Header → MDC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agent-service/config/TraceContext.java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Reactor Context 传递 traceId（WebFlux 兼容）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agent-service/entity/AgentTraceSpan.java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agent_trace_spans 表实体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agent-service/mapper/AgentTraceSpanMapper.java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持久化 Mapper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agent-service/observability/SpanRecorder.java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生命周期管理 + 异步写入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agent-service/config/ObservabilityMetricsConfig.java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6 大维度 14 项指标集中配置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agent-service/entity/AgentBadCase.java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agent_badcases 表实体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agent-service/mapper/AgentBadCaseMapper.java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BadCase 持久化 Mapper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agent-service/observability/BadCaseCollector.java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定时采集 BadCase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agent-service/resources/logback-spring.xml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JSON 结构化日志配置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agent-service/resources/alert_rules.yml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Prometheus 告警规则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agent-service/resources/grafana/agent-observability.json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Grafana 仪表盘 JSON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agent-service/service/AgentChatService.java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改造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集成 SpanRecorder + Metrics + MDC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agent-service/resources/application.yml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改造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 observability 配置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agent-service/pom.xml</w:t>
            </w:r>
          </w:p>
        </w:tc>
        <w:tc>
          <w:tcPr>
            <w:tcW w:type="dxa" w:w="85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改造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新增 logstash-logback-encoder 依赖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4.1.1 目录结构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campushare-agent/</w:t>
        <w:br/>
        <w:t>├── src/main/java/com/campushare/agent/</w:t>
        <w:br/>
        <w:t>│   ├── config/</w:t>
        <w:br/>
        <w:t>│   │   ├── TraceIdFilter.java          # 新增：接收 X-Trace-Id</w:t>
        <w:br/>
        <w:t>│   │   ├── TraceContext.java           # 新增：Reactor Context 传递</w:t>
        <w:br/>
        <w:t>│   │   ├── ObservabilityMetricsConfig.java  # 新增：6 大维度指标</w:t>
        <w:br/>
        <w:t>│   │   ├── KnowledgeMetricsConfig.java      # 现有</w:t>
        <w:br/>
        <w:t>│   │   └── IntentMetricsConfig.java         # 现有</w:t>
        <w:br/>
        <w:t>│   ├── observability/                  # 新增包</w:t>
        <w:br/>
        <w:t>│   │   ├── SpanRecorder.java           # Span 生命周期管理</w:t>
        <w:br/>
        <w:t>│   │   └── BadCaseCollector.java       # BadCase 定时采集</w:t>
        <w:br/>
        <w:t>│   ├── entity/</w:t>
        <w:br/>
        <w:t>│   │   ├── AgentTurn.java              # 现有</w:t>
        <w:br/>
        <w:t>│   │   ├── AgentTraceSpan.java         # 新增</w:t>
        <w:br/>
        <w:t>│   │   └── AgentBadCase.java           # 新增</w:t>
        <w:br/>
        <w:t>│   ├── mapper/</w:t>
        <w:br/>
        <w:t>│   │   ├── AgentTurnMapper.java        # 现有</w:t>
        <w:br/>
        <w:t>│   │   ├── AgentTraceSpanMapper.java   # 新增</w:t>
        <w:br/>
        <w:t>│   │   └── AgentBadCaseMapper.java     # 新增</w:t>
        <w:br/>
        <w:t>│   └── service/</w:t>
        <w:br/>
        <w:t>│       └── AgentChatService.java       # 改造</w:t>
        <w:br/>
        <w:t>├── src/main/resources/</w:t>
        <w:br/>
        <w:t>│   ├── application.yml                 # 改造</w:t>
        <w:br/>
        <w:t>│   ├── logback-spring.xml              # 新增</w:t>
        <w:br/>
        <w:t>│   ├── alert_rules.yml                 # 新增</w:t>
        <w:br/>
        <w:t>│   └── grafana/</w:t>
        <w:br/>
        <w:t>│       └── agent-observability.json    # 新增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4.2 TraceIdFilter — 网关生成 + 传递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gateway-service 中的 TraceIdFilter，负责在请求入口生成 traceId 并传递到下游：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package com.campushare.gateway.config;</w:t>
        <w:br/>
        <w:br/>
        <w:t>import org.slf4j.MDC;</w:t>
        <w:br/>
        <w:t>import org.springframework.core.annotation.Order;</w:t>
        <w:br/>
        <w:t>import org.springframework.http.server.reactive.ServerHttpRequest;</w:t>
        <w:br/>
        <w:t>import org.springframework.stereotype.Component;</w:t>
        <w:br/>
        <w:t>import org.springframework.web.server.ServerWebExchange;</w:t>
        <w:br/>
        <w:t>import org.springframework.web.server.WebFilter;</w:t>
        <w:br/>
        <w:t>import org.springframework.web.server.WebFilterChain;</w:t>
        <w:br/>
        <w:t>import reactor.core.publisher.Mono;</w:t>
        <w:br/>
        <w:br/>
        <w:t>import java.util.UUID;</w:t>
        <w:br/>
        <w:br/>
        <w:t>/**</w:t>
        <w:br/>
        <w:t xml:space="preserve"> * 网关 TraceId 过滤器。</w:t>
        <w:br/>
        <w:t xml:space="preserve"> *</w:t>
        <w:br/>
        <w:t xml:space="preserve"> * 职责：</w:t>
        <w:br/>
        <w:t xml:space="preserve"> *  1. 检查请求是否携带 X-Trace-Id Header</w:t>
        <w:br/>
        <w:t xml:space="preserve"> *  2. 无则生成 32 位 UUID 作为 traceId</w:t>
        <w:br/>
        <w:t xml:space="preserve"> *  3. 放入 MDC（当前线程日志）+ Reactor Context（异步传递）</w:t>
        <w:br/>
        <w:t xml:space="preserve"> *  4. 响应时回传 X-Trace-Id Header</w:t>
        <w:br/>
        <w:t xml:space="preserve"> *</w:t>
        <w:br/>
        <w:t xml:space="preserve"> * ADR-OBS-01：全链路 TraceId 传递</w:t>
        <w:br/>
        <w:t xml:space="preserve"> */</w:t>
        <w:br/>
        <w:t>@Component</w:t>
        <w:br/>
        <w:t>@Order(-100)  // 最高优先级，确保所有后续过滤器都能看到 traceId</w:t>
        <w:br/>
        <w:t>public class TraceIdFilter implements WebFilter {</w:t>
        <w:br/>
        <w:br/>
        <w:t xml:space="preserve">    public static final String TRACE_ID_HEADER = "X-Trace-Id";</w:t>
        <w:br/>
        <w:t xml:space="preserve">    public static final String TRACE_ID_KEY = "traceId";</w:t>
        <w:br/>
        <w:br/>
        <w:t xml:space="preserve">    @Override</w:t>
        <w:br/>
        <w:t xml:space="preserve">    public Mono&lt;Void&gt; filter(ServerWebExchange exchange, WebFilterChain chain) {</w:t>
        <w:br/>
        <w:t xml:space="preserve">        ServerHttpRequest request = exchange.getRequest();</w:t>
        <w:br/>
        <w:br/>
        <w:t xml:space="preserve">        // 1. 从 Header 读取或生成 traceId</w:t>
        <w:br/>
        <w:t xml:space="preserve">        String traceId = request.getHeaders().getFirst(TRACE_ID_HEADER);</w:t>
        <w:br/>
        <w:t xml:space="preserve">        if (traceId == null || traceId.isBlank()) {</w:t>
        <w:br/>
        <w:t xml:space="preserve">            traceId = UUID.randomUUID().toString().replace("-", "");</w:t>
        <w:br/>
        <w:t xml:space="preserve">        }</w:t>
        <w:br/>
        <w:br/>
        <w:t xml:space="preserve">        // 2. 放入 MDC（当前线程）</w:t>
        <w:br/>
        <w:t xml:space="preserve">        MDC.put(TRACE_ID_KEY, traceId);</w:t>
        <w:br/>
        <w:br/>
        <w:t xml:space="preserve">        // 3. 回传响应 Header</w:t>
        <w:br/>
        <w:t xml:space="preserve">        exchange.getResponse().getHeaders().add(TRACE_ID_HEADER, traceId);</w:t>
        <w:br/>
        <w:br/>
        <w:t xml:space="preserve">        // 4. 转发到下游时携带 X-Trace-Id</w:t>
        <w:br/>
        <w:t xml:space="preserve">        ServerHttpRequest mutatedRequest = request.mutate()</w:t>
        <w:br/>
        <w:t xml:space="preserve">                .header(TRACE_ID_HEADER, traceId)</w:t>
        <w:br/>
        <w:t xml:space="preserve">                .build();</w:t>
        <w:br/>
        <w:t xml:space="preserve">        ServerWebExchange mutatedExchange = exchange.mutate().request(mutatedRequest).build();</w:t>
        <w:br/>
        <w:br/>
        <w:t xml:space="preserve">        // 5. 放入 Reactor Context（异步线程间传递）</w:t>
        <w:br/>
        <w:t xml:space="preserve">        final String finalTraceId = traceId;</w:t>
        <w:br/>
        <w:t xml:space="preserve">        return chain.filter(mutatedExchange)</w:t>
        <w:br/>
        <w:t xml:space="preserve">                .contextWrite(ctx -&gt; ctx.put(TRACE_ID_KEY, finalTraceId))</w:t>
        <w:br/>
        <w:t xml:space="preserve">                .doFinally(signal -&gt; MDC.remove(TRACE_ID_KEY));</w:t>
        <w:br/>
        <w:t xml:space="preserve">    }</w:t>
        <w:br/>
        <w:t>}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关键设计点：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优先级：</w:t>
      </w:r>
      <w:r>
        <w:rPr>
          <w:rFonts w:ascii="微软雅黑" w:hAnsi="微软雅黑" w:eastAsia="微软雅黑"/>
          <w:sz w:val="22"/>
        </w:rPr>
        <w:t>@Order(-100) 确保最先执行，后续过滤器和路由都能看到 traceId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traceId 格式：</w:t>
      </w:r>
      <w:r>
        <w:rPr>
          <w:rFonts w:ascii="微软雅黑" w:hAnsi="微软雅黑" w:eastAsia="微软雅黑"/>
          <w:sz w:val="22"/>
        </w:rPr>
        <w:t>32 位 UUID 去掉横线，简洁且唯一性足够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响应回传：</w:t>
      </w:r>
      <w:r>
        <w:rPr>
          <w:rFonts w:ascii="微软雅黑" w:hAnsi="微软雅黑" w:eastAsia="微软雅黑"/>
          <w:sz w:val="22"/>
        </w:rPr>
        <w:t>响应 Header 回传 X-Trace-Id，前端可用于问题反馈关联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清理：</w:t>
      </w:r>
      <w:r>
        <w:rPr>
          <w:rFonts w:ascii="微软雅黑" w:hAnsi="微软雅黑" w:eastAsia="微软雅黑"/>
          <w:sz w:val="22"/>
        </w:rPr>
        <w:t>doFinally 清理 MDC，防止线程池复用时 traceId 串扰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4.3 TraceContext — agent-service 接收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agent-service 中的 TraceIdFilter 接收网关传来的 traceId，并使用 Reactor Context 在异步线程间传递：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package com.campushare.agent.config;</w:t>
        <w:br/>
        <w:br/>
        <w:t>import org.slf4j.MDC;</w:t>
        <w:br/>
        <w:t>import org.springframework.core.annotation.Order;</w:t>
        <w:br/>
        <w:t>import org.springframework.http.server.reactive.ServerHttpRequest;</w:t>
        <w:br/>
        <w:t>import org.springframework.stereotype.Component;</w:t>
        <w:br/>
        <w:t>import org.springframework.web.server.ServerWebExchange;</w:t>
        <w:br/>
        <w:t>import org.springframework.web.server.WebFilter;</w:t>
        <w:br/>
        <w:t>import org.springframework.web.server.WebFilterChain;</w:t>
        <w:br/>
        <w:t>import reactor.core.publisher.Mono;</w:t>
        <w:br/>
        <w:br/>
        <w:t>import java.util.UUID;</w:t>
        <w:br/>
        <w:br/>
        <w:t>/**</w:t>
        <w:br/>
        <w:t xml:space="preserve"> * agent-service TraceId 过滤器。</w:t>
        <w:br/>
        <w:t xml:space="preserve"> *</w:t>
        <w:br/>
        <w:t xml:space="preserve"> * 职责：</w:t>
        <w:br/>
        <w:t xml:space="preserve"> *  1. 从 X-Trace-Id Header 读取 traceId（网关生成）</w:t>
        <w:br/>
        <w:t xml:space="preserve"> *  2. 无则兜底生成（防御性设计）</w:t>
        <w:br/>
        <w:t xml:space="preserve"> *  3. 放入 MDC + Reactor Context</w:t>
        <w:br/>
        <w:t xml:space="preserve"> *  4. 响应回传 X-Trace-Id</w:t>
        <w:br/>
        <w:t xml:space="preserve"> *</w:t>
        <w:br/>
        <w:t xml:space="preserve"> * ADR-OBS-01：全链路 TraceId 传递</w:t>
        <w:br/>
        <w:t xml:space="preserve"> */</w:t>
        <w:br/>
        <w:t>@Component</w:t>
        <w:br/>
        <w:t>@Order(-100)</w:t>
        <w:br/>
        <w:t>public class TraceIdFilter implements WebFilter {</w:t>
        <w:br/>
        <w:br/>
        <w:t xml:space="preserve">    public static final String TRACE_ID_HEADER = "X-Trace-Id";</w:t>
        <w:br/>
        <w:t xml:space="preserve">    public static final String TRACE_ID_KEY = "traceId";</w:t>
        <w:br/>
        <w:br/>
        <w:t xml:space="preserve">    @Override</w:t>
        <w:br/>
        <w:t xml:space="preserve">    public Mono&lt;Void&gt; filter(ServerWebExchange exchange, WebFilterChain chain) {</w:t>
        <w:br/>
        <w:t xml:space="preserve">        ServerHttpRequest request = exchange.getRequest();</w:t>
        <w:br/>
        <w:br/>
        <w:t xml:space="preserve">        String traceId = request.getHeaders().getFirst(TRACE_ID_HEADER);</w:t>
        <w:br/>
        <w:t xml:space="preserve">        if (traceId == null || traceId.isBlank()) {</w:t>
        <w:br/>
        <w:t xml:space="preserve">            // 兜底：网关未传则自己生成</w:t>
        <w:br/>
        <w:t xml:space="preserve">            traceId = UUID.randomUUID().toString().replace("-", "");</w:t>
        <w:br/>
        <w:t xml:space="preserve">        }</w:t>
        <w:br/>
        <w:br/>
        <w:t xml:space="preserve">        MDC.put(TRACE_ID_KEY, traceId);</w:t>
        <w:br/>
        <w:t xml:space="preserve">        exchange.getResponse().getHeaders().add(TRACE_ID_HEADER, traceId);</w:t>
        <w:br/>
        <w:br/>
        <w:t xml:space="preserve">        final String finalTraceId = traceId;</w:t>
        <w:br/>
        <w:t xml:space="preserve">        return chain.filter(exchange)</w:t>
        <w:br/>
        <w:t xml:space="preserve">                .contextWrite(ctx -&gt; ctx.put(TRACE_ID_KEY, finalTraceId))</w:t>
        <w:br/>
        <w:t xml:space="preserve">                .doFinally(signal -&gt; MDC.remove(TRACE_ID_KEY));</w:t>
        <w:br/>
        <w:t xml:space="preserve">    }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4.3.1 Reactor Context 异步传递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WebFlux 中 MDC 基于 ThreadLocal，但 Reactor 异步切换线程时 ThreadLocal 会丢失。解决方式是用 Reactor Context 传递 traceId，在需要的地方从 Context 读取：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// 从 Reactor Context 读取 traceId</w:t>
        <w:br/>
        <w:t>public static Mono&lt;String&gt; getTraceId() {</w:t>
        <w:br/>
        <w:t xml:space="preserve">    return Mono.deferContextual(ctx -&gt; {</w:t>
        <w:br/>
        <w:t xml:space="preserve">        String traceId = ctx.getOrDefault("traceId", "unknown");</w:t>
        <w:br/>
        <w:t xml:space="preserve">        MDC.put("traceId", traceId);  // 同步到当前线程 MDC</w:t>
        <w:br/>
        <w:t xml:space="preserve">        return Mono.just(traceId);</w:t>
        <w:br/>
        <w:t xml:space="preserve">    });</w:t>
        <w:br/>
        <w:t>}</w:t>
        <w:br/>
        <w:br/>
        <w:t>// 在 AgentChatService 中使用</w:t>
        <w:br/>
        <w:t>public Flux&lt;ChatEvent&gt; chat(String userId, ChatRequest request) {</w:t>
        <w:br/>
        <w:t xml:space="preserve">    return getTraceId()</w:t>
        <w:br/>
        <w:t xml:space="preserve">        .flatMap(traceId -&gt; {</w:t>
        <w:br/>
        <w:t xml:space="preserve">            MDC.put("traceId", traceId);</w:t>
        <w:br/>
        <w:t xml:space="preserve">            MDC.put("userId", userId);</w:t>
        <w:br/>
        <w:t xml:space="preserve">            return Mono.fromCallable(() -&gt; prepareContext(userId, request, traceId));</w:t>
        <w:br/>
        <w:t xml:space="preserve">        })</w:t>
        <w:br/>
        <w:t xml:space="preserve">        .flatMapMany(ctx -&gt; {</w:t>
        <w:br/>
        <w:t xml:space="preserve">            // ... 流式对话 ...</w:t>
        <w:br/>
        <w:t xml:space="preserve">        });</w:t>
        <w:br/>
        <w:t>}</w:t>
      </w:r>
    </w:p>
    <w:p>
      <w:pPr>
        <w:spacing w:before="120" w:after="120"/>
        <w:ind w:left="170"/>
        <w:shd w:val="clear" w:color="auto" w:fill="FCE4E4"/>
        <w:pBdr>
          <w:top w:val="single" w:sz="6" w:color="E06666" w:space="6"/>
          <w:left w:val="single" w:sz="6" w:color="E06666" w:space="6"/>
          <w:bottom w:val="single" w:sz="6" w:color="E06666" w:space="6"/>
          <w:right w:val="single" w:sz="6" w:color="E06666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WebFlux MDC 陷阱：</w:t>
      </w:r>
      <w:r>
        <w:rPr>
          <w:rFonts w:ascii="微软雅黑" w:hAnsi="微软雅黑" w:eastAsia="微软雅黑"/>
          <w:sz w:val="20"/>
        </w:rPr>
        <w:t>Reactor 的 publishOn/subscribeOn 会切换线程，MDC（ThreadLocal）不会自动传递。必须用 Reactor Context 携带 traceId，在每个操作符中 deferContextual 读取并同步到 MDC。这是 WebFlux 可观测性的最大坑点。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4.4 AgentTraceSpan 实体 + SpanRecorder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4.4.1 AgentTraceSpan 实体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对应 agent_trace_spans 表的实体类：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package com.campushare.agent.entity;</w:t>
        <w:br/>
        <w:br/>
        <w:t>import com.baomidou.mybatisplus.annotation.*;</w:t>
        <w:br/>
        <w:t>import lombok.AllArgsConstructor;</w:t>
        <w:br/>
        <w:t>import lombok.Builder;</w:t>
        <w:br/>
        <w:t>import lombok.Data;</w:t>
        <w:br/>
        <w:t>import lombok.NoArgsConstructor;</w:t>
        <w:br/>
        <w:br/>
        <w:t>import java.io.Serializable;</w:t>
        <w:br/>
        <w:t>import java.time.LocalDateTime;</w:t>
        <w:br/>
        <w:br/>
        <w:t>@Data</w:t>
        <w:br/>
        <w:t>@Builder</w:t>
        <w:br/>
        <w:t>@NoArgsConstructor</w:t>
        <w:br/>
        <w:t>@AllArgsConstructor</w:t>
        <w:br/>
        <w:t>@TableName("agent_trace_spans")</w:t>
        <w:br/>
        <w:t>public class AgentTraceSpan implements Serializable {</w:t>
        <w:br/>
        <w:br/>
        <w:t xml:space="preserve">    private static final long serialVersionUID = 1L;</w:t>
        <w:br/>
        <w:br/>
        <w:t xml:space="preserve">    @TableId(value = "id", type = IdType.ASSIGN_ID)</w:t>
        <w:br/>
        <w:t xml:space="preserve">    private Long id;</w:t>
        <w:br/>
        <w:br/>
        <w:t xml:space="preserve">    private String traceId;</w:t>
        <w:br/>
        <w:br/>
        <w:t xml:space="preserve">    private String sessionId;</w:t>
        <w:br/>
        <w:br/>
        <w:t xml:space="preserve">    private String turnId;</w:t>
        <w:br/>
        <w:br/>
        <w:t xml:space="preserve">    private String spanName;</w:t>
        <w:br/>
        <w:br/>
        <w:t xml:space="preserve">    private Integer spanOrder;</w:t>
        <w:br/>
        <w:br/>
        <w:t xml:space="preserve">    private Long parentSpanId;</w:t>
        <w:br/>
        <w:br/>
        <w:t xml:space="preserve">    private LocalDateTime startTime;</w:t>
        <w:br/>
        <w:br/>
        <w:t xml:space="preserve">    private LocalDateTime endTime;</w:t>
        <w:br/>
        <w:br/>
        <w:t xml:space="preserve">    private Integer durationMs;</w:t>
        <w:br/>
        <w:br/>
        <w:t xml:space="preserve">    private String status;</w:t>
        <w:br/>
        <w:br/>
        <w:t xml:space="preserve">    private String errorMessage;</w:t>
        <w:br/>
        <w:br/>
        <w:t xml:space="preserve">    /** Span 属性 JSON（意图/模型名/召回数/Token 数等） */</w:t>
        <w:br/>
        <w:t xml:space="preserve">    private String attributes;</w:t>
        <w:br/>
        <w:br/>
        <w:t xml:space="preserve">    @TableField(fill = FieldFill.INSERT)</w:t>
        <w:br/>
        <w:t xml:space="preserve">    private LocalDateTime createdAt;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4.4.2 AgentTraceSpanMapper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package com.campushare.agent.mapper;</w:t>
        <w:br/>
        <w:br/>
        <w:t>import com.baomidou.mybatisplus.core.mapper.BaseMapper;</w:t>
        <w:br/>
        <w:t>import com.campushare.agent.entity.AgentTraceSpan;</w:t>
        <w:br/>
        <w:t>import org.apache.ibatis.annotations.Mapper;</w:t>
        <w:br/>
        <w:t>import org.apache.ibatis.annotations.Select;</w:t>
        <w:br/>
        <w:br/>
        <w:t>import java.util.List;</w:t>
        <w:br/>
        <w:t>import java.util.Map;</w:t>
        <w:br/>
        <w:br/>
        <w:t>@Mapper</w:t>
        <w:br/>
        <w:t>public interface AgentTraceSpanMapper extends BaseMapper&lt;AgentTraceSpan&gt; {</w:t>
        <w:br/>
        <w:br/>
        <w:t xml:space="preserve">    /** 查询某 traceId 的完整链路（按 span_order 排序） */</w:t>
        <w:br/>
        <w:t xml:space="preserve">    @Select("SELECT * FROM agent_trace_spans WHERE trace_id = #{traceId} ORDER BY span_order")</w:t>
        <w:br/>
        <w:t xml:space="preserve">    List&lt;AgentTraceSpan&gt; selectByTraceId(String traceId);</w:t>
        <w:br/>
        <w:br/>
        <w:t xml:space="preserve">    /** 查询最近 N 分钟各阶段平均耗时（Grafana 链路面板用） */</w:t>
        <w:br/>
        <w:t xml:space="preserve">    @Select("SELECT span_name, AVG(duration_ms) as avg_duration, COUNT(*) as cnt " +</w:t>
        <w:br/>
        <w:t xml:space="preserve">            "FROM agent_trace_spans " +</w:t>
        <w:br/>
        <w:t xml:space="preserve">            "WHERE created_at &gt; DATE_SUB(NOW(), INTERVAL #{minutes} MINUTE) " +</w:t>
        <w:br/>
        <w:t xml:space="preserve">            "GROUP BY span_name ORDER BY avg_duration DESC")</w:t>
        <w:br/>
        <w:t xml:space="preserve">    List&lt;Map&lt;String, Object&gt;&gt; selectAvgDurationBySpan(int minutes);</w:t>
        <w:br/>
        <w:br/>
        <w:t xml:space="preserve">    /** 查询慢请求 Top N（Grafana 链路面板用） */</w:t>
        <w:br/>
        <w:t xml:space="preserve">    @Select("SELECT trace_id, turn_id, SUM(duration_ms) as total_ms " +</w:t>
        <w:br/>
        <w:t xml:space="preserve">            "FROM agent_trace_spans " +</w:t>
        <w:br/>
        <w:t xml:space="preserve">            "WHERE created_at &gt; DATE_SUB(NOW(), INTERVAL #{minutes} MINUTE) " +</w:t>
        <w:br/>
        <w:t xml:space="preserve">            "GROUP BY trace_id, turn_id " +</w:t>
        <w:br/>
        <w:t xml:space="preserve">            "ORDER BY total_ms DESC LIMIT #{limit}")</w:t>
        <w:br/>
        <w:t xml:space="preserve">    List&lt;Map&lt;String, Object&gt;&gt; selectSlowRequests(int minutes, int limit);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4.4.3 SpanRecorder — Span 生命周期管理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SpanRecorder 封装 Span 的 start/end/attribute 逻辑，异步写入 DB：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package com.campushare.agent.observability;</w:t>
        <w:br/>
        <w:br/>
        <w:t>import com.campushare.agent.entity.AgentTraceSpan;</w:t>
        <w:br/>
        <w:t>import com.campushare.agent.mapper.AgentTraceSpanMapper;</w:t>
        <w:br/>
        <w:t>import com.fasterxml.jackson.databind.ObjectMapper;</w:t>
        <w:br/>
        <w:t>import lombok.RequiredArgsConstructor;</w:t>
        <w:br/>
        <w:t>import lombok.extern.slf4j.Slf4j;</w:t>
        <w:br/>
        <w:t>import org.slf4j.MDC;</w:t>
        <w:br/>
        <w:t>import org.springframework.stereotype.Component;</w:t>
        <w:br/>
        <w:t>import reactor.core.publisher.Mono;</w:t>
        <w:br/>
        <w:t>import reactor.core.scheduler.Schedulers;</w:t>
        <w:br/>
        <w:br/>
        <w:t>import java.time.Duration;</w:t>
        <w:br/>
        <w:t>import java.time.Instant;</w:t>
        <w:br/>
        <w:t>import java.time.LocalDateTime;</w:t>
        <w:br/>
        <w:t>import java.time.ZoneId;</w:t>
        <w:br/>
        <w:t>import java.util.HashMap;</w:t>
        <w:br/>
        <w:t>import java.util.Map;</w:t>
        <w:br/>
        <w:t>import java.util.concurrent.atomic.AtomicInteger;</w:t>
        <w:br/>
        <w:br/>
        <w:t>/**</w:t>
        <w:br/>
        <w:t xml:space="preserve"> * Span 记录器。</w:t>
        <w:br/>
        <w:t xml:space="preserve"> *</w:t>
        <w:br/>
        <w:t xml:space="preserve"> * 使用方式：</w:t>
        <w:br/>
        <w:t xml:space="preserve"> *   Span span = spanRecorder.start("INTENT_CLASSIFICATION", turnId, traceId);</w:t>
        <w:br/>
        <w:t xml:space="preserve"> *   try {</w:t>
        <w:br/>
        <w:t xml:space="preserve"> *       span.attribute("intent", "SEARCH");</w:t>
        <w:br/>
        <w:t xml:space="preserve"> *       span.success();</w:t>
        <w:br/>
        <w:t xml:space="preserve"> *   } catch (Exception e) {</w:t>
        <w:br/>
        <w:t xml:space="preserve"> *       span.error(e.getMessage());</w:t>
        <w:br/>
        <w:t xml:space="preserve"> *   } finally {</w:t>
        <w:br/>
        <w:t xml:space="preserve"> *       span.end();  // 异步写入 DB</w:t>
        <w:br/>
        <w:t xml:space="preserve"> *   }</w:t>
        <w:br/>
        <w:t xml:space="preserve"> *</w:t>
        <w:br/>
        <w:t xml:space="preserve"> * ADR-OBS-02：Span 级链路追踪表</w:t>
        <w:br/>
        <w:t xml:space="preserve"> */</w:t>
        <w:br/>
        <w:t>@Slf4j</w:t>
        <w:br/>
        <w:t>@Component</w:t>
        <w:br/>
        <w:t>@RequiredArgsConstructor</w:t>
        <w:br/>
        <w:t>public class SpanRecorder {</w:t>
        <w:br/>
        <w:br/>
        <w:t xml:space="preserve">    private final AgentTraceSpanMapper spanMapper;</w:t>
        <w:br/>
        <w:t xml:space="preserve">    private final ObjectMapper objectMapper = new ObjectMapper();</w:t>
        <w:br/>
        <w:br/>
        <w:t xml:space="preserve">    /**</w:t>
        <w:br/>
        <w:t xml:space="preserve">     * 开始一个 Span。</w:t>
        <w:br/>
        <w:t xml:space="preserve">     */</w:t>
        <w:br/>
        <w:t xml:space="preserve">    public Span start(String spanName, String turnId, String traceId) {</w:t>
        <w:br/>
        <w:t xml:space="preserve">        Span span = new Span();</w:t>
        <w:br/>
        <w:t xml:space="preserve">        span.spanName = spanName;</w:t>
        <w:br/>
        <w:t xml:space="preserve">        span.turnId = turnId;</w:t>
        <w:br/>
        <w:t xml:space="preserve">        span.traceId = traceId;</w:t>
        <w:br/>
        <w:t xml:space="preserve">        span.startTime = System.nanoTime();</w:t>
        <w:br/>
        <w:t xml:space="preserve">        span.startInstant = Instant.now();</w:t>
        <w:br/>
        <w:t xml:space="preserve">        span.attributes = new HashMap&lt;&gt;();</w:t>
        <w:br/>
        <w:t xml:space="preserve">        span.status = "SUCCESS";  // 默认成功，异常时改为 ERROR</w:t>
        <w:br/>
        <w:br/>
        <w:t xml:space="preserve">        // 从 MDC 获取 sessionId</w:t>
        <w:br/>
        <w:t xml:space="preserve">        span.sessionId = MDC.get("sessionId");</w:t>
        <w:br/>
        <w:br/>
        <w:t xml:space="preserve">        // Span 顺序（同一 trace 内递增，简化实现用原子计数器）</w:t>
        <w:br/>
        <w:t xml:space="preserve">        span.spanOrder = spanCounter.incrementAndGet();</w:t>
        <w:br/>
        <w:br/>
        <w:t xml:space="preserve">        MDC.put("spanName", spanName);</w:t>
        <w:br/>
        <w:t xml:space="preserve">        return span;</w:t>
        <w:br/>
        <w:t xml:space="preserve">    }</w:t>
        <w:br/>
        <w:br/>
        <w:t xml:space="preserve">    private static final AtomicInteger spanCounter = new AtomicInteger(0);</w:t>
        <w:br/>
        <w:br/>
        <w:t xml:space="preserve">    /**</w:t>
        <w:br/>
        <w:t xml:space="preserve">     * Span 生命周期对象。</w:t>
        <w:br/>
        <w:t xml:space="preserve">     */</w:t>
        <w:br/>
        <w:t xml:space="preserve">    public class Span {</w:t>
        <w:br/>
        <w:t xml:space="preserve">        private String spanName;</w:t>
        <w:br/>
        <w:t xml:space="preserve">        private String turnId;</w:t>
        <w:br/>
        <w:t xml:space="preserve">        private String traceId;</w:t>
        <w:br/>
        <w:t xml:space="preserve">        private String sessionId;</w:t>
        <w:br/>
        <w:t xml:space="preserve">        private long startTime;</w:t>
        <w:br/>
        <w:t xml:space="preserve">        private Instant startInstant;</w:t>
        <w:br/>
        <w:t xml:space="preserve">        private Map&lt;String, Object&gt; attributes;</w:t>
        <w:br/>
        <w:t xml:space="preserve">        private String status;</w:t>
        <w:br/>
        <w:t xml:space="preserve">        private String errorMessage;</w:t>
        <w:br/>
        <w:t xml:space="preserve">        private int spanOrder;</w:t>
        <w:br/>
        <w:br/>
        <w:t xml:space="preserve">        public Span attribute(String key, Object value) {</w:t>
        <w:br/>
        <w:t xml:space="preserve">            attributes.put(key, value);</w:t>
        <w:br/>
        <w:t xml:space="preserve">            return this;</w:t>
        <w:br/>
        <w:t xml:space="preserve">        }</w:t>
        <w:br/>
        <w:br/>
        <w:t xml:space="preserve">        public Span success() {</w:t>
        <w:br/>
        <w:t xml:space="preserve">            this.status = "SUCCESS";</w:t>
        <w:br/>
        <w:t xml:space="preserve">            return this;</w:t>
        <w:br/>
        <w:t xml:space="preserve">        }</w:t>
        <w:br/>
        <w:br/>
        <w:t xml:space="preserve">        public Span error(String message) {</w:t>
        <w:br/>
        <w:t xml:space="preserve">            this.status = "ERROR";</w:t>
        <w:br/>
        <w:t xml:space="preserve">            this.errorMessage = message;</w:t>
        <w:br/>
        <w:t xml:space="preserve">            return this;</w:t>
        <w:br/>
        <w:t xml:space="preserve">        }</w:t>
        <w:br/>
        <w:br/>
        <w:t xml:space="preserve">        public void end() {</w:t>
        <w:br/>
        <w:t xml:space="preserve">            long durationMs = (System.nanoTime() - startTime) / 1_000_000;</w:t>
        <w:br/>
        <w:t xml:space="preserve">            Instant endInstant = Instant.now();</w:t>
        <w:br/>
        <w:br/>
        <w:t xml:space="preserve">            AgentTraceSpan entity = AgentTraceSpan.builder()</w:t>
        <w:br/>
        <w:t xml:space="preserve">                    .traceId(traceId)</w:t>
        <w:br/>
        <w:t xml:space="preserve">                    .sessionId(sessionId)</w:t>
        <w:br/>
        <w:t xml:space="preserve">                    .turnId(turnId)</w:t>
        <w:br/>
        <w:t xml:space="preserve">                    .spanName(spanName)</w:t>
        <w:br/>
        <w:t xml:space="preserve">                    .spanOrder(spanOrder)</w:t>
        <w:br/>
        <w:t xml:space="preserve">                    .startTime(LocalDateTime.ofInstant(startInstant, ZoneId.systemDefault()))</w:t>
        <w:br/>
        <w:t xml:space="preserve">                    .endTime(LocalDateTime.ofInstant(endInstant, ZoneId.systemDefault()))</w:t>
        <w:br/>
        <w:t xml:space="preserve">                    .durationMs((int) durationMs)</w:t>
        <w:br/>
        <w:t xml:space="preserve">                    .status(status)</w:t>
        <w:br/>
        <w:t xml:space="preserve">                    .errorMessage(errorMessage)</w:t>
        <w:br/>
        <w:t xml:space="preserve">                    .attributes(toJson(attributes))</w:t>
        <w:br/>
        <w:t xml:space="preserve">                    .build();</w:t>
        <w:br/>
        <w:br/>
        <w:t xml:space="preserve">            // 异步写入 DB，不阻塞主流程</w:t>
        <w:br/>
        <w:t xml:space="preserve">            Mono.fromCallable(() -&gt; {</w:t>
        <w:br/>
        <w:t xml:space="preserve">                spanMapper.insert(entity);</w:t>
        <w:br/>
        <w:t xml:space="preserve">                return null;</w:t>
        <w:br/>
        <w:t xml:space="preserve">            })</w:t>
        <w:br/>
        <w:t xml:space="preserve">            .subscribeOn(Schedulers.boundedElastic())</w:t>
        <w:br/>
        <w:t xml:space="preserve">            .doOnError(e -&gt; log.warn("Failed to record span: traceId={}, spanName={}", traceId, spanName, e))</w:t>
        <w:br/>
        <w:t xml:space="preserve">            .subscribe();</w:t>
        <w:br/>
        <w:br/>
        <w:t xml:space="preserve">            MDC.remove("spanName");</w:t>
        <w:br/>
        <w:t xml:space="preserve">        }</w:t>
        <w:br/>
        <w:br/>
        <w:t xml:space="preserve">        private String toJson(Map&lt;String, Object&gt; map) {</w:t>
        <w:br/>
        <w:t xml:space="preserve">            try {</w:t>
        <w:br/>
        <w:t xml:space="preserve">                return objectMapper.writeValueAsString(map);</w:t>
        <w:br/>
        <w:t xml:space="preserve">            } catch (Exception e) {</w:t>
        <w:br/>
        <w:t xml:space="preserve">                return "{}";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spacing w:before="120" w:after="120"/>
        <w:ind w:left="170"/>
        <w:shd w:val="clear" w:color="auto" w:fill="E8F0FE"/>
        <w:pBdr>
          <w:top w:val="single" w:sz="6" w:color="4285F4" w:space="6"/>
          <w:left w:val="single" w:sz="6" w:color="4285F4" w:space="6"/>
          <w:bottom w:val="single" w:sz="6" w:color="4285F4" w:space="6"/>
          <w:right w:val="single" w:sz="6" w:color="4285F4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异步写入设计：</w:t>
      </w:r>
      <w:r>
        <w:rPr>
          <w:rFonts w:ascii="微软雅黑" w:hAnsi="微软雅黑" w:eastAsia="微软雅黑"/>
          <w:sz w:val="20"/>
        </w:rPr>
        <w:t>Span 记录采用 Mono.fromRunnable + subscribeOn(boundedElastic) 异步写入，不阻塞主请求流程。写入失败仅 log.warn，不影响用户请求结果。这是可观测性的黄金准则——观测系统不能拖慢被观测系统。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4.5 ObservabilityMetricsConfig — 6 大维度指标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集中定义 6 大维度 14 项指标，与现有 KnowledgeMetricsConfig / IntentMetricsConfig 并列：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package com.campushare.agent.config;</w:t>
        <w:br/>
        <w:br/>
        <w:t>import io.micrometer.core.instrument.Counter;</w:t>
        <w:br/>
        <w:t>import io.micrometer.core.instrument.Gauge;</w:t>
        <w:br/>
        <w:t>import io.micrometer.core.instrument.MeterRegistry;</w:t>
        <w:br/>
        <w:t>import io.micrometer.core.instrument.Timer;</w:t>
        <w:br/>
        <w:t>import lombok.RequiredArgsConstructor;</w:t>
        <w:br/>
        <w:t>import org.springframework.beans.factory.annotation.Value;</w:t>
        <w:br/>
        <w:t>import org.springframework.stereotype.Component;</w:t>
        <w:br/>
        <w:br/>
        <w:t>import java.util.Map;</w:t>
        <w:br/>
        <w:t>import java.util.concurrent.ConcurrentHashMap;</w:t>
        <w:br/>
        <w:t>import java.util.concurrent.atomic.AtomicLong;</w:t>
        <w:br/>
        <w:br/>
        <w:t>/**</w:t>
        <w:br/>
        <w:t xml:space="preserve"> * 可观测性监控指标（6 大维度 14 项）。</w:t>
        <w:br/>
        <w:t xml:space="preserve"> *</w:t>
        <w:br/>
        <w:t xml:space="preserve"> * 维度 1. 延迟：agent.chat.duration / agent.chat.ttft / agent.span.duration</w:t>
        <w:br/>
        <w:t xml:space="preserve"> * 维度 2. Token：agent.llm.tokens / agent.llm.tokens.total</w:t>
        <w:br/>
        <w:t xml:space="preserve"> * 维度 3. 成本：agent.cost.cents / agent.cost.daily</w:t>
        <w:br/>
        <w:t xml:space="preserve"> * 维度 4. 错误率：agent.chat.errors / agent.chat.error.rate</w:t>
        <w:br/>
        <w:t xml:space="preserve"> * 维度 5. 工具调用：agent.tool.calls / agent.tool.duration</w:t>
        <w:br/>
        <w:t xml:space="preserve"> * 维度 6. 缓存：agent.cache.hits / agent.cache.hit.rate</w:t>
        <w:br/>
        <w:t xml:space="preserve"> *</w:t>
        <w:br/>
        <w:t xml:space="preserve"> * ADR-OBS-03：统一 Metrics 体系</w:t>
        <w:br/>
        <w:t xml:space="preserve"> */</w:t>
        <w:br/>
        <w:t>@Component</w:t>
        <w:br/>
        <w:t>@RequiredArgsConstructor</w:t>
        <w:br/>
        <w:t>public class ObservabilityMetricsConfig {</w:t>
        <w:br/>
        <w:br/>
        <w:t xml:space="preserve">    private final MeterRegistry registry;</w:t>
        <w:br/>
        <w:br/>
        <w:t xml:space="preserve">    @Value("#{${app.observability.cost.models}}")</w:t>
        <w:br/>
        <w:t xml:space="preserve">    private Map&lt;String, Map&lt;String, Double&gt;&gt; modelCostConfig;</w:t>
        <w:br/>
        <w:br/>
        <w:t xml:space="preserve">    @Value("${app.observability.cost.default.input:2.0}")</w:t>
        <w:br/>
        <w:t xml:space="preserve">    private double defaultInputCost;</w:t>
        <w:br/>
        <w:br/>
        <w:t xml:space="preserve">    @Value("${app.observability.cost.default.output:8.0}")</w:t>
        <w:br/>
        <w:t xml:space="preserve">    private double defaultOutputCost;</w:t>
        <w:br/>
        <w:br/>
        <w:t xml:space="preserve">    // ==================== 维度 1：延迟 ====================</w:t>
        <w:br/>
        <w:br/>
        <w:t xml:space="preserve">    public Timer.Sample startChatTimer() {</w:t>
        <w:br/>
        <w:t xml:space="preserve">        return Timer.start(registry);</w:t>
        <w:br/>
        <w:t xml:space="preserve">    }</w:t>
        <w:br/>
        <w:br/>
        <w:t xml:space="preserve">    public void recordChatDuration(Timer.Sample sample, String intent, String route) {</w:t>
        <w:br/>
        <w:t xml:space="preserve">        if (sample == null) return;</w:t>
        <w:br/>
        <w:t xml:space="preserve">        sample.stop(Timer.builder("agent.chat.duration")</w:t>
        <w:br/>
        <w:t xml:space="preserve">                .tag("intent", intent != null ? intent : "unknown")</w:t>
        <w:br/>
        <w:t xml:space="preserve">                .tag("route", route != null ? route : "unknown")</w:t>
        <w:br/>
        <w:t xml:space="preserve">                .register(registry));</w:t>
        <w:br/>
        <w:t xml:space="preserve">    }</w:t>
        <w:br/>
        <w:br/>
        <w:t xml:space="preserve">    public void recordTTFT(long ttftMs, String model) {</w:t>
        <w:br/>
        <w:t xml:space="preserve">        Timer.builder("agent.chat.ttft")</w:t>
        <w:br/>
        <w:t xml:space="preserve">                .tag("model", model != null ? model : "unknown")</w:t>
        <w:br/>
        <w:t xml:space="preserve">                .register(registry)</w:t>
        <w:br/>
        <w:t xml:space="preserve">                .record(java.time.Duration.ofMillis(ttftMs));</w:t>
        <w:br/>
        <w:t xml:space="preserve">    }</w:t>
        <w:br/>
        <w:br/>
        <w:t xml:space="preserve">    public void recordSpanDuration(String spanName, long durationMs) {</w:t>
        <w:br/>
        <w:t xml:space="preserve">        Timer.builder("agent.span.duration")</w:t>
        <w:br/>
        <w:t xml:space="preserve">                .tag("span_name", spanName != null ? spanName : "unknown")</w:t>
        <w:br/>
        <w:t xml:space="preserve">                .register(registry)</w:t>
        <w:br/>
        <w:t xml:space="preserve">                .record(java.time.Duration.ofMillis(durationMs));</w:t>
        <w:br/>
        <w:t xml:space="preserve">    }</w:t>
        <w:br/>
        <w:br/>
        <w:t xml:space="preserve">    // ==================== 维度 2：Token ====================</w:t>
        <w:br/>
        <w:br/>
        <w:t xml:space="preserve">    public void recordTokens(int inputTokens, int outputTokens, String model, String intent) {</w:t>
        <w:br/>
        <w:t xml:space="preserve">        Counter.builder("agent.llm.tokens")</w:t>
        <w:br/>
        <w:t xml:space="preserve">                .tag("type", "input")</w:t>
        <w:br/>
        <w:t xml:space="preserve">                .tag("model", model != null ? model : "unknown")</w:t>
        <w:br/>
        <w:t xml:space="preserve">                .tag("intent", intent != null ? intent : "unknown")</w:t>
        <w:br/>
        <w:t xml:space="preserve">                .register(registry)</w:t>
        <w:br/>
        <w:t xml:space="preserve">                .increment(inputTokens);</w:t>
        <w:br/>
        <w:br/>
        <w:t xml:space="preserve">        Counter.builder("agent.llm.tokens")</w:t>
        <w:br/>
        <w:t xml:space="preserve">                .tag("type", "output")</w:t>
        <w:br/>
        <w:t xml:space="preserve">                .tag("model", model != null ? model : "unknown")</w:t>
        <w:br/>
        <w:t xml:space="preserve">                .tag("intent", intent != null ? intent : "unknown")</w:t>
        <w:br/>
        <w:t xml:space="preserve">                .register(registry)</w:t>
        <w:br/>
        <w:t xml:space="preserve">                .increment(outputTokens);</w:t>
        <w:br/>
        <w:t xml:space="preserve">    }</w:t>
        <w:br/>
        <w:br/>
        <w:t xml:space="preserve">    // ==================== 维度 3：成本 ====================</w:t>
        <w:br/>
        <w:br/>
        <w:t xml:space="preserve">    private final Map&lt;String, AtomicLong&gt; dailyCostByModel = new ConcurrentHashMap&lt;&gt;();</w:t>
        <w:br/>
        <w:br/>
        <w:t xml:space="preserve">    public void recordCost(int inputTokens, int outputTokens, String model, String userId, String intent) {</w:t>
        <w:br/>
        <w:t xml:space="preserve">        double inputCost = getModelCost(model, "input");</w:t>
        <w:br/>
        <w:t xml:space="preserve">        double outputCost = getModelCost(model, "output");</w:t>
        <w:br/>
        <w:br/>
        <w:t xml:space="preserve">        // 成本（分）= inputTokens * inputCost / 1_000_000 * 100 + outputTokens * outputCost / 1_000_000 * 100</w:t>
        <w:br/>
        <w:t xml:space="preserve">        long costCents = (long) ((inputTokens * inputCost + outputTokens * outputCost) / 10000.0);</w:t>
        <w:br/>
        <w:br/>
        <w:t xml:space="preserve">        Counter.builder("agent.cost.cents")</w:t>
        <w:br/>
        <w:t xml:space="preserve">                .tag("user_id", userId != null ? userId : "unknown")</w:t>
        <w:br/>
        <w:t xml:space="preserve">                .tag("model", model != null ? model : "unknown")</w:t>
        <w:br/>
        <w:t xml:space="preserve">                .tag("intent", intent != null ? intent : "unknown")</w:t>
        <w:br/>
        <w:t xml:space="preserve">                .register(registry)</w:t>
        <w:br/>
        <w:t xml:space="preserve">                .increment(costCents);</w:t>
        <w:br/>
        <w:br/>
        <w:t xml:space="preserve">        // 按模型累加日成本</w:t>
        <w:br/>
        <w:t xml:space="preserve">        AtomicLong daily = dailyCostByModel.computeIfAbsent(model, k -&gt; new AtomicLong(0));</w:t>
        <w:br/>
        <w:t xml:space="preserve">        daily.addAndGet(costCents);</w:t>
        <w:br/>
        <w:t xml:space="preserve">        Gauge.builder("agent.cost.daily", daily, AtomicLong::doubleValue)</w:t>
        <w:br/>
        <w:t xml:space="preserve">                .tag("model", model)</w:t>
        <w:br/>
        <w:t xml:space="preserve">                .register(registry);</w:t>
        <w:br/>
        <w:t xml:space="preserve">    }</w:t>
        <w:br/>
        <w:br/>
        <w:t xml:space="preserve">    private double getModelCost(String model, String type) {</w:t>
        <w:br/>
        <w:t xml:space="preserve">        if (model == null) return "input".equals(type) ? defaultInputCost : defaultOutputCost;</w:t>
        <w:br/>
        <w:t xml:space="preserve">        Map&lt;String, Double&gt; cost = modelCostConfig.get(model);</w:t>
        <w:br/>
        <w:t xml:space="preserve">        if (cost == null) return "input".equals(type) ? defaultInputCost : defaultOutputCost;</w:t>
        <w:br/>
        <w:t xml:space="preserve">        return cost.getOrDefault(type, "input".equals(type) ? defaultInputCost : defaultOutputCost);</w:t>
        <w:br/>
        <w:t xml:space="preserve">    }</w:t>
        <w:br/>
        <w:br/>
        <w:t xml:space="preserve">    // ==================== 维度 4：错误率 ====================</w:t>
        <w:br/>
        <w:br/>
        <w:t xml:space="preserve">    public void recordError(String errorType, String intent) {</w:t>
        <w:br/>
        <w:t xml:space="preserve">        Counter.builder("agent.chat.errors")</w:t>
        <w:br/>
        <w:t xml:space="preserve">                .tag("error_type", errorType != null ? errorType : "unknown")</w:t>
        <w:br/>
        <w:t xml:space="preserve">                .tag("intent", intent != null ? intent : "unknown")</w:t>
        <w:br/>
        <w:t xml:space="preserve">                .register(registry)</w:t>
        <w:br/>
        <w:t xml:space="preserve">                .increment();</w:t>
        <w:br/>
        <w:t xml:space="preserve">    }</w:t>
        <w:br/>
        <w:br/>
        <w:t xml:space="preserve">    // ==================== 维度 5：工具调用 ====================</w:t>
        <w:br/>
        <w:br/>
        <w:t xml:space="preserve">    public void recordToolCall(String toolName, boolean success, long durationMs) {</w:t>
        <w:br/>
        <w:t xml:space="preserve">        Counter.builder("agent.tool.calls")</w:t>
        <w:br/>
        <w:t xml:space="preserve">                .tag("tool_name", toolName != null ? toolName : "unknown")</w:t>
        <w:br/>
        <w:t xml:space="preserve">                .tag("result", success ? "success" : "error")</w:t>
        <w:br/>
        <w:t xml:space="preserve">                .register(registry)</w:t>
        <w:br/>
        <w:t xml:space="preserve">                .increment();</w:t>
        <w:br/>
        <w:br/>
        <w:t xml:space="preserve">        Timer.builder("agent.tool.duration")</w:t>
        <w:br/>
        <w:t xml:space="preserve">                .tag("tool_name", toolName != null ? toolName : "unknown")</w:t>
        <w:br/>
        <w:t xml:space="preserve">                .register(registry)</w:t>
        <w:br/>
        <w:t xml:space="preserve">                .record(java.time.Duration.ofMillis(durationMs));</w:t>
        <w:br/>
        <w:t xml:space="preserve">    }</w:t>
        <w:br/>
        <w:br/>
        <w:t xml:space="preserve">    // ==================== 维度 6：缓存 ====================</w:t>
        <w:br/>
        <w:br/>
        <w:t xml:space="preserve">    public void recordCacheHit(String cacheType, boolean hit) {</w:t>
        <w:br/>
        <w:t xml:space="preserve">        Counter.builder("agent.cache.hits")</w:t>
        <w:br/>
        <w:t xml:space="preserve">                .tag("cache_type", cacheType != null ? cacheType : "unknown")</w:t>
        <w:br/>
        <w:t xml:space="preserve">                .tag("result", hit ? "hit" : "miss")</w:t>
        <w:br/>
        <w:t xml:space="preserve">                .register(registry)</w:t>
        <w:br/>
        <w:t xml:space="preserve">                .increment();</w:t>
        <w:br/>
        <w:t xml:space="preserve">    }</w:t>
        <w:br/>
        <w:t>}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指标命名规范：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命名前缀：</w:t>
      </w:r>
      <w:r>
        <w:rPr>
          <w:rFonts w:ascii="微软雅黑" w:hAnsi="微软雅黑" w:eastAsia="微软雅黑"/>
          <w:sz w:val="22"/>
        </w:rPr>
        <w:t>统一前缀 agent.，避免与其他服务冲突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层级结构：</w:t>
      </w:r>
      <w:r>
        <w:rPr>
          <w:rFonts w:ascii="微软雅黑" w:hAnsi="微软雅黑" w:eastAsia="微软雅黑"/>
          <w:sz w:val="22"/>
        </w:rPr>
        <w:t>agent.{module}.{metric}，如 agent.chat.duration / agent.llm.tokens / agent.cost.cents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单复数：</w:t>
      </w:r>
      <w:r>
        <w:rPr>
          <w:rFonts w:ascii="微软雅黑" w:hAnsi="微软雅黑" w:eastAsia="微软雅黑"/>
          <w:sz w:val="22"/>
        </w:rPr>
        <w:t>Counter 用复数（tokens/errors/calls），Timer/Gauge 用单数（duration/ttft）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标签基数：</w:t>
      </w:r>
      <w:r>
        <w:rPr>
          <w:rFonts w:ascii="微软雅黑" w:hAnsi="微软雅黑" w:eastAsia="微软雅黑"/>
          <w:sz w:val="22"/>
        </w:rPr>
        <w:t>标签值低基数（intent 5 种、model 3 种、error_type 5 种），避免 user_id 等高基数标签</w:t>
      </w:r>
    </w:p>
    <w:p>
      <w:pPr>
        <w:spacing w:before="120" w:after="120"/>
        <w:ind w:left="170"/>
        <w:shd w:val="clear" w:color="auto" w:fill="FCE4E4"/>
        <w:pBdr>
          <w:top w:val="single" w:sz="6" w:color="E06666" w:space="6"/>
          <w:left w:val="single" w:sz="6" w:color="E06666" w:space="6"/>
          <w:bottom w:val="single" w:sz="6" w:color="E06666" w:space="6"/>
          <w:right w:val="single" w:sz="6" w:color="E06666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高基数陷阱：</w:t>
      </w:r>
      <w:r>
        <w:rPr>
          <w:rFonts w:ascii="微软雅黑" w:hAnsi="微软雅黑" w:eastAsia="微软雅黑"/>
          <w:sz w:val="20"/>
        </w:rPr>
        <w:t>Prometheus 标签如果用 user_id（数万种值），会导致时间序列爆炸（series cardinality explosion），Prometheus 内存飙升甚至 OOM。成本指标虽然有 user_id 标签，但仅用于 Grafana Top10 展示，需配合指标过期策略。生产环境建议用 group by 聚合后再存储，或用 Loki/ELK 处理高基数维度。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4.6 logback-spring.xml — 结构化 JSON 日志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使用 logstash-logback-encoder 输出 JSON 格式日志：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4.6.1 pom.xml 依赖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&lt;!-- logstash-logback-encoder：JSON 结构化日志 --&gt;</w:t>
        <w:br/>
        <w:t>&lt;dependency&gt;</w:t>
        <w:br/>
        <w:t xml:space="preserve">    &lt;groupId&gt;net.logstash.logback&lt;/groupId&gt;</w:t>
        <w:br/>
        <w:t xml:space="preserve">    &lt;artifactId&gt;logstash-logback-encoder&lt;/artifactId&gt;</w:t>
        <w:br/>
        <w:t xml:space="preserve">    &lt;version&gt;7.4&lt;/version&gt;</w:t>
        <w:br/>
        <w:t>&lt;/dependency&gt;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4.6.2 logback-spring.xml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&lt;?xml version="1.0" encoding="UTF-8"?&gt;</w:t>
        <w:br/>
        <w:t>&lt;configuration&gt;</w:t>
        <w:br/>
        <w:t xml:space="preserve">    &lt;!-- 引入 Spring Boot 默认配置 --&gt;</w:t>
        <w:br/>
        <w:t xml:space="preserve">    &lt;include resource="org/springframework/boot/logging/logback/defaults.xml"/&gt;</w:t>
        <w:br/>
        <w:br/>
        <w:t xml:space="preserve">    &lt;!-- ==================== 开发环境：控制台 JSON 输出 ==================== --&gt;</w:t>
        <w:br/>
        <w:t xml:space="preserve">    &lt;springProfile name="dev"&gt;</w:t>
        <w:br/>
        <w:t xml:space="preserve">        &lt;appender name="CONSOLE_JSON" class="ch.qos.logback.core.ConsoleAppender"&gt;</w:t>
        <w:br/>
        <w:t xml:space="preserve">            &lt;encoder class="net.logstash.logback.encoder.LogstashEncoder"&gt;</w:t>
        <w:br/>
        <w:t xml:space="preserve">                &lt;!-- 包含 MDC 所有字段 --&gt;</w:t>
        <w:br/>
        <w:t xml:space="preserve">                &lt;includeMdcKeyName&gt;traceId&lt;/includeMdcKeyName&gt;</w:t>
        <w:br/>
        <w:t xml:space="preserve">                &lt;includeMdcKeyName&gt;sessionId&lt;/includeMdcKeyName&gt;</w:t>
        <w:br/>
        <w:t xml:space="preserve">                &lt;includeMdcKeyName&gt;turnId&lt;/includeMdcKeyName&gt;</w:t>
        <w:br/>
        <w:t xml:space="preserve">                &lt;includeMdcKeyName&gt;userId&lt;/includeMdcKeyName&gt;</w:t>
        <w:br/>
        <w:t xml:space="preserve">                &lt;includeMdcKeyName&gt;intent&lt;/includeMdcKeyName&gt;</w:t>
        <w:br/>
        <w:t xml:space="preserve">                &lt;includeMdcKeyName&gt;model&lt;/includeMdcKeyName&gt;</w:t>
        <w:br/>
        <w:t xml:space="preserve">                &lt;includeMdcKeyName&gt;spanName&lt;/includeMdcKeyName&gt;</w:t>
        <w:br/>
        <w:t xml:space="preserve">                &lt;!-- 时间戳格式 --&gt;</w:t>
        <w:br/>
        <w:t xml:space="preserve">                &lt;customFields&gt;{"app":"campushare-agent"}&lt;/customFields&gt;</w:t>
        <w:br/>
        <w:t xml:space="preserve">            &lt;/encoder&gt;</w:t>
        <w:br/>
        <w:t xml:space="preserve">        &lt;/appender&gt;</w:t>
        <w:br/>
        <w:t xml:space="preserve">        &lt;root level="INFO"&gt;</w:t>
        <w:br/>
        <w:t xml:space="preserve">            &lt;appender-ref ref="CONSOLE_JSON"/&gt;</w:t>
        <w:br/>
        <w:t xml:space="preserve">        &lt;/root&gt;</w:t>
        <w:br/>
        <w:t xml:space="preserve">        &lt;logger name="com.campushare" level="DEBUG"/&gt;</w:t>
        <w:br/>
        <w:t xml:space="preserve">    &lt;/springProfile&gt;</w:t>
        <w:br/>
        <w:br/>
        <w:t xml:space="preserve">    &lt;!-- ==================== 生产环境：文件 JSON 输出 + 滚动 ==================== --&gt;</w:t>
        <w:br/>
        <w:t xml:space="preserve">    &lt;springProfile name="prod"&gt;</w:t>
        <w:br/>
        <w:t xml:space="preserve">        &lt;appender name="FILE_JSON" class="ch.qos.logback.core.rolling.RollingFileAppender"&gt;</w:t>
        <w:br/>
        <w:t xml:space="preserve">            &lt;file&gt;logs/agent-service.json&lt;/file&gt;</w:t>
        <w:br/>
        <w:t xml:space="preserve">            &lt;rollingPolicy class="ch.qos.logback.core.rolling.SizeAndTimeBasedRollingPolicy"&gt;</w:t>
        <w:br/>
        <w:t xml:space="preserve">                &lt;fileNamePattern&gt;logs/agent-service.%d{yyyy-MM-dd}.%i.json&lt;/fileNamePattern&gt;</w:t>
        <w:br/>
        <w:t xml:space="preserve">                &lt;maxFileSize&gt;100MB&lt;/maxFileSize&gt;</w:t>
        <w:br/>
        <w:t xml:space="preserve">                &lt;maxHistory&gt;30&lt;/maxHistory&gt;</w:t>
        <w:br/>
        <w:t xml:space="preserve">                &lt;totalSizeCap&gt;10GB&lt;/totalSizeCap&gt;</w:t>
        <w:br/>
        <w:t xml:space="preserve">            &lt;/rollingPolicy&gt;</w:t>
        <w:br/>
        <w:t xml:space="preserve">            &lt;encoder class="net.logstash.logback.encoder.LogstashEncoder"&gt;</w:t>
        <w:br/>
        <w:t xml:space="preserve">                &lt;includeMdcKeyName&gt;traceId&lt;/includeMdcKeyName&gt;</w:t>
        <w:br/>
        <w:t xml:space="preserve">                &lt;includeMdcKeyName&gt;sessionId&lt;/includeMdcKeyName&gt;</w:t>
        <w:br/>
        <w:t xml:space="preserve">                &lt;includeMdcKeyName&gt;turnId&lt;/includeMdcKeyName&gt;</w:t>
        <w:br/>
        <w:t xml:space="preserve">                &lt;includeMdcKeyName&gt;userId&lt;/includeMdcKeyName&gt;</w:t>
        <w:br/>
        <w:t xml:space="preserve">                &lt;includeMdcKeyName&gt;intent&lt;/includeMdcKeyName&gt;</w:t>
        <w:br/>
        <w:t xml:space="preserve">                &lt;includeMdcKeyName&gt;model&lt;/includeMdcKeyName&gt;</w:t>
        <w:br/>
        <w:t xml:space="preserve">                &lt;includeMdcKeyName&gt;spanName&lt;/includeMdcKeyName&gt;</w:t>
        <w:br/>
        <w:t xml:space="preserve">                &lt;customFields&gt;{"app":"campushare-agent"}&lt;/customFields&gt;</w:t>
        <w:br/>
        <w:t xml:space="preserve">            &lt;/encoder&gt;</w:t>
        <w:br/>
        <w:t xml:space="preserve">        &lt;/appender&gt;</w:t>
        <w:br/>
        <w:t xml:space="preserve">        &lt;root level="INFO"&gt;</w:t>
        <w:br/>
        <w:t xml:space="preserve">            &lt;appender-ref ref="FILE_JSON"/&gt;</w:t>
        <w:br/>
        <w:t xml:space="preserve">        &lt;/root&gt;</w:t>
        <w:br/>
        <w:t xml:space="preserve">        &lt;logger name="com.campushare" level="INFO"/&gt;</w:t>
        <w:br/>
        <w:t xml:space="preserve">    &lt;/springProfile&gt;</w:t>
        <w:br/>
        <w:br/>
        <w:t xml:space="preserve">    &lt;!-- ==================== 测试环境：纯文本（可读性优先） ==================== --&gt;</w:t>
        <w:br/>
        <w:t xml:space="preserve">    &lt;springProfile name="test"&gt;</w:t>
        <w:br/>
        <w:t xml:space="preserve">        &lt;appender name="CONSOLE" class="ch.qos.logback.core.ConsoleAppender"&gt;</w:t>
        <w:br/>
        <w:t xml:space="preserve">            &lt;encoder&gt;</w:t>
        <w:br/>
        <w:t xml:space="preserve">                &lt;pattern&gt;%d{yyyy-MM-dd HH:mm:ss} [%thread] [%X{traceId:-}] %-5level %logger{36} - %msg%n&lt;/pattern&gt;</w:t>
        <w:br/>
        <w:t xml:space="preserve">            &lt;/encoder&gt;</w:t>
        <w:br/>
        <w:t xml:space="preserve">        &lt;/appender&gt;</w:t>
        <w:br/>
        <w:t xml:space="preserve">        &lt;root level="INFO"&gt;</w:t>
        <w:br/>
        <w:t xml:space="preserve">            &lt;appender-ref ref="CONSOLE"/&gt;</w:t>
        <w:br/>
        <w:t xml:space="preserve">        &lt;/root&gt;</w:t>
        <w:br/>
        <w:t xml:space="preserve">    &lt;/springProfile&gt;</w:t>
        <w:br/>
        <w:t>&lt;/configuration&gt;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三套 Profile 设计：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dev：</w:t>
      </w:r>
      <w:r>
        <w:rPr>
          <w:rFonts w:ascii="微软雅黑" w:hAnsi="微软雅黑" w:eastAsia="微软雅黑"/>
          <w:sz w:val="22"/>
        </w:rPr>
        <w:t>dev 环境：JSON 输出到控制台，便于开发时用 jq 工具分析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prod：</w:t>
      </w:r>
      <w:r>
        <w:rPr>
          <w:rFonts w:ascii="微软雅黑" w:hAnsi="微软雅黑" w:eastAsia="微软雅黑"/>
          <w:sz w:val="22"/>
        </w:rPr>
        <w:t>prod 环境：JSON 输出到文件，按天 + 100MB 滚动，保留 30 天 10GB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test：</w:t>
      </w:r>
      <w:r>
        <w:rPr>
          <w:rFonts w:ascii="微软雅黑" w:hAnsi="微软雅黑" w:eastAsia="微软雅黑"/>
          <w:sz w:val="22"/>
        </w:rPr>
        <w:t>test 环境：纯文本输出，可读性好，便于测试时快速查看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4.7 告警规则 + Grafana 仪表盘 JSON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4.7.1 Prometheus 告警规则（alert_rules.yml）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# Prometheus AlertRule — Agent 可观测性告警</w:t>
        <w:br/>
        <w:t>groups:</w:t>
        <w:br/>
        <w:t xml:space="preserve">  - name: agent_alerts</w:t>
        <w:br/>
        <w:t xml:space="preserve">    rules:</w:t>
        <w:br/>
        <w:t xml:space="preserve">      # ==================== 1. 延迟告警 ====================</w:t>
        <w:br/>
        <w:t xml:space="preserve">      - alert: AgentChatP99High</w:t>
        <w:br/>
        <w:t xml:space="preserve">        expr: histogram_quantile(0.99, agent_chat_duration_seconds_bucket) &gt; 5</w:t>
        <w:br/>
        <w:t xml:space="preserve">        for: 5m</w:t>
        <w:br/>
        <w:t xml:space="preserve">        labels:</w:t>
        <w:br/>
        <w:t xml:space="preserve">          severity: warning</w:t>
        <w:br/>
        <w:t xml:space="preserve">        annotations:</w:t>
        <w:br/>
        <w:t xml:space="preserve">          summary: "Agent 对话 P99 延迟过高"</w:t>
        <w:br/>
        <w:t xml:space="preserve">          description: "P99 延迟 {{ $value }}s 超过阈值 5s，持续 5 分钟"</w:t>
        <w:br/>
        <w:br/>
        <w:t xml:space="preserve">      - alert: AgentTTFTP99High</w:t>
        <w:br/>
        <w:t xml:space="preserve">        expr: histogram_quantile(0.99, agent_chat_ttft_seconds_bucket) &gt; 2</w:t>
        <w:br/>
        <w:t xml:space="preserve">        for: 5m</w:t>
        <w:br/>
        <w:t xml:space="preserve">        labels:</w:t>
        <w:br/>
        <w:t xml:space="preserve">          severity: warning</w:t>
        <w:br/>
        <w:t xml:space="preserve">        annotations:</w:t>
        <w:br/>
        <w:t xml:space="preserve">          summary: "Agent TTFT P99 过高"</w:t>
        <w:br/>
        <w:t xml:space="preserve">          description: "首 Token 延迟 P99 {{ $value }}s 超过阈值 2s"</w:t>
        <w:br/>
        <w:br/>
        <w:t xml:space="preserve">      # ==================== 2. 错误率告警 ====================</w:t>
        <w:br/>
        <w:t xml:space="preserve">      - alert: AgentErrorRateHigh</w:t>
        <w:br/>
        <w:t xml:space="preserve">        expr: |</w:t>
        <w:br/>
        <w:t xml:space="preserve">          rate(agent_chat_errors_total[5m]) / rate(agent_chat_total[5m]) &gt; 0.05</w:t>
        <w:br/>
        <w:t xml:space="preserve">        for: 2m</w:t>
        <w:br/>
        <w:t xml:space="preserve">        labels:</w:t>
        <w:br/>
        <w:t xml:space="preserve">          severity: critical</w:t>
        <w:br/>
        <w:t xml:space="preserve">        annotations:</w:t>
        <w:br/>
        <w:t xml:space="preserve">          summary: "Agent 错误率过高"</w:t>
        <w:br/>
        <w:t xml:space="preserve">          description: "错误率 {{ $value | humanizePercentage }} 超过 5%"</w:t>
        <w:br/>
        <w:br/>
        <w:t xml:space="preserve">      - alert: AgentLLM429RateHigh</w:t>
        <w:br/>
        <w:t xml:space="preserve">        expr: rate(agent_chat_errors_total{error_type="llm_429"}[5m]) &gt; 0.1</w:t>
        <w:br/>
        <w:t xml:space="preserve">        for: 1m</w:t>
        <w:br/>
        <w:t xml:space="preserve">        labels:</w:t>
        <w:br/>
        <w:t xml:space="preserve">          severity: critical</w:t>
        <w:br/>
        <w:t xml:space="preserve">        annotations:</w:t>
        <w:br/>
        <w:t xml:space="preserve">          summary: "LLM API 限流（429）频率过高"</w:t>
        <w:br/>
        <w:t xml:space="preserve">          description: "429 错误率 {{ $value }}/s，可能需要降级到备用模型"</w:t>
        <w:br/>
        <w:br/>
        <w:t xml:space="preserve">      # ==================== 3. 成本告警 ====================</w:t>
        <w:br/>
        <w:t xml:space="preserve">      - alert: AgentCostDailyHigh</w:t>
        <w:br/>
        <w:t xml:space="preserve">        expr: increase(agent_cost_cents_total[24h]) &gt; 1000000</w:t>
        <w:br/>
        <w:t xml:space="preserve">        labels:</w:t>
        <w:br/>
        <w:t xml:space="preserve">          severity: warning</w:t>
        <w:br/>
        <w:t xml:space="preserve">        annotations:</w:t>
        <w:br/>
        <w:t xml:space="preserve">          summary: "Agent 日成本过高"</w:t>
        <w:br/>
        <w:t xml:space="preserve">          description: "24 小时成本 {{ $value }} 分（{{ $value | humanize }} 元）超过阈值"</w:t>
        <w:br/>
        <w:br/>
        <w:t xml:space="preserve">      - alert: AgentCostSpike</w:t>
        <w:br/>
        <w:t xml:space="preserve">        expr: rate(agent_cost_cents_total[10m]) &gt; 200000</w:t>
        <w:br/>
        <w:t xml:space="preserve">        for: 10m</w:t>
        <w:br/>
        <w:t xml:space="preserve">        labels:</w:t>
        <w:br/>
        <w:t xml:space="preserve">          severity: warning</w:t>
        <w:br/>
        <w:t xml:space="preserve">        annotations:</w:t>
        <w:br/>
        <w:t xml:space="preserve">          summary: "Agent 成本突增"</w:t>
        <w:br/>
        <w:t xml:space="preserve">          description: "10 分钟内成本速率 {{ $value }} 分/s，可能有异常消耗"</w:t>
        <w:br/>
        <w:br/>
        <w:t xml:space="preserve">      # ==================== 4. 可用率告警 ====================</w:t>
        <w:br/>
        <w:t xml:space="preserve">      - alert: AgentAvailabilityLow</w:t>
        <w:br/>
        <w:t xml:space="preserve">        expr: |</w:t>
        <w:br/>
        <w:t xml:space="preserve">          1 - (rate(agent_chat_errors_total[5m]) / rate(agent_chat_total[5m])) &lt; 0.99</w:t>
        <w:br/>
        <w:t xml:space="preserve">        for: 5m</w:t>
        <w:br/>
        <w:t xml:space="preserve">        labels:</w:t>
        <w:br/>
        <w:t xml:space="preserve">          severity: critical</w:t>
        <w:br/>
        <w:t xml:space="preserve">        annotations:</w:t>
        <w:br/>
        <w:t xml:space="preserve">          summary: "Agent 可用率低于 99%"</w:t>
        <w:br/>
        <w:t xml:space="preserve">          description: "可用率 {{ $value | humanizePercentage }} 低于 99%"</w:t>
        <w:br/>
        <w:br/>
        <w:t xml:space="preserve">      # ==================== 5. 熔断告警 ====================</w:t>
        <w:br/>
        <w:t xml:space="preserve">      - alert: AgentCircuitBreakerOpen</w:t>
        <w:br/>
        <w:t xml:space="preserve">        expr: resilience4j_circuitbreaker_state{name="deepseek"} == 1</w:t>
        <w:br/>
        <w:t xml:space="preserve">        labels:</w:t>
        <w:br/>
        <w:t xml:space="preserve">          severity: critical</w:t>
        <w:br/>
        <w:t xml:space="preserve">        annotations:</w:t>
        <w:br/>
        <w:t xml:space="preserve">          summary: "DeepSeek 熔断器已打开"</w:t>
        <w:br/>
        <w:t xml:space="preserve">          description: "熔断器处于 OPEN 状态，LLM 调用被拒绝"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4.7.2 Grafana 仪表盘 JSON（概览面板片段）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Grafana Dashboard JSON 完整文件随项目提交，此处展示概览面板核心片段：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{</w:t>
        <w:br/>
        <w:t xml:space="preserve">  "title": "CampusShare Agent 可观测性 - 概览",</w:t>
        <w:br/>
        <w:t xml:space="preserve">  "datasource": "Prometheus",</w:t>
        <w:br/>
        <w:t xml:space="preserve">  "panels": [</w:t>
        <w:br/>
        <w:t xml:space="preserve">    {</w:t>
        <w:br/>
        <w:t xml:space="preserve">      "title": "QPS",</w:t>
        <w:br/>
        <w:t xml:space="preserve">      "type": "stat",</w:t>
        <w:br/>
        <w:t xml:space="preserve">      "targets": [{</w:t>
        <w:br/>
        <w:t xml:space="preserve">        "expr": "rate(agent_chat_total[5m])",</w:t>
        <w:br/>
        <w:t xml:space="preserve">        "legendFormat": "QPS"</w:t>
        <w:br/>
        <w:t xml:space="preserve">      }],</w:t>
        <w:br/>
        <w:t xml:space="preserve">      "fieldConfig": {</w:t>
        <w:br/>
        <w:t xml:space="preserve">        "defaults": { "unit": "reqps" }</w:t>
        <w:br/>
        <w:t xml:space="preserve">      }</w:t>
        <w:br/>
        <w:t xml:space="preserve">    },</w:t>
        <w:br/>
        <w:t xml:space="preserve">    {</w:t>
        <w:br/>
        <w:t xml:space="preserve">      "title": "错误率",</w:t>
        <w:br/>
        <w:t xml:space="preserve">      "type": "stat",</w:t>
        <w:br/>
        <w:t xml:space="preserve">      "targets": [{</w:t>
        <w:br/>
        <w:t xml:space="preserve">        "expr": "rate(agent_chat_errors_total[5m]) / rate(agent_chat_total[5m])",</w:t>
        <w:br/>
        <w:t xml:space="preserve">        "legendFormat": "错误率"</w:t>
        <w:br/>
        <w:t xml:space="preserve">      }],</w:t>
        <w:br/>
        <w:t xml:space="preserve">      "fieldConfig": {</w:t>
        <w:br/>
        <w:t xml:space="preserve">        "defaults": {</w:t>
        <w:br/>
        <w:t xml:space="preserve">          "unit": "percentunit",</w:t>
        <w:br/>
        <w:t xml:space="preserve">          "thresholds": {</w:t>
        <w:br/>
        <w:t xml:space="preserve">            "steps": [</w:t>
        <w:br/>
        <w:t xml:space="preserve">              {"color": "green", "value": 0},</w:t>
        <w:br/>
        <w:t xml:space="preserve">              {"color": "yellow", "value": 0.01},</w:t>
        <w:br/>
        <w:t xml:space="preserve">              {"color": "red", "value": 0.05}</w:t>
        <w:br/>
        <w:t xml:space="preserve">            ]</w:t>
        <w:br/>
        <w:t xml:space="preserve">          }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"title": "P99 延迟",</w:t>
        <w:br/>
        <w:t xml:space="preserve">      "type": "stat",</w:t>
        <w:br/>
        <w:t xml:space="preserve">      "targets": [{</w:t>
        <w:br/>
        <w:t xml:space="preserve">        "expr": "histogram_quantile(0.99, agent_chat_duration_seconds_bucket)",</w:t>
        <w:br/>
        <w:t xml:space="preserve">        "legendFormat": "P99"</w:t>
        <w:br/>
        <w:t xml:space="preserve">      }],</w:t>
        <w:br/>
        <w:t xml:space="preserve">      "fieldConfig": {</w:t>
        <w:br/>
        <w:t xml:space="preserve">        "defaults": {</w:t>
        <w:br/>
        <w:t xml:space="preserve">          "unit": "s",</w:t>
        <w:br/>
        <w:t xml:space="preserve">          "thresholds": {</w:t>
        <w:br/>
        <w:t xml:space="preserve">            "steps": [</w:t>
        <w:br/>
        <w:t xml:space="preserve">              {"color": "green", "value": 0},</w:t>
        <w:br/>
        <w:t xml:space="preserve">              {"color": "yellow", "value": 2},</w:t>
        <w:br/>
        <w:t xml:space="preserve">              {"color": "red", "value": 5}</w:t>
        <w:br/>
        <w:t xml:space="preserve">            ]</w:t>
        <w:br/>
        <w:t xml:space="preserve">          }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"title": "可用率",</w:t>
        <w:br/>
        <w:t xml:space="preserve">      "type": "stat",</w:t>
        <w:br/>
        <w:t xml:space="preserve">      "targets": [{</w:t>
        <w:br/>
        <w:t xml:space="preserve">        "expr": "1 - (rate(agent_chat_errors_total[5m]) / rate(agent_chat_total[5m]))",</w:t>
        <w:br/>
        <w:t xml:space="preserve">        "legendFormat": "可用率"</w:t>
        <w:br/>
        <w:t xml:space="preserve">      }],</w:t>
        <w:br/>
        <w:t xml:space="preserve">      "fieldConfig": {</w:t>
        <w:br/>
        <w:t xml:space="preserve">        "defaults": {</w:t>
        <w:br/>
        <w:t xml:space="preserve">          "unit": "percentunit",</w:t>
        <w:br/>
        <w:t xml:space="preserve">          "thresholds": {</w:t>
        <w:br/>
        <w:t xml:space="preserve">            "steps": [</w:t>
        <w:br/>
        <w:t xml:space="preserve">              {"color": "red", "value": 0},</w:t>
        <w:br/>
        <w:t xml:space="preserve">              {"color": "yellow", "value": 0.95},</w:t>
        <w:br/>
        <w:t xml:space="preserve">              {"color": "green", "value": 0.99}</w:t>
        <w:br/>
        <w:t xml:space="preserve">            ]</w:t>
        <w:br/>
        <w:t xml:space="preserve">          }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"title": "请求趋势（按意图）",</w:t>
        <w:br/>
        <w:t xml:space="preserve">      "type": "timeseries",</w:t>
        <w:br/>
        <w:t xml:space="preserve">      "targets": [{</w:t>
        <w:br/>
        <w:t xml:space="preserve">        "expr": "rate(agent_chat_total[5m]) by (intent)",</w:t>
        <w:br/>
        <w:t xml:space="preserve">        "legendFormat": "{{intent}}"</w:t>
        <w:br/>
        <w:t xml:space="preserve">      }]</w:t>
        <w:br/>
        <w:t xml:space="preserve">    },</w:t>
        <w:br/>
        <w:t xml:space="preserve">    {</w:t>
        <w:br/>
        <w:t xml:space="preserve">      "title": "路由占比",</w:t>
        <w:br/>
        <w:t xml:space="preserve">      "type": "piechart",</w:t>
        <w:br/>
        <w:t xml:space="preserve">      "targets": [{</w:t>
        <w:br/>
        <w:t xml:space="preserve">        "expr": "agent_intent_route_total by (path)",</w:t>
        <w:br/>
        <w:t xml:space="preserve">        "legendFormat": "{{path}}"</w:t>
        <w:br/>
        <w:t xml:space="preserve">      }]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4.7.3 链路面板（MySQL 数据源）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链路面板使用 MySQL 数据源查询 agent_trace_spans 表：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{</w:t>
        <w:br/>
        <w:t xml:space="preserve">  "title": "各阶段平均耗时",</w:t>
        <w:br/>
        <w:t xml:space="preserve">  "type": "bargauge",</w:t>
        <w:br/>
        <w:t xml:space="preserve">  "datasource": "MySQL",</w:t>
        <w:br/>
        <w:t xml:space="preserve">  "targets": [{</w:t>
        <w:br/>
        <w:t xml:space="preserve">    "query": "SELECT span_name as metric, AVG(duration_ms) as value " +</w:t>
        <w:br/>
        <w:t xml:space="preserve">             "FROM agent_trace_spans " +</w:t>
        <w:br/>
        <w:t xml:space="preserve">             "WHERE created_at &gt; DATE_SUB(NOW(), INTERVAL 1 HOUR) " +</w:t>
        <w:br/>
        <w:t xml:space="preserve">             "GROUP BY span_name ORDER BY value DESC",</w:t>
        <w:br/>
        <w:t xml:space="preserve">    "format": "table"</w:t>
        <w:br/>
        <w:t xml:space="preserve">  }]</w:t>
        <w:br/>
        <w:t>}</w:t>
        <w:br/>
        <w:br/>
        <w:t>{</w:t>
        <w:br/>
        <w:t xml:space="preserve">  "title": "慢请求 Top10",</w:t>
        <w:br/>
        <w:t xml:space="preserve">  "type": "table",</w:t>
        <w:br/>
        <w:t xml:space="preserve">  "datasource": "MySQL",</w:t>
        <w:br/>
        <w:t xml:space="preserve">  "targets": [{</w:t>
        <w:br/>
        <w:t xml:space="preserve">    "query": "SELECT trace_id, turn_id, SUM(duration_ms) as total_ms, " +</w:t>
        <w:br/>
        <w:t xml:space="preserve">             "COUNT(*) as span_count " +</w:t>
        <w:br/>
        <w:t xml:space="preserve">             "FROM agent_trace_spans " +</w:t>
        <w:br/>
        <w:t xml:space="preserve">             "WHERE created_at &gt; DATE_SUB(NOW(), INTERVAL 1 HOUR) " +</w:t>
        <w:br/>
        <w:t xml:space="preserve">             "GROUP BY trace_id, turn_id " +</w:t>
        <w:br/>
        <w:t xml:space="preserve">             "ORDER BY total_ms DESC LIMIT 10",</w:t>
        <w:br/>
        <w:t xml:space="preserve">    "format": "table"</w:t>
        <w:br/>
        <w:t xml:space="preserve">  }]</w:t>
        <w:br/>
        <w:t>}</w:t>
        <w:br/>
        <w:br/>
        <w:t>{</w:t>
        <w:br/>
        <w:t xml:space="preserve">  "title": "链路详情（按 traceId 下钻）",</w:t>
        <w:br/>
        <w:t xml:space="preserve">  "type": "table",</w:t>
        <w:br/>
        <w:t xml:space="preserve">  "datasource": "MySQL",</w:t>
        <w:br/>
        <w:t xml:space="preserve">  "targets": [{</w:t>
        <w:br/>
        <w:t xml:space="preserve">    "query": "SELECT span_order, span_name, duration_ms, status, attributes " +</w:t>
        <w:br/>
        <w:t xml:space="preserve">             "FROM agent_trace_spans " +</w:t>
        <w:br/>
        <w:t xml:space="preserve">             "WHERE trace_id = '${trace_id}' ORDER BY span_order",</w:t>
        <w:br/>
        <w:t xml:space="preserve">    "format": "table"</w:t>
        <w:br/>
        <w:t xml:space="preserve">  }]</w:t>
        <w:br/>
        <w:t>}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4.8 AgentChatService 集成改造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AgentChatService 改造前后对比，展示如何集成 SpanRecorder 和 ObservabilityMetrics：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4.8.1 改造前（现有代码）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// 现有：prepareContext 中生成 traceId + MDC</w:t>
        <w:br/>
        <w:t>private ChatContext prepareContext(String userId, ChatRequest request) {</w:t>
        <w:br/>
        <w:t xml:space="preserve">    MDC.put("traceId", UUID.randomUUID().toString().substring(0, 8));</w:t>
        <w:br/>
        <w:t xml:space="preserve">    try {</w:t>
        <w:br/>
        <w:t xml:space="preserve">        AgentSession session = getOrCreateSession(userId, request);</w:t>
        <w:br/>
        <w:t xml:space="preserve">        IntentResult intent = classifyIntent(request.getMessage());</w:t>
        <w:br/>
        <w:t xml:space="preserve">        List&lt;RetrievalResult&gt; results = retrievalService.retrieve(...);</w:t>
        <w:br/>
        <w:t xml:space="preserve">        // ... 无 Span 记录、无 Metrics 采集 ...</w:t>
        <w:br/>
        <w:t xml:space="preserve">        return new ChatContext(...);</w:t>
        <w:br/>
        <w:t xml:space="preserve">    } finally {</w:t>
        <w:br/>
        <w:t xml:space="preserve">        MDC.remove("traceId");</w:t>
        <w:br/>
        <w:t xml:space="preserve">    }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4.8.2 改造后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// 改造后：traceId 从网关传入 + Span 记录 + Metrics 采集</w:t>
        <w:br/>
        <w:t>private ChatContext prepareContext(String userId, ChatRequest request, String traceId) {</w:t>
        <w:br/>
        <w:t xml:space="preserve">    // traceId 从 Reactor Context 传入（网关生成），不再自己生成</w:t>
        <w:br/>
        <w:t xml:space="preserve">    MDC.put("traceId", traceId);</w:t>
        <w:br/>
        <w:t xml:space="preserve">    MDC.put("userId", userId);</w:t>
        <w:br/>
        <w:t xml:space="preserve">    try {</w:t>
        <w:br/>
        <w:t xml:space="preserve">        AgentSession session = getOrCreateSession(userId, request);</w:t>
        <w:br/>
        <w:t xml:space="preserve">        MDC.put("sessionId", session.getId());</w:t>
        <w:br/>
        <w:br/>
        <w:t xml:space="preserve">        // === Span 1：意图识别 ===</w:t>
        <w:br/>
        <w:t xml:space="preserve">        SpanRecorder.Span intentSpan = spanRecorder.start("INTENT_CLASSIFICATION", turnId, traceId);</w:t>
        <w:br/>
        <w:t xml:space="preserve">        IntentResult intent;</w:t>
        <w:br/>
        <w:t xml:space="preserve">        try {</w:t>
        <w:br/>
        <w:t xml:space="preserve">            intent = classifyIntent(request.getMessage());</w:t>
        <w:br/>
        <w:t xml:space="preserve">            intentSpan.attribute("intent", intent.intent().name())</w:t>
        <w:br/>
        <w:t xml:space="preserve">                     .attribute("confidence", intent.confidence())</w:t>
        <w:br/>
        <w:t xml:space="preserve">                     .attribute("layer", intent.layer())</w:t>
        <w:br/>
        <w:t xml:space="preserve">                     .success();</w:t>
        <w:br/>
        <w:t xml:space="preserve">        } catch (Exception e) {</w:t>
        <w:br/>
        <w:t xml:space="preserve">            intentSpan.error(e.getMessage());</w:t>
        <w:br/>
        <w:t xml:space="preserve">            observabilityMetrics.recordError("intent_error", null);</w:t>
        <w:br/>
        <w:t xml:space="preserve">            throw e;</w:t>
        <w:br/>
        <w:t xml:space="preserve">        } finally {</w:t>
        <w:br/>
        <w:t xml:space="preserve">            intentSpan.end();</w:t>
        <w:br/>
        <w:t xml:space="preserve">            MDC.put("intent", intent != null ? intent.intent().name() : "unknown");</w:t>
        <w:br/>
        <w:t xml:space="preserve">        }</w:t>
        <w:br/>
        <w:br/>
        <w:t xml:space="preserve">        // === Span 2：RAG 检索 ===</w:t>
        <w:br/>
        <w:t xml:space="preserve">        SpanRecorder.Span retrievalSpan = spanRecorder.start("RETRIEVAL", turnId, traceId);</w:t>
        <w:br/>
        <w:t xml:space="preserve">        List&lt;RetrievalResult&gt; results;</w:t>
        <w:br/>
        <w:t xml:space="preserve">        try {</w:t>
        <w:br/>
        <w:t xml:space="preserve">            results = retrievalService.retrieve(...);</w:t>
        <w:br/>
        <w:t xml:space="preserve">            retrievalSpan.attribute("recallCount", results.size())</w:t>
        <w:br/>
        <w:t xml:space="preserve">                        .success();</w:t>
        <w:br/>
        <w:t xml:space="preserve">        } catch (Exception e) {</w:t>
        <w:br/>
        <w:t xml:space="preserve">            retrievalSpan.error(e.getMessage());</w:t>
        <w:br/>
        <w:t xml:space="preserve">            observabilityMetrics.recordError("rag_error", intent.intent().name());</w:t>
        <w:br/>
        <w:t xml:space="preserve">            throw e;</w:t>
        <w:br/>
        <w:t xml:space="preserve">        } finally {</w:t>
        <w:br/>
        <w:t xml:space="preserve">            retrievalSpan.end();</w:t>
        <w:br/>
        <w:t xml:space="preserve">        }</w:t>
        <w:br/>
        <w:br/>
        <w:t xml:space="preserve">        // === Span 3：上下文装配 ===</w:t>
        <w:br/>
        <w:t xml:space="preserve">        SpanRecorder.Span contextSpan = spanRecorder.start("CONTEXT_ASSEMBLY", turnId, traceId);</w:t>
        <w:br/>
        <w:t xml:space="preserve">        AssembledContext assembled;</w:t>
        <w:br/>
        <w:t xml:space="preserve">        try {</w:t>
        <w:br/>
        <w:t xml:space="preserve">            assembled = contextAssembler.assemble(...);</w:t>
        <w:br/>
        <w:t xml:space="preserve">            contextSpan.attribute("totalTokens", assembled.totalTokens())</w:t>
        <w:br/>
        <w:t xml:space="preserve">                       .success();</w:t>
        <w:br/>
        <w:t xml:space="preserve">        } finally {</w:t>
        <w:br/>
        <w:t xml:space="preserve">            contextSpan.end();</w:t>
        <w:br/>
        <w:t xml:space="preserve">        }</w:t>
        <w:br/>
        <w:br/>
        <w:t xml:space="preserve">        return new ChatContext(..., traceId);</w:t>
        <w:br/>
        <w:t xml:space="preserve">    } finally {</w:t>
        <w:br/>
        <w:t xml:space="preserve">        MDC.remove("traceId");</w:t>
        <w:br/>
        <w:t xml:space="preserve">        MDC.remove("userId");</w:t>
        <w:br/>
        <w:t xml:space="preserve">        MDC.remove("sessionId");</w:t>
        <w:br/>
        <w:t xml:space="preserve">        MDC.remove("intent");</w:t>
        <w:br/>
        <w:t xml:space="preserve">    }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4.8.3 completeTurn 改造（增加 Metrics）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// 改造后：completeTurn 中记录 Token + 成本 + TTFT</w:t>
        <w:br/>
        <w:t>private void completeTurn(AgentTurn turn, AgentSession session, String content,</w:t>
        <w:br/>
        <w:t xml:space="preserve">        long elapsedMs, DeepSeekResponse.Usage usage, int inputTokens,</w:t>
        <w:br/>
        <w:t xml:space="preserve">        String retrievalContextJson, IntentResult intentResult, String promptVersion,</w:t>
        <w:br/>
        <w:t xml:space="preserve">        long ttftMs) {  // 新增 TTFT 参数</w:t>
        <w:br/>
        <w:t xml:space="preserve">    try {</w:t>
        <w:br/>
        <w:t xml:space="preserve">        int completionTokens;</w:t>
        <w:br/>
        <w:t xml:space="preserve">        int totalTokens;</w:t>
        <w:br/>
        <w:t xml:space="preserve">        if (usage != null &amp;&amp; usage.getTotalTokens() != null) {</w:t>
        <w:br/>
        <w:t xml:space="preserve">            totalTokens = usage.getTotalTokens();</w:t>
        <w:br/>
        <w:t xml:space="preserve">            completionTokens = usage.getCompletionTokens() != null</w:t>
        <w:br/>
        <w:t xml:space="preserve">                    ? usage.getCompletionTokens()</w:t>
        <w:br/>
        <w:t xml:space="preserve">                    : TokenCounter.countTokens(content);</w:t>
        <w:br/>
        <w:t xml:space="preserve">        } else {</w:t>
        <w:br/>
        <w:t xml:space="preserve">            completionTokens = TokenCounter.countTokens(content);</w:t>
        <w:br/>
        <w:t xml:space="preserve">            totalTokens = inputTokens + completionTokens;</w:t>
        <w:br/>
        <w:t xml:space="preserve">        }</w:t>
        <w:br/>
        <w:br/>
        <w:t xml:space="preserve">        // === 新增：Metrics 采集 ===</w:t>
        <w:br/>
        <w:t xml:space="preserve">        // 维度 1：延迟（整轮 + TTFT）</w:t>
        <w:br/>
        <w:t xml:space="preserve">        String intentName = intentResult != null ? intentResult.intent().name() : "unknown";</w:t>
        <w:br/>
        <w:t xml:space="preserve">        String route = intentResult != null &amp;&amp; intentResult.isShortCircuit() ? "short_circuit" : "rag";</w:t>
        <w:br/>
        <w:t xml:space="preserve">        // chatTimer 在 chat() 方法开始时启动，这里 stop</w:t>
        <w:br/>
        <w:t xml:space="preserve">        // observabilityMetrics.recordChatDuration(chatTimerSample, intentName, route);</w:t>
        <w:br/>
        <w:t xml:space="preserve">        observabilityMetrics.recordTTFT(ttftMs, modelName);</w:t>
        <w:br/>
        <w:br/>
        <w:t xml:space="preserve">        // 维度 2：Token</w:t>
        <w:br/>
        <w:t xml:space="preserve">        observabilityMetrics.recordTokens(inputTokens, completionTokens, modelName, intentName);</w:t>
        <w:br/>
        <w:br/>
        <w:t xml:space="preserve">        // 维度 3：成本</w:t>
        <w:br/>
        <w:t xml:space="preserve">        observabilityMetrics.recordCost(inputTokens, completionTokens, modelName,</w:t>
        <w:br/>
        <w:t xml:space="preserve">                session.getUserId(), intentName);</w:t>
        <w:br/>
        <w:br/>
        <w:t xml:space="preserve">        // === 原有逻辑保持不变 ===</w:t>
        <w:br/>
        <w:t xml:space="preserve">        turn.setAssistantMessage(content);</w:t>
        <w:br/>
        <w:t xml:space="preserve">        turn.setStatus("COMPLETED");</w:t>
        <w:br/>
        <w:t xml:space="preserve">        turn.setResponseTimeMs((int) elapsedMs);</w:t>
        <w:br/>
        <w:t xml:space="preserve">        turn.setTokensUsed(totalTokens);</w:t>
        <w:br/>
        <w:t xml:space="preserve">        turn.setInputTokens(inputTokens);</w:t>
        <w:br/>
        <w:t xml:space="preserve">        turn.setOutputTokens(completionTokens);</w:t>
        <w:br/>
        <w:t xml:space="preserve">        turnMapper.updateById(turn);</w:t>
        <w:br/>
        <w:t xml:space="preserve">        // ... session 更新、Redis 记忆写入 ...</w:t>
        <w:br/>
        <w:br/>
        <w:t xml:space="preserve">        log.info("Turn completed: sessionId={}, turn={}, intent={}, inputTokens={}, " +</w:t>
        <w:br/>
        <w:t xml:space="preserve">                "outputTokens={}, totalTokens={}, elapsedMs={}, ttftMs={}, costCents={}",</w:t>
        <w:br/>
        <w:t xml:space="preserve">                session.getId(), turn.getTurnNumber(), intentName, inputTokens,</w:t>
        <w:br/>
        <w:t xml:space="preserve">                completionTokens, totalTokens, elapsedMs, ttftMs,</w:t>
        <w:br/>
        <w:t xml:space="preserve">                calculateCostCents(inputTokens, completionTokens, modelName));</w:t>
        <w:br/>
        <w:t xml:space="preserve">    } catch (Exception e) {</w:t>
        <w:br/>
        <w:t xml:space="preserve">        log.error("Failed to complete turn {}", turn.getId(), e);</w:t>
        <w:br/>
        <w:t xml:space="preserve">    }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4.8.4 errorTurn 改造（增加错误 Metrics）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// 改造后：errorTurn 中按异常类型记录错误 Metrics</w:t>
        <w:br/>
        <w:t>private void errorTurn(AgentTurn turn, String errorMessage) {</w:t>
        <w:br/>
        <w:t xml:space="preserve">    try {</w:t>
        <w:br/>
        <w:t xml:space="preserve">        turn.setStatus("ERROR");</w:t>
        <w:br/>
        <w:t xml:space="preserve">        turn.setErrorMessage(errorMessage);</w:t>
        <w:br/>
        <w:t xml:space="preserve">        turnMapper.updateById(turn);</w:t>
        <w:br/>
        <w:br/>
        <w:t xml:space="preserve">        // === 新增：按异常类型分类记录错误 ===</w:t>
        <w:br/>
        <w:t xml:space="preserve">        String errorType = classifyError(errorMessage);</w:t>
        <w:br/>
        <w:t xml:space="preserve">        String intent = turn.getIntent() != null ? turn.getIntent() : "unknown";</w:t>
        <w:br/>
        <w:t xml:space="preserve">        observabilityMetrics.recordError(errorType, intent);</w:t>
        <w:br/>
        <w:br/>
        <w:t xml:space="preserve">        log.error("Turn failed: turnId={}, errorType={}, intent={}, error={}",</w:t>
        <w:br/>
        <w:t xml:space="preserve">                turn.getId(), errorType, intent, errorMessage);</w:t>
        <w:br/>
        <w:t xml:space="preserve">    } catch (Exception e) {</w:t>
        <w:br/>
        <w:t xml:space="preserve">        log.error("Failed to update error turn {}", turn.getId(), e);</w:t>
        <w:br/>
        <w:t xml:space="preserve">    }</w:t>
        <w:br/>
        <w:t>}</w:t>
        <w:br/>
        <w:br/>
        <w:t>/** 异常类型分类 */</w:t>
        <w:br/>
        <w:t>private String classifyError(String errorMessage) {</w:t>
        <w:br/>
        <w:t xml:space="preserve">    if (errorMessage == null) return "unknown";</w:t>
        <w:br/>
        <w:t xml:space="preserve">    String lower = errorMessage.toLowerCase();</w:t>
        <w:br/>
        <w:t xml:space="preserve">    if (lower.contains("timeout") || lower.contains("timed out")) return "llm_timeout";</w:t>
        <w:br/>
        <w:t xml:space="preserve">    if (lower.contains("429") || lower.contains("rate limit")) return "llm_429";</w:t>
        <w:br/>
        <w:t xml:space="preserve">    if (lower.contains("circuit breaker")) return "circuit_breaker";</w:t>
        <w:br/>
        <w:t xml:space="preserve">    if (lower.contains("retrieval") || lower.contains("rag")) return "rag_error";</w:t>
        <w:br/>
        <w:t xml:space="preserve">    if (lower.contains("tool")) return "tool_error";</w:t>
        <w:br/>
        <w:t xml:space="preserve">    return "other";</w:t>
        <w:br/>
        <w:t>}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4.8.5 BadCaseCollector 定时采集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package com.campushare.agent.observability;</w:t>
        <w:br/>
        <w:br/>
        <w:t>import com.baomidou.mybatisplus.core.conditions.query.LambdaQueryWrapper;</w:t>
        <w:br/>
        <w:t>import com.campushare.agent.entity.AgentBadCase;</w:t>
        <w:br/>
        <w:t>import com.campushare.agent.entity.AgentTurn;</w:t>
        <w:br/>
        <w:t>import com.campushare.agent.mapper.AgentBadCaseMapper;</w:t>
        <w:br/>
        <w:t>import com.campushare.agent.mapper.AgentTurnMapper;</w:t>
        <w:br/>
        <w:t>import lombok.RequiredArgsConstructor;</w:t>
        <w:br/>
        <w:t>import lombok.extern.slf4j.Slf4j;</w:t>
        <w:br/>
        <w:t>import org.springframework.scheduling.annotation.Scheduled;</w:t>
        <w:br/>
        <w:t>import org.springframework.stereotype.Component;</w:t>
        <w:br/>
        <w:br/>
        <w:t>import java.security.MessageDigest;</w:t>
        <w:br/>
        <w:t>import java.time.LocalDateTime;</w:t>
        <w:br/>
        <w:t>import java.util.List;</w:t>
        <w:br/>
        <w:br/>
        <w:t>/**</w:t>
        <w:br/>
        <w:t xml:space="preserve"> * BadCase 定时采集器。</w:t>
        <w:br/>
        <w:t xml:space="preserve"> *</w:t>
        <w:br/>
        <w:t xml:space="preserve"> * 每 10 分钟扫描 agent_turns 表，采集 status=ERROR 或 feedback=DISLIKE 的记录，</w:t>
        <w:br/>
        <w:t xml:space="preserve"> * 去重后写入 agent_badcases 表。</w:t>
        <w:br/>
        <w:t xml:space="preserve"> *</w:t>
        <w:br/>
        <w:t xml:space="preserve"> * ADR-OBS-07：BadCase 自动采集</w:t>
        <w:br/>
        <w:t xml:space="preserve"> */</w:t>
        <w:br/>
        <w:t>@Slf4j</w:t>
        <w:br/>
        <w:t>@Component</w:t>
        <w:br/>
        <w:t>@RequiredArgsConstructor</w:t>
        <w:br/>
        <w:t>public class BadCaseCollector {</w:t>
        <w:br/>
        <w:br/>
        <w:t xml:space="preserve">    private final AgentTurnMapper turnMapper;</w:t>
        <w:br/>
        <w:t xml:space="preserve">    private final AgentBadCaseMapper badCaseMapper;</w:t>
        <w:br/>
        <w:br/>
        <w:t xml:space="preserve">    @Scheduled(fixedDelay = 600_000)  // 每 10 分钟</w:t>
        <w:br/>
        <w:t xml:space="preserve">    public void collect() {</w:t>
        <w:br/>
        <w:t xml:space="preserve">        LocalDateTime since = LocalDateTime.now().minusHours(1);</w:t>
        <w:br/>
        <w:br/>
        <w:t xml:space="preserve">        // 1. 扫描 ERROR 状态</w:t>
        <w:br/>
        <w:t xml:space="preserve">        LambdaQueryWrapper&lt;AgentTurn&gt; errorQuery = new LambdaQueryWrapper&lt;&gt;()</w:t>
        <w:br/>
        <w:t xml:space="preserve">                .eq(AgentTurn::getStatus, "ERROR")</w:t>
        <w:br/>
        <w:t xml:space="preserve">                .gt(AgentTurn::getCreatedAt, since);</w:t>
        <w:br/>
        <w:t xml:space="preserve">        List&lt;AgentTurn&gt; errorTurns = turnMapper.selectList(errorQuery);</w:t>
        <w:br/>
        <w:br/>
        <w:t xml:space="preserve">        // 2. 扫描 DISLIKE 反馈</w:t>
        <w:br/>
        <w:t xml:space="preserve">        LambdaQueryWrapper&lt;AgentTurn&gt; dislikeQuery = new LambdaQueryWrapper&lt;&gt;()</w:t>
        <w:br/>
        <w:t xml:space="preserve">                .eq(AgentTurn::getFeedback, "DISLIKE")</w:t>
        <w:br/>
        <w:t xml:space="preserve">                .gt(AgentTurn::getCreatedAt, since);</w:t>
        <w:br/>
        <w:t xml:space="preserve">        List&lt;AgentTurn&gt; dislikeTurns = turnMapper.selectList(dislikeQuery);</w:t>
        <w:br/>
        <w:br/>
        <w:t xml:space="preserve">        // 3. 去重 + 写入</w:t>
        <w:br/>
        <w:t xml:space="preserve">        for (AgentTurn turn : errorTurns) {</w:t>
        <w:br/>
        <w:t xml:space="preserve">            collectOne(turn, "ERROR");</w:t>
        <w:br/>
        <w:t xml:space="preserve">        }</w:t>
        <w:br/>
        <w:t xml:space="preserve">        for (AgentTurn turn : dislikeTurns) {</w:t>
        <w:br/>
        <w:t xml:space="preserve">            collectOne(turn, "DISLIKE");</w:t>
        <w:br/>
        <w:t xml:space="preserve">        }</w:t>
        <w:br/>
        <w:br/>
        <w:t xml:space="preserve">        log.info("BadCase collected: errors={}, dislikes={}", errorTurns.size(), dislikeTurns.size());</w:t>
        <w:br/>
        <w:t xml:space="preserve">    }</w:t>
        <w:br/>
        <w:br/>
        <w:t xml:space="preserve">    private void collectOne(AgentTurn turn, String source) {</w:t>
        <w:br/>
        <w:t xml:space="preserve">        String md5 = md5(turn.getUserMessage());</w:t>
        <w:br/>
        <w:br/>
        <w:t xml:space="preserve">        // 去重：同一 message_md5 + source 已存在则跳过</w:t>
        <w:br/>
        <w:t xml:space="preserve">        Long existing = badCaseMapper.selectCount(new LambdaQueryWrapper&lt;AgentBadCase&gt;()</w:t>
        <w:br/>
        <w:t xml:space="preserve">                .eq(AgentBadCase::getMessageMd5, md5)</w:t>
        <w:br/>
        <w:t xml:space="preserve">                .eq(AgentBadCase::getSource, source));</w:t>
        <w:br/>
        <w:t xml:space="preserve">        if (existing &gt; 0) return;</w:t>
        <w:br/>
        <w:br/>
        <w:t xml:space="preserve">        AgentBadCase badCase = AgentBadCase.builder()</w:t>
        <w:br/>
        <w:t xml:space="preserve">                .turnId(turn.getId())</w:t>
        <w:br/>
        <w:t xml:space="preserve">                .traceId(null)  // TODO: 从 agent_trace_spans 关联</w:t>
        <w:br/>
        <w:t xml:space="preserve">                .sessionId(turn.getSessionId())</w:t>
        <w:br/>
        <w:t xml:space="preserve">                .userId(null)   // 从 session 关联</w:t>
        <w:br/>
        <w:t xml:space="preserve">                .source(source)</w:t>
        <w:br/>
        <w:t xml:space="preserve">                .userMessage(turn.getUserMessage())</w:t>
        <w:br/>
        <w:t xml:space="preserve">                .assistantMessage(turn.getAssistantMessage())</w:t>
        <w:br/>
        <w:t xml:space="preserve">                .errorMessage(turn.getErrorMessage())</w:t>
        <w:br/>
        <w:t xml:space="preserve">                .intent(turn.getIntent())</w:t>
        <w:br/>
        <w:t xml:space="preserve">                .retrievalContext(turn.getRetrievalContext())</w:t>
        <w:br/>
        <w:t xml:space="preserve">                .status("UN_TRIAGED")</w:t>
        <w:br/>
        <w:t xml:space="preserve">                .messageMd5(md5)</w:t>
        <w:br/>
        <w:t xml:space="preserve">                .createdAt(LocalDateTime.now())</w:t>
        <w:br/>
        <w:t xml:space="preserve">                .build();</w:t>
        <w:br/>
        <w:t xml:space="preserve">        badCaseMapper.insert(badCase);</w:t>
        <w:br/>
        <w:t xml:space="preserve">    }</w:t>
        <w:br/>
        <w:br/>
        <w:t xml:space="preserve">    private String md5(String text) {</w:t>
        <w:br/>
        <w:t xml:space="preserve">        try {</w:t>
        <w:br/>
        <w:t xml:space="preserve">            MessageDigest md = MessageDigest.getInstance("MD5");</w:t>
        <w:br/>
        <w:t xml:space="preserve">            byte[] digest = md.digest(text.getBytes());</w:t>
        <w:br/>
        <w:t xml:space="preserve">            StringBuilder sb = new StringBuilder();</w:t>
        <w:br/>
        <w:t xml:space="preserve">            for (byte b : digest) sb.append(String.format("%02x", b));</w:t>
        <w:br/>
        <w:t xml:space="preserve">            return sb.toString();</w:t>
        <w:br/>
        <w:t xml:space="preserve">        } catch (Exception e) {</w:t>
        <w:br/>
        <w:t xml:space="preserve">            return String.valueOf(text.hashCode());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4.9 application.yml 配置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新增 observability 配置段，包含成本单价和 BadCase 采集开关：</w:t>
      </w:r>
    </w:p>
    <w:p>
      <w:pPr>
        <w:spacing w:before="80" w:after="120" w:line="276" w:lineRule="auto"/>
        <w:ind w:left="283"/>
        <w:shd w:val="clear" w:color="auto" w:fill="F5F5F5"/>
        <w:pBdr>
          <w:top w:val="single" w:sz="4" w:color="D0D0D0" w:space="4"/>
          <w:left w:val="single" w:sz="4" w:color="D0D0D0" w:space="4"/>
          <w:bottom w:val="single" w:sz="4" w:color="D0D0D0" w:space="4"/>
          <w:right w:val="single" w:sz="4" w:color="D0D0D0" w:space="4"/>
        </w:pBdr>
      </w:pPr>
      <w:r>
        <w:rPr>
          <w:rFonts w:ascii="Consolas" w:hAnsi="Consolas" w:eastAsia="Consolas"/>
          <w:color w:val="333333"/>
          <w:sz w:val="18"/>
        </w:rPr>
        <w:t>app:</w:t>
        <w:br/>
        <w:t xml:space="preserve">  # === 可观测性配置（ADR-OBS-03 / ADR-OBS-07）===</w:t>
        <w:br/>
        <w:t xml:space="preserve">  observability:</w:t>
        <w:br/>
        <w:t xml:space="preserve">    # Span 追踪开关（false 时 SpanRecorder 不写入 DB）</w:t>
        <w:br/>
        <w:t xml:space="preserve">    span:</w:t>
        <w:br/>
        <w:t xml:space="preserve">      enabled: true</w:t>
        <w:br/>
        <w:t xml:space="preserve">    # 成本追踪</w:t>
        <w:br/>
        <w:t xml:space="preserve">    cost:</w:t>
        <w:br/>
        <w:t xml:space="preserve">      # 模型 Token 单价（元/百万 Token）</w:t>
        <w:br/>
        <w:t xml:space="preserve">      models:</w:t>
        <w:br/>
        <w:t xml:space="preserve">        deepseek-v4-flash:</w:t>
        <w:br/>
        <w:t xml:space="preserve">          input: 1.0</w:t>
        <w:br/>
        <w:t xml:space="preserve">          output: 2.0</w:t>
        <w:br/>
        <w:t xml:space="preserve">        qwen-turbo:</w:t>
        <w:br/>
        <w:t xml:space="preserve">          input: 2.0</w:t>
        <w:br/>
        <w:t xml:space="preserve">          output: 6.0</w:t>
        <w:br/>
        <w:t xml:space="preserve">        deepseek-chat:</w:t>
        <w:br/>
        <w:t xml:space="preserve">          input: 2.0</w:t>
        <w:br/>
        <w:t xml:space="preserve">          output: 8.0</w:t>
        <w:br/>
        <w:t xml:space="preserve">      # 默认单价（未配置的模型）</w:t>
        <w:br/>
        <w:t xml:space="preserve">      default:</w:t>
        <w:br/>
        <w:t xml:space="preserve">        input: 2.0</w:t>
        <w:br/>
        <w:t xml:space="preserve">        output: 8.0</w:t>
        <w:br/>
        <w:t xml:space="preserve">    # BadCase 采集</w:t>
        <w:br/>
        <w:t xml:space="preserve">    badcase:</w:t>
        <w:br/>
        <w:t xml:space="preserve">      enabled: true</w:t>
        <w:br/>
        <w:t xml:space="preserve">      # 采集间隔（毫秒），默认 10 分钟</w:t>
        <w:br/>
        <w:t xml:space="preserve">      collect-interval: 600000</w:t>
        <w:br/>
        <w:t xml:space="preserve">      # 扫描时间窗口（小时），默认 1 小时</w:t>
        <w:br/>
        <w:t xml:space="preserve">      scan-window-hours: 1</w:t>
        <w:br/>
        <w:br/>
        <w:t># 日志配置（logback-spring.xml 中的 springProfile 对应）</w:t>
        <w:br/>
        <w:t># 开发环境用 dev profile（JSON 控制台），生产用 prod profile（JSON 文件）</w:t>
        <w:br/>
        <w:t>spring:</w:t>
        <w:br/>
        <w:t xml:space="preserve">  profiles:</w:t>
        <w:br/>
        <w:t xml:space="preserve">    active: dev</w:t>
        <w:br/>
        <w:br/>
        <w:t># Prometheus 指标导出（现有配置增强）</w:t>
        <w:br/>
        <w:t>management:</w:t>
        <w:br/>
        <w:t xml:space="preserve">  endpoints:</w:t>
        <w:br/>
        <w:t xml:space="preserve">    web:</w:t>
        <w:br/>
        <w:t xml:space="preserve">      exposure:</w:t>
        <w:br/>
        <w:t xml:space="preserve">        include: health,info,prometheus,metrics,loggers</w:t>
        <w:br/>
        <w:t xml:space="preserve">  prometheus:</w:t>
        <w:br/>
        <w:t xml:space="preserve">    metrics:</w:t>
        <w:br/>
        <w:t xml:space="preserve">      export:</w:t>
        <w:br/>
        <w:t xml:space="preserve">        enabled: true</w:t>
        <w:br/>
        <w:t xml:space="preserve">        step: 30s  # 抓取间隔 30 秒</w:t>
        <w:br/>
        <w:t xml:space="preserve">  metrics:</w:t>
        <w:br/>
        <w:t xml:space="preserve">    tags:</w:t>
        <w:br/>
        <w:t xml:space="preserve">      application: ${spring.application.name}</w:t>
        <w:br/>
        <w:t xml:space="preserve">    distribution:</w:t>
        <w:br/>
        <w:t xml:space="preserve">      percentiles-histogram:</w:t>
        <w:br/>
        <w:t xml:space="preserve">        '[http.server.requests]': true</w:t>
        <w:br/>
        <w:t xml:space="preserve">        '[agent.chat.duration]': true</w:t>
        <w:br/>
        <w:t xml:space="preserve">        '[agent.chat.ttft]': true</w:t>
        <w:br/>
        <w:t xml:space="preserve">        '[agent.span.duration]': true</w:t>
        <w:br/>
        <w:t xml:space="preserve">      percentiles:</w:t>
        <w:br/>
        <w:t xml:space="preserve">        '[http.server.requests]': [0.5, 0.75, 0.9, 0.95, 0.99]</w:t>
        <w:br/>
        <w:t xml:space="preserve">        '[agent.chat.duration]': [0.5, 0.75, 0.9, 0.95, 0.99]</w:t>
        <w:br/>
        <w:t xml:space="preserve">        '[agent.chat.ttft]': [0.5, 0.75, 0.9, 0.95, 0.99]</w:t>
        <w:br/>
        <w:t xml:space="preserve">        '[agent.span.duration]': [0.5, 0.75, 0.9, 0.95, 0.99]</w:t>
      </w:r>
    </w:p>
    <w:p>
      <w:pPr>
        <w:spacing w:before="120" w:after="120"/>
        <w:ind w:left="170"/>
        <w:shd w:val="clear" w:color="auto" w:fill="E8F0FE"/>
        <w:pBdr>
          <w:top w:val="single" w:sz="6" w:color="4285F4" w:space="6"/>
          <w:left w:val="single" w:sz="6" w:color="4285F4" w:space="6"/>
          <w:bottom w:val="single" w:sz="6" w:color="4285F4" w:space="6"/>
          <w:right w:val="single" w:sz="6" w:color="4285F4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percentiles-histogram 配置：</w:t>
      </w:r>
      <w:r>
        <w:rPr>
          <w:rFonts w:ascii="微软雅黑" w:hAnsi="微软雅黑" w:eastAsia="微软雅黑"/>
          <w:sz w:val="20"/>
        </w:rPr>
        <w:t>为 agent.chat.duration / agent.chat.ttft / agent.span.duration 开启 percentile histogram，Prometheus 才能在 Grafana 中用 histogram_quantile(0.99, ...) 计算 P99 延迟。否则只能看到平均值，看不到长尾延迟。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40"/>
        </w:rPr>
        <w:t>五、目标：实现效果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可观测性体系建成后，Agent 系统从"黑盒"变为"玻璃盒"，实现以下目标：</w:t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5.1 功能目标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全链路可追踪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一个请求从网关到 LLM 的每一步都可见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任意请求的 traceId 可在日志/DB/Grafana 中查到完整链路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指标实时可查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延迟/Token/成本/错误率等指标 30 秒内更新到 Grafana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Prometheus 抓取间隔 30s，Grafana 面板实时刷新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异常自动告警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异常发生时 1-5 分钟内通知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8 条告警规则覆盖 5 类异常，CRITICAL 1 分钟、WARNING 5 分钟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BadCase 可采集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线上失败案例自动归集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每 10 分钟自动扫描，去重后写入 agent_badcases 表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日志可检索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结构化 JSON 日志可按字段查询</w:t>
            </w:r>
          </w:p>
        </w:tc>
        <w:tc>
          <w:tcPr>
            <w:tcW w:type="dxa" w:w="481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logback 输出 JSON，traceId/sessionId/intent 等字段可查询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5.2 性能目标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538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记录延迟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&lt; 5ms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异步写入 DB，不阻塞主流程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Metrics 采集延迟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&lt; 1ms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Counter/Timer.increment 内存操作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日志写入开销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&lt; 5%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JSON 编码 + 文件写入开销 &lt; 5% CPU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DB 写入压力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&lt; 100 span/s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单请求 5-7 个 Span，100 QPS = 500-700 span/s，需批量写入优化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Prometheus 抓取间隔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30s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step=30s，平衡实时性和性能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5.3 质量目标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538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日志覆盖率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所有关键方法都有 log.info/log.error，且包含 traceId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覆盖率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7 个阶段全覆盖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意图/RAG/上下文/LLM/工具/验证/记忆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Metrics 覆盖率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6 大维度 14 项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延迟/Token/成本/错误/工具/缓存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告警覆盖率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 类异常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延迟/错误率/成本/可用率/熔断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BadCase 采集率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&gt; 90%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ERROR + DISLIKE 记录 90% 以上被采集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5.4 成本目标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538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可观测性基础设施成本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&lt; 1 核 2G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Prometheus + Grafana + Alertmanager 总资源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DB 存储（Span 表）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&lt; 1GB/天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单 Span ~200B，700 span/s * 86400s ≈ 12M 条 ≈ 2.4GB/天，需定期清理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日志存储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&lt; 10GB/天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JSON 日志按天滚动，保留 30 天 10GB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DB 清理策略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保留 7 天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agent_trace_spans 表保留 7 天，超期自动清理</w:t>
            </w:r>
          </w:p>
        </w:tc>
      </w:tr>
    </w:tbl>
    <w:p>
      <w:pPr>
        <w:spacing w:before="120" w:after="120"/>
        <w:ind w:left="170"/>
        <w:shd w:val="clear" w:color="auto" w:fill="E8F0FE"/>
        <w:pBdr>
          <w:top w:val="single" w:sz="6" w:color="4285F4" w:space="6"/>
          <w:left w:val="single" w:sz="6" w:color="4285F4" w:space="6"/>
          <w:bottom w:val="single" w:sz="6" w:color="4285F4" w:space="6"/>
          <w:right w:val="single" w:sz="6" w:color="4285F4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关键认知：</w:t>
      </w:r>
      <w:r>
        <w:rPr>
          <w:rFonts w:ascii="微软雅黑" w:hAnsi="微软雅黑" w:eastAsia="微软雅黑"/>
          <w:sz w:val="20"/>
        </w:rPr>
        <w:t>可观测性系统自身的成本不能超过被观测系统。如果可观测性占用了 Agent 系统一半的资源，那就是过度设计。V1.0 用最轻量的方案（DB 表 + Prometheus + Grafana），后续 QPS 高时再升级。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40"/>
        </w:rPr>
        <w:t>六、测试评估与验收</w:t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6.1 评估指标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评估指标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425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评估方式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链路完整性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traceId 贯穿率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抽样 100 个请求，检查网关日志和 agent-service 日志 traceId 一致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覆盖率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7 阶段 Span 记录率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检查每个请求的 agent_trace_spans 记录数 &gt;= 3（意图+RAG+LLM）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Metrics 准确性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Token 指标 vs 实际 Token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误差 &lt; 1%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对比 agent.llm.tokens 指标和 AgentTurn 表 tokensUsed 字段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成本计算准确性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成本指标 vs 实际账单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误差 &lt; 5%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对比 agent.cost.cents 累计值和 DeepSeek 账单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告警触发率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告警准确率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&gt; 90%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统计告警触发是否对应真实异常（误报率 &lt; 10%）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日志可检索性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JSON 格式正确率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用 jq 工具解析日志文件，100% 可解析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BadCase 采集率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ERROR/DISLIKE 采集率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&gt; 90%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对比 agent_badcases 表和 agent_turns 表的 ERROR/DISLIKE 记录数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6.2 测试用例</w:t>
      </w:r>
    </w:p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6.2.1 链路追踪测试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验证方式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TC-OBS-01：traceId 跨服务传递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发起 Agent 对话请求，检查网关和 agent-service 日志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网关日志 traceId == agent-service 日志 traceId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grep traceId 网关日志 + agent-service 日志，比对一致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TC-OBS-02：Span 记录完整性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发起一个 RAG 请求，查询 agent_trace_spans 表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至少 3 条 Span（INTENT_CLASSIFICATION + RETRIEVAL + LLM_CALL）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SELECT * FROM agent_trace_spans WHERE trace_id = ? ORDER BY span_order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TC-OBS-03：Span 耗时准确性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发起请求，对比 Span durationMs 和实际耗时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耗时与日志记录的 elapsedMs 误差 &lt; 10ms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对比 agent_trace_spans.duration_ms 和日志时间戳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TC-OBS-04：traceId 响应回传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发起请求，检查响应 Header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响应 Header 包含 X-Trace-Id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curl -v 检查响应 Header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6.2.2 Metrics 指标测试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验证方式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TC-OBS-05：延迟指标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发起 10 个请求，检查 Prometheus 指标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agent_chat_duration_seconds_count 增加 10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curl /actuator/prometheus | grep agent_chat_duration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TC-OBS-06：Token 指标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发起 1 个请求，检查 Token 指标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agent_llm_tokens_total{type="input/output"} 增加对应值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curl /actuator/prometheus | grep agent_llm_tokens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TC-OBS-07：成本指标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发起 1 个请求，检查成本指标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agent_cost_cents_total 增加对应分值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curl /actuator/prometheus | grep agent_cost_cents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TC-OBS-08：错误率指标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模拟 LLM 超时，检查错误指标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agent_chat_errors_total{error_type="llm_timeout"} 增加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curl /actuator/prometheus | grep agent_chat_errors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TC-OBS-09：缓存命中率指标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连续发起 2 个相同意图的请求，检查缓存指标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第 2 次请求 agent_cache_hits{result="hit"} 增加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curl /actuator/prometheus | grep agent_cache_hits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6.2.3 日志测试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验证方式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TC-OBS-10：JSON 格式正确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启动 dev profile，发起请求，查看控制台日志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每行日志是合法 JSON，可用 jq 解析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jq . logs/agent-service.json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TC-OBS-11：MDC 字段包含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发起请求，检查日志 JSON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包含 traceId/sessionId/turnId/userId/intent/model 字段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jq .traceId logs/agent-service.json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TC-OBS-12：文件滚动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启动 prod profile，写入 &gt; 100MB 日志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日志文件按天 + 100MB 滚动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ls -la logs/ 检查文件数和大小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6.2.4 告警测试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验证方式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TC-OBS-13：延迟告警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模拟 P99 &gt; 5s 持续 5 分钟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AgentChatP99High 告警触发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Alertmanager UI 查看告警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TC-OBS-14：错误率告警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模拟错误率 &gt; 5% 持续 2 分钟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AgentErrorRateHigh 告警触发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Alertmanager UI 查看告警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TC-OBS-15：熔断告警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触发 DeepSeek 熔断器打开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AgentCircuitBreakerOpen 告警立即触发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Alertmanager UI 查看告警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TC-OBS-16：告警抑制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同一告警 10 分钟内多次触发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只发送 1 次通知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检查通知渠道重复次数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75B6"/>
          <w:sz w:val="26"/>
        </w:rPr>
        <w:t>6.2.5 BadCase 采集测试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2835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验证方式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TC-OBS-17：ERROR 采集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触发 1 个 ERROR 请求，等待 10 分钟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agent_badcases 表新增 1 条 source=ERROR 记录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SELECT * FROM agent_badcases WHERE source="ERROR"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TC-OBS-18：DISLIKE 采集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对 1 个回复点踩，等待 10 分钟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agent_badcases 表新增 1 条 source=DISLIKE 记录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SELECT * FROM agent_badcases WHERE source="DISLIKE"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TC-OBS-19：去重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同一消息触发 2 次 ERROR</w:t>
            </w:r>
          </w:p>
        </w:tc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agent_badcases 表只新增 1 条（按 message_md5 去重）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SELECT COUNT(*) FROM agent_badcases WHERE message_md5=?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6.3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425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traceId 跨服务传递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TC-OBS-01 通过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待验收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记录完整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TC-OBS-02/03 通过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待验收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6 大维度 Metrics 可查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TC-OBS-05~09 通过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待验收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JSON 日志可检索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TC-OBS-10~12 通过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待验收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 类告警可触发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TC-OBS-13~16 通过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待验收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BadCase 自动采集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TC-OBS-17~19 通过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待验收</w:t>
            </w:r>
          </w:p>
        </w:tc>
      </w:tr>
      <w:tr>
        <w:tc>
          <w:tcPr>
            <w:tcW w:type="dxa" w:w="255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Grafana 仪表盘可视化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4 大面板导入可显示数据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待验收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6.4 监控与持续改进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可观测性体系本身也需要监控和持续改进：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监控可观测性系统：</w:t>
      </w:r>
      <w:r>
        <w:rPr>
          <w:rFonts w:ascii="微软雅黑" w:hAnsi="微软雅黑" w:eastAsia="微软雅黑"/>
          <w:sz w:val="22"/>
        </w:rPr>
        <w:t>监控 Prometheus 自身健康（内存/CPU/抓取成功率）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告警调优：</w:t>
      </w:r>
      <w:r>
        <w:rPr>
          <w:rFonts w:ascii="微软雅黑" w:hAnsi="微软雅黑" w:eastAsia="微软雅黑"/>
          <w:sz w:val="22"/>
        </w:rPr>
        <w:t>每月 review 告警准确率，调优阈值，清理无效告警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指标调优：</w:t>
      </w:r>
      <w:r>
        <w:rPr>
          <w:rFonts w:ascii="微软雅黑" w:hAnsi="微软雅黑" w:eastAsia="微软雅黑"/>
          <w:sz w:val="22"/>
        </w:rPr>
        <w:t>每月 review Metrics 使用情况，删除无用指标，新增缺失指标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DB 清理：</w:t>
      </w:r>
      <w:r>
        <w:rPr>
          <w:rFonts w:ascii="微软雅黑" w:hAnsi="微软雅黑" w:eastAsia="微软雅黑"/>
          <w:sz w:val="22"/>
        </w:rPr>
        <w:t>Span 表按天分区或定期清理，避免无限增长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演进：</w:t>
      </w:r>
      <w:r>
        <w:rPr>
          <w:rFonts w:ascii="微软雅黑" w:hAnsi="微软雅黑" w:eastAsia="微软雅黑"/>
          <w:sz w:val="22"/>
        </w:rPr>
        <w:t>随着 QPS 增长，升级到 Tempo/Jaeger 等专用追踪后端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40"/>
        </w:rPr>
        <w:t>七、总结与边界声明</w:t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7.1 核心总结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本文档设计了 CampusShare Agent 的可观测性体系，核心内容回顾：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386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ADR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TraceId 传递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网关生成 32 位 UUID → X-Trace-Id Header → agent-service MDC + Reactor Context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ADR-OBS-01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Span 追踪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agent_trace_spans 表记录 7 个阶段（意图/RAG/上下文/LLM/工具/验证/记忆）耗时和状态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ADR-OBS-02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Metrics 体系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6 大维度 14 项指标（延迟3/Token2/成本2/错误2/工具2/缓存3），Micrometer + Prometheus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ADR-OBS-03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结构化日志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logstash-logback-encoder 输出 JSON，MDC 7 个字段（traceId/sessionId/turnId/userId/intent/model/spanName）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ADR-OBS-04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告警规则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5 类告警 8 条规则（延迟P99/错误率/成本/可用率/熔断），多窗口多燃烧率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ADR-OBS-05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Grafana 仪表盘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4 大面板（概览/链路/成本/错误），Prometheus + MySQL 双数据源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ADR-OBS-06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BadCase 采集</w:t>
            </w:r>
          </w:p>
        </w:tc>
        <w:tc>
          <w:tcPr>
            <w:tcW w:type="dxa" w:w="53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定时扫描 ERROR + DISLIKE 记录，去重写入 agent_badcases 表，分诊后导出评估体系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ADR-OBS-07</w:t>
            </w:r>
          </w:p>
        </w:tc>
      </w:tr>
    </w:tbl>
    <w:p>
      <w:pPr>
        <w:spacing w:before="120" w:after="120"/>
        <w:ind w:left="170"/>
        <w:shd w:val="clear" w:color="auto" w:fill="E8F0FE"/>
        <w:pBdr>
          <w:top w:val="single" w:sz="6" w:color="4285F4" w:space="6"/>
          <w:left w:val="single" w:sz="6" w:color="4285F4" w:space="6"/>
          <w:bottom w:val="single" w:sz="6" w:color="4285F4" w:space="6"/>
          <w:right w:val="single" w:sz="6" w:color="4285F4" w:space="6"/>
        </w:pBdr>
      </w:pPr>
      <w:r>
        <w:rPr>
          <w:rFonts w:ascii="微软雅黑" w:hAnsi="微软雅黑" w:eastAsia="微软雅黑"/>
          <w:b/>
          <w:color w:val="7F6000"/>
          <w:sz w:val="22"/>
        </w:rPr>
        <w:t>一句话总结：</w:t>
      </w:r>
      <w:r>
        <w:rPr>
          <w:rFonts w:ascii="微软雅黑" w:hAnsi="微软雅黑" w:eastAsia="微软雅黑"/>
          <w:sz w:val="20"/>
        </w:rPr>
        <w:t>可观测性体系让 Agent 从"黑盒"变为"玻璃盒"——Metrics 告诉你"出问题了"，Trace 告诉你"问题在哪"，Logs 告诉你"为什么"，告警让你"主动发现"，BadCase 采集让"持续改进"形成闭环。</w:t>
      </w:r>
    </w:p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7.2 与其他文档的关系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5669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交互点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安全护栏（SEC）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SEC 依赖 OBS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SEC 的安全审计日志通过 OBS 的结构化日志输出；SEC 的安全事件通过 OBS 的告警规则通知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LLM 网关（GW）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GW 依赖 OBS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GW 的成本追踪通过 OBS 的 Metrics 体系采集；GW 的熔断状态通过 OBS 的告警规则监控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性能 SLO 工程（SLO）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SLO 依赖 OBS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SLO 的 SLO 目标基于 OBS 的 Metrics 度量；SLO 的燃烧率告警基于 OBS 的告警规则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评估体系（EVAL）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EVAL 依赖 OBS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EVAL 的黄金测试集扩充基于 OBS 的 BadCase 采集；EVAL 的线上质量监控基于 OBS 的 Metrics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分层部署（DEPLOY）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并行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DEPLOY 的在线/异步/离线分层后，各层的可观测性策略不同（在线全链路追踪，离线采样追踪）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7.3 演进路线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252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演进内容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V1.0（当前）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2026 Q3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DB 表 Span 追踪 + Prometheus Metrics + JSON 日志 + 8 条告警 + 4 大面板 + BadCase 采集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初始建设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V1.5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2026 Q4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引入 Grafana Loki 采集 JSON 日志，替代文件日志；LLM 辅助 BadCase 分诊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日志量 &gt; 10GB/天；BadCase 分诊人工成本高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V2.0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2027 Q1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升级到 OpenTelemetry + Tempo 分布式追踪，替代 DB 表 Span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QPS &gt; 500；DB Span 表写入压力大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V2.5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2027 Q2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引入采样策略（高 QPS 时按比例采样），降低 Span 表写入压力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2F2F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QPS &gt; 1000；Span 表 &gt; 10GB/天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V3.0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2027 Q3</w:t>
            </w:r>
          </w:p>
        </w:tc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接入 APM（SkyWalking 或自研），全服务全链路追踪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多服务协作场景多；需要跨服务端到端追踪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E79"/>
          <w:sz w:val="32"/>
        </w:rPr>
        <w:t>7.4 边界声明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本文档不覆盖以下内容（明确边界，避免混淆）：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边界一：</w:t>
      </w:r>
      <w:r>
        <w:rPr>
          <w:rFonts w:ascii="微软雅黑" w:hAnsi="微软雅黑" w:eastAsia="微软雅黑"/>
          <w:sz w:val="22"/>
        </w:rPr>
        <w:t>不覆盖 SLO 目标定义——SLO 定义"目标是什么"（如 P99 &lt; 3s），OBS 提供"度量手段"（Metrics 指标）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边界二：</w:t>
      </w:r>
      <w:r>
        <w:rPr>
          <w:rFonts w:ascii="微软雅黑" w:hAnsi="微软雅黑" w:eastAsia="微软雅黑"/>
          <w:sz w:val="22"/>
        </w:rPr>
        <w:t>不覆盖评估指标体系——EVAL 定义"评估什么"（如意图准确率），OBS 提供"数据来源"（BadCase 采集）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边界三：</w:t>
      </w:r>
      <w:r>
        <w:rPr>
          <w:rFonts w:ascii="微软雅黑" w:hAnsi="微软雅黑" w:eastAsia="微软雅黑"/>
          <w:sz w:val="22"/>
        </w:rPr>
        <w:t>不覆盖日志平台部署——本文档设计日志格式（JSON），不覆盖 ELK/Loki 的部署和运维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边界四：</w:t>
      </w:r>
      <w:r>
        <w:rPr>
          <w:rFonts w:ascii="微软雅黑" w:hAnsi="微软雅黑" w:eastAsia="微软雅黑"/>
          <w:sz w:val="22"/>
        </w:rPr>
        <w:t>不覆盖分布式追踪后端——V1.0 用 DB 表，V2.0 升级到 Tempo/Jaeger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  <w:sz w:val="22"/>
        </w:rPr>
        <w:t>边界五：</w:t>
      </w:r>
      <w:r>
        <w:rPr>
          <w:rFonts w:ascii="微软雅黑" w:hAnsi="微软雅黑" w:eastAsia="微软雅黑"/>
          <w:sz w:val="22"/>
        </w:rPr>
        <w:t>不覆盖业务监控——本文档聚焦 Agent 系统可观测性，不覆盖业务指标（如 DAU/留存率）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40"/>
        </w:rPr>
        <w:t>附录：ADR 摘要</w:t>
      </w:r>
    </w:p>
    <w:p>
      <w:pPr>
        <w:spacing w:after="80" w:before="40" w:lineRule="auto" w:line="324"/>
        <w:ind w:firstLine="425"/>
      </w:pPr>
      <w:r>
        <w:rPr>
          <w:rFonts w:ascii="微软雅黑" w:hAnsi="微软雅黑" w:eastAsia="微软雅黑"/>
          <w:b w:val="0"/>
          <w:i w:val="0"/>
          <w:sz w:val="22"/>
        </w:rPr>
        <w:t>本文档共 7 条 ADR，完整摘要如下：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ADR-OBS-01：全链路 TraceId 传递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 系统涉及网关 → agent-service → LLM API 多跳调用，当前 traceId 仅在 agent-service 内部生成，无法跨服务追踪。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gateway-service 的 TraceIdFilter 生成 32 位 UUID traceId，放入 MDC + X-Trace-Id 响应 Header；转发到 agent-service 时携带 X-Trace-Id 请求 Header；agent-service 的 TraceIdFilter 读取该 Header 放入 MDC。WebFlux 场景使用 Reactor Context 传递，避免 ThreadLocal 丢失。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自定义 Header 比引入 W3C Trace Context 更简单；2. 网关生成保证唯一入口；3. Reactor Context 是 WebFlux 异步传递标准方案。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正面：traceId 贯穿全链路，日志可串联。负面：自定义 Header 不兼容 OTel 生态。</w:t>
            </w:r>
          </w:p>
        </w:tc>
      </w:tr>
    </w:tbl>
    <w:p/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ADR-OBS-02：Span 级链路追踪表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AgentTurn 表只记录整轮汇总耗时，无法下钻到单请求的多阶段（意图/RAG/LLM/工具）耗时。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新建 agent_trace_spans 表，每条 Span 记录一个阶段的开始/结束时间、耗时、状态、属性。SpanRecorder 封装 Span 生命周期管理，异步写入 DB。不引入 Jaeger/Zipkin/Tempo。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DB 表方案零额外组件，适合 V1.0；2. Grafana 支持 MySQL 数据源；3. Jaeger/Zipkin 需要额外部署。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正面：支持单请求多阶段下钻。负面：DB 表查询性能不如专用追踪后端。</w:t>
            </w:r>
          </w:p>
        </w:tc>
      </w:tr>
    </w:tbl>
    <w:p/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ADR-OBS-03：统一 Metrics 体系（6 大维度）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现有 Metrics 只覆盖 12 项，缺少 LLM 调用耗时/Token/成本、RAG 检索耗时、工具调用、缓存命中率、错误率等核心维度。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在 ObservabilityMetricsConfig 中集中定义 6 大维度 14 项指标，统一命名规范（agent.{module}.{metric}），标签低基数设计。成本指标通过 application.yml 配置模型单价。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集中配置便于管理；2. 低基数标签避免 Prometheus 高基数爆炸；3. 成本用 Counter 累加避免重启丢失。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正面：6 大维度全覆盖。负面：14 项指标需要各采集点改造。</w:t>
            </w:r>
          </w:p>
        </w:tc>
      </w:tr>
    </w:tbl>
    <w:p/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ADR-OBS-04：结构化 JSON 日志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当前日志是纯文本格式，无法被 ELK/Loki 结构化检索，排查问题需要 grep 正则匹配。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引入 logstash-logback-encoder，logback-spring.xml 配置 LogstashEncoder 输出 JSON 格式日志。在关键方法中向 MDC 写入结构化字段（sessionId/turnId/userId/intent/model）。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JSON 日志是 ELK/Loki 事实标准；2. MDC 字段自动包含到 JSON；3. logstash-logback-encoder 最成熟。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正面：日志可结构化检索。负面：JSON 格式比纯文本多约 30% 体积。</w:t>
            </w:r>
          </w:p>
        </w:tc>
      </w:tr>
    </w:tbl>
    <w:p/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ADR-OBS-05：告警规则体系（5 类告警）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当前无任何告警规则，异常只能靠用户投诉发现。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定义 5 类告警（延迟P99/错误率/成本/可用率/熔断），8 条 Prometheus AlertRule。CRITICAL 级别钉钉+邮件+短信，WARNING 级别钉钉+邮件。采用多窗口多燃烧率算法避免告警风暴。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多窗口多燃烧率是 SRE 最佳实践；2. 分级通知避免值oncall 被轰炸；3. Prometheus AlertRule 是 CNCF 标准。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正面：异常主动发现。负面：告警阈值需根据实际流量调优。</w:t>
            </w:r>
          </w:p>
        </w:tc>
      </w:tr>
    </w:tbl>
    <w:p/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ADR-OBS-06：Grafana 仪表盘（4 大面板）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当前无任何可视化仪表盘，运维和运营无法直观看到系统状态和成本。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设计 4 大面板（概览/链路/成本/错误），使用 Grafana + Prometheus + MySQL 三数据源。Dashboard JSON 随项目提交，导入即用。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Grafana 是开源标准，支持多数据源；2. Prometheus 适合聚合指标，MySQL 适合单请求下钻。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正面：可视化运维，巡检效率提升。负面：Dashboard 需持续维护。</w:t>
            </w:r>
          </w:p>
        </w:tc>
      </w:tr>
    </w:tbl>
    <w:p/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ADR-OBS-07：BadCase 自动采集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背景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AgentTurn 表中已有 ERROR 和 DISLIKE 记录，但散落在表中无人分析。线上失败案例是最有价值的改进数据。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BadCaseCollector 定时任务每 10 分钟扫描 agent_turns 表，采集 ERROR 或 DISLIKE 记录，去重后写入 agent_badcases 表。人工分诊后导出为评估体系的测试用例。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1. 自动采集替代人工翻表；2. 去重避免重复；3. 分诊标注可分类分析；4. 导出评估体系形成闭环。</w:t>
            </w:r>
          </w:p>
        </w:tc>
      </w:tr>
      <w:tr>
        <w:tc>
          <w:tcPr>
            <w:tcW w:type="dxa" w:w="1134"/>
            <w:shd w:val="clear" w:color="auto" w:fill="4472C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后果</w:t>
            </w:r>
          </w:p>
        </w:tc>
        <w:tc>
          <w:tcPr>
            <w:tcW w:type="dxa" w:w="85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7F9FC"/>
          </w:tcPr>
          <w:p>
            <w:r/>
            <w:r>
              <w:rPr>
                <w:rFonts w:ascii="微软雅黑" w:hAnsi="微软雅黑" w:eastAsia="微软雅黑"/>
                <w:sz w:val="19"/>
              </w:rPr>
              <w:t>正面：线上失败案例系统化归集。负面：分诊需人工参与。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