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64"/>
        </w:rPr>
        <w:t>CampusShare Agent</w:t>
        <w:br/>
        <w:t>意图识别模块设计方案</w:t>
      </w:r>
    </w:p>
    <w:p/>
    <w:p>
      <w:pPr>
        <w:jc w:val="center"/>
      </w:pPr>
      <w:r>
        <w:rPr>
          <w:color w:val="6B7280"/>
          <w:sz w:val="28"/>
        </w:rPr>
        <w:t>从平铺式 RAG 到意图驱动的智能路由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2026-07-04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80"/>
      </w:pPr>
      <w:r>
        <w:rPr>
          <w:b/>
          <w:color w:val="2563EB"/>
          <w:sz w:val="22"/>
        </w:rPr>
        <w:t>一、场景：为什么需要意图识别</w:t>
      </w:r>
    </w:p>
    <w:p>
      <w:pPr>
        <w:spacing w:after="80"/>
      </w:pPr>
      <w:r>
        <w:rPr>
          <w:sz w:val="22"/>
        </w:rPr>
        <w:t xml:space="preserve">    1.1 业务背景：当前 Agent 的工作方式</w:t>
      </w:r>
    </w:p>
    <w:p>
      <w:pPr>
        <w:spacing w:after="80"/>
      </w:pPr>
      <w:r>
        <w:rPr>
          <w:sz w:val="22"/>
        </w:rPr>
        <w:t xml:space="preserve">    1.2 用户提问类型分析</w:t>
      </w:r>
    </w:p>
    <w:p>
      <w:pPr>
        <w:spacing w:after="80"/>
      </w:pPr>
      <w:r>
        <w:rPr>
          <w:sz w:val="22"/>
        </w:rPr>
        <w:t xml:space="preserve">    1.3 平铺式 RAG 的三大痛点</w:t>
      </w:r>
    </w:p>
    <w:p>
      <w:pPr>
        <w:spacing w:after="80"/>
      </w:pPr>
      <w:r>
        <w:rPr>
          <w:sz w:val="22"/>
        </w:rPr>
        <w:t xml:space="preserve">    1.4 意图识别的核心价值</w:t>
      </w:r>
    </w:p>
    <w:p>
      <w:pPr>
        <w:spacing w:after="80"/>
      </w:pPr>
      <w:r>
        <w:rPr>
          <w:b/>
          <w:color w:val="2563EB"/>
          <w:sz w:val="22"/>
        </w:rPr>
        <w:t>二、方案：业界做法与大厂思考</w:t>
      </w:r>
    </w:p>
    <w:p>
      <w:pPr>
        <w:spacing w:after="80"/>
      </w:pPr>
      <w:r>
        <w:rPr>
          <w:sz w:val="22"/>
        </w:rPr>
        <w:t xml:space="preserve">    2.1 意图识别技术演进路线</w:t>
      </w:r>
    </w:p>
    <w:p>
      <w:pPr>
        <w:spacing w:after="80"/>
      </w:pPr>
      <w:r>
        <w:rPr>
          <w:sz w:val="22"/>
        </w:rPr>
        <w:t xml:space="preserve">    2.2 六种技术方案对比</w:t>
      </w:r>
    </w:p>
    <w:p>
      <w:pPr>
        <w:spacing w:after="80"/>
      </w:pPr>
      <w:r>
        <w:rPr>
          <w:sz w:val="22"/>
        </w:rPr>
        <w:t xml:space="preserve">    2.3 大厂实践案例分析</w:t>
      </w:r>
    </w:p>
    <w:p>
      <w:pPr>
        <w:spacing w:after="80"/>
      </w:pPr>
      <w:r>
        <w:rPr>
          <w:sz w:val="22"/>
        </w:rPr>
        <w:t xml:space="preserve">    2.4 CampusShare 选型决策</w:t>
      </w:r>
    </w:p>
    <w:p>
      <w:pPr>
        <w:spacing w:after="80"/>
      </w:pPr>
      <w:r>
        <w:rPr>
          <w:b/>
          <w:color w:val="2563EB"/>
          <w:sz w:val="22"/>
        </w:rPr>
        <w:t>三、流程：如何搭建意图识别</w:t>
      </w:r>
    </w:p>
    <w:p>
      <w:pPr>
        <w:spacing w:after="80"/>
      </w:pPr>
      <w:r>
        <w:rPr>
          <w:sz w:val="22"/>
        </w:rPr>
        <w:t xml:space="preserve">    3.1 前置条件</w:t>
      </w:r>
    </w:p>
    <w:p>
      <w:pPr>
        <w:spacing w:after="80"/>
      </w:pPr>
      <w:r>
        <w:rPr>
          <w:sz w:val="22"/>
        </w:rPr>
        <w:t xml:space="preserve">    3.2 意图分类体系设计</w:t>
      </w:r>
    </w:p>
    <w:p>
      <w:pPr>
        <w:spacing w:after="80"/>
      </w:pPr>
      <w:r>
        <w:rPr>
          <w:sz w:val="22"/>
        </w:rPr>
        <w:t xml:space="preserve">    3.3 整体架构与请求流转</w:t>
      </w:r>
    </w:p>
    <w:p>
      <w:pPr>
        <w:spacing w:after="80"/>
      </w:pPr>
      <w:r>
        <w:rPr>
          <w:sz w:val="22"/>
        </w:rPr>
        <w:t xml:space="preserve">    3.4 详细实现步骤</w:t>
      </w:r>
    </w:p>
    <w:p>
      <w:pPr>
        <w:spacing w:after="80"/>
      </w:pPr>
      <w:r>
        <w:rPr>
          <w:sz w:val="22"/>
        </w:rPr>
        <w:t xml:space="preserve">    3.5 关键设计决策（ADR）</w:t>
      </w:r>
    </w:p>
    <w:p>
      <w:pPr>
        <w:spacing w:after="80"/>
      </w:pPr>
      <w:r>
        <w:rPr>
          <w:b/>
          <w:color w:val="2563EB"/>
          <w:sz w:val="22"/>
        </w:rPr>
        <w:t>四、核心代码</w:t>
      </w:r>
    </w:p>
    <w:p>
      <w:pPr>
        <w:spacing w:after="80"/>
      </w:pPr>
      <w:r>
        <w:rPr>
          <w:sz w:val="22"/>
        </w:rPr>
        <w:t xml:space="preserve">    4.1 文件架构</w:t>
      </w:r>
    </w:p>
    <w:p>
      <w:pPr>
        <w:spacing w:after="80"/>
      </w:pPr>
      <w:r>
        <w:rPr>
          <w:sz w:val="22"/>
        </w:rPr>
        <w:t xml:space="preserve">    4.2 意图定义与 DTO</w:t>
      </w:r>
    </w:p>
    <w:p>
      <w:pPr>
        <w:spacing w:after="80"/>
      </w:pPr>
      <w:r>
        <w:rPr>
          <w:sz w:val="22"/>
        </w:rPr>
        <w:t xml:space="preserve">    4.3 规则短路层</w:t>
      </w:r>
    </w:p>
    <w:p>
      <w:pPr>
        <w:spacing w:after="80"/>
      </w:pPr>
      <w:r>
        <w:rPr>
          <w:sz w:val="22"/>
        </w:rPr>
        <w:t xml:space="preserve">    4.4 LLM 意图分类器</w:t>
      </w:r>
    </w:p>
    <w:p>
      <w:pPr>
        <w:spacing w:after="80"/>
      </w:pPr>
      <w:r>
        <w:rPr>
          <w:sz w:val="22"/>
        </w:rPr>
        <w:t xml:space="preserve">    4.5 Prompt 模板</w:t>
      </w:r>
    </w:p>
    <w:p>
      <w:pPr>
        <w:spacing w:after="80"/>
      </w:pPr>
      <w:r>
        <w:rPr>
          <w:sz w:val="22"/>
        </w:rPr>
        <w:t xml:space="preserve">    4.6 意图路由器</w:t>
      </w:r>
    </w:p>
    <w:p>
      <w:pPr>
        <w:spacing w:after="80"/>
      </w:pPr>
      <w:r>
        <w:rPr>
          <w:sz w:val="22"/>
        </w:rPr>
        <w:t xml:space="preserve">    4.7 AgentChatService 改造</w:t>
      </w:r>
    </w:p>
    <w:p>
      <w:pPr>
        <w:spacing w:after="80"/>
      </w:pPr>
      <w:r>
        <w:rPr>
          <w:sz w:val="22"/>
        </w:rPr>
        <w:t xml:space="preserve">    4.8 Redis 缓存层</w:t>
      </w:r>
    </w:p>
    <w:p>
      <w:pPr>
        <w:spacing w:after="80"/>
      </w:pPr>
      <w:r>
        <w:rPr>
          <w:sz w:val="22"/>
        </w:rPr>
        <w:t xml:space="preserve">    4.9 监控指标</w:t>
      </w:r>
    </w:p>
    <w:p>
      <w:pPr>
        <w:spacing w:after="80"/>
      </w:pPr>
      <w:r>
        <w:rPr>
          <w:b/>
          <w:color w:val="2563EB"/>
          <w:sz w:val="22"/>
        </w:rPr>
        <w:t>五、目标：实现效果</w:t>
      </w:r>
    </w:p>
    <w:p>
      <w:pPr>
        <w:spacing w:after="80"/>
      </w:pPr>
      <w:r>
        <w:rPr>
          <w:sz w:val="22"/>
        </w:rPr>
        <w:t xml:space="preserve">    5.1 功能目标</w:t>
      </w:r>
    </w:p>
    <w:p>
      <w:pPr>
        <w:spacing w:after="80"/>
      </w:pPr>
      <w:r>
        <w:rPr>
          <w:sz w:val="22"/>
        </w:rPr>
        <w:t xml:space="preserve">    5.2 性能目标</w:t>
      </w:r>
    </w:p>
    <w:p>
      <w:pPr>
        <w:spacing w:after="80"/>
      </w:pPr>
      <w:r>
        <w:rPr>
          <w:sz w:val="22"/>
        </w:rPr>
        <w:t xml:space="preserve">    5.3 体验目标</w:t>
      </w:r>
    </w:p>
    <w:p>
      <w:pPr>
        <w:spacing w:after="80"/>
      </w:pPr>
      <w:r>
        <w:rPr>
          <w:sz w:val="22"/>
        </w:rPr>
        <w:t xml:space="preserve">    5.4 成本目标</w:t>
      </w:r>
    </w:p>
    <w:p>
      <w:pPr>
        <w:spacing w:after="80"/>
      </w:pPr>
      <w:r>
        <w:rPr>
          <w:sz w:val="22"/>
        </w:rPr>
        <w:t xml:space="preserve">    5.5 评估指标与验收标准</w:t>
      </w:r>
    </w:p>
    <w:p>
      <w:pPr>
        <w:spacing w:after="80"/>
      </w:pPr>
      <w:r>
        <w:rPr>
          <w:b/>
          <w:color w:val="2563EB"/>
          <w:sz w:val="22"/>
        </w:rPr>
        <w:t>六、总结与展望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一、场景：为什么需要意图识别</w:t>
      </w:r>
    </w:p>
    <w:p>
      <w:pPr>
        <w:pStyle w:val="Heading2"/>
      </w:pPr>
      <w:r>
        <w:rPr>
          <w:color w:val="2563EB"/>
          <w:sz w:val="32"/>
        </w:rPr>
        <w:t>1.1 业务背景：当前 Agent 的工作方式</w:t>
      </w:r>
    </w:p>
    <w:p>
      <w:pPr>
        <w:spacing w:after="120" w:line="360" w:lineRule="auto"/>
      </w:pPr>
      <w:r>
        <w:rPr>
          <w:b w:val="0"/>
          <w:sz w:val="21"/>
        </w:rPr>
        <w:t>CampusShare AI 智能助手目前处于 MVP 阶段，已实现基于 DeepSeek-V3 的 SSE 流式对话、RAG 知识库检索（18 篇平台文档 + 帖子向量）、多轮会话管理等核心能力。</w:t>
      </w:r>
    </w:p>
    <w:p>
      <w:pPr>
        <w:spacing w:after="120" w:line="360" w:lineRule="auto"/>
      </w:pPr>
      <w:r>
        <w:rPr>
          <w:b/>
          <w:sz w:val="21"/>
        </w:rPr>
        <w:t>但当前的工作方式是"平铺式 RAG"——无论用户问什么，都走同一条处理链路：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当前流程（无意图识别）：</w:t>
        <w:br/>
      </w:r>
      <w:r>
        <w:rPr>
          <w:rFonts w:ascii="Consolas" w:hAnsi="Consolas" w:eastAsia="Consolas"/>
          <w:color w:val="333333"/>
          <w:sz w:val="18"/>
        </w:rPr>
        <w:t>用户消息</w:t>
        <w:br/>
      </w:r>
      <w:r>
        <w:rPr>
          <w:rFonts w:ascii="Consolas" w:hAnsi="Consolas" w:eastAsia="Consolas"/>
          <w:color w:val="333333"/>
          <w:sz w:val="18"/>
        </w:rPr>
        <w:t xml:space="preserve">  → RetrievalService.retrieve()  // 三路并行检索（知识向量+关键词+帖子向量）</w:t>
        <w:br/>
      </w:r>
      <w:r>
        <w:rPr>
          <w:rFonts w:ascii="Consolas" w:hAnsi="Consolas" w:eastAsia="Consolas"/>
          <w:color w:val="333333"/>
          <w:sz w:val="18"/>
        </w:rPr>
        <w:t xml:space="preserve">  → RRF 融合 Top-5</w:t>
        <w:br/>
      </w:r>
      <w:r>
        <w:rPr>
          <w:rFonts w:ascii="Consolas" w:hAnsi="Consolas" w:eastAsia="Consolas"/>
          <w:color w:val="333333"/>
          <w:sz w:val="18"/>
        </w:rPr>
        <w:t xml:space="preserve">  → 注入系统提示词作为上下文</w:t>
        <w:br/>
      </w:r>
      <w:r>
        <w:rPr>
          <w:rFonts w:ascii="Consolas" w:hAnsi="Consolas" w:eastAsia="Consolas"/>
          <w:color w:val="333333"/>
          <w:sz w:val="18"/>
        </w:rPr>
        <w:t xml:space="preserve">  → DeepSeekClient.chatCompletionStream()  // 流式生成</w:t>
        <w:br/>
      </w:r>
      <w:r>
        <w:rPr>
          <w:rFonts w:ascii="Consolas" w:hAnsi="Consolas" w:eastAsia="Consolas"/>
          <w:color w:val="333333"/>
          <w:sz w:val="18"/>
        </w:rPr>
        <w:t xml:space="preserve">  → 持久化 agent_turns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问题：所有问题走同一条管线，"一刀切"处理</w:t>
      </w:r>
    </w:p>
    <w:p>
      <w:pPr>
        <w:spacing w:after="120" w:line="360" w:lineRule="auto"/>
      </w:pPr>
      <w:r>
        <w:rPr>
          <w:b w:val="0"/>
          <w:sz w:val="21"/>
        </w:rPr>
        <w:t>这种"一刀切"模式在 MVP 早期可以快速验证可用性，但随着用户量增长，问题逐渐暴露。</w:t>
      </w:r>
    </w:p>
    <w:p>
      <w:pPr>
        <w:pStyle w:val="Heading2"/>
      </w:pPr>
      <w:r>
        <w:rPr>
          <w:color w:val="2563EB"/>
          <w:sz w:val="32"/>
        </w:rPr>
        <w:t>1.2 用户提问类型分析</w:t>
      </w:r>
    </w:p>
    <w:p>
      <w:pPr>
        <w:spacing w:after="120" w:line="360" w:lineRule="auto"/>
      </w:pPr>
      <w:r>
        <w:rPr>
          <w:b w:val="0"/>
          <w:sz w:val="21"/>
        </w:rPr>
        <w:t>通过对平台用户提问场景的调研，我们将用户问题归纳为 5 大类：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意图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占比预估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典型示例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理想处理方式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HOW_TO</w:t>
              <w:br/>
              <w:t>操作指引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35%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"怎么发帖？""如何修改密码？""单向消息是什么意思？"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知识库检索 + 步骤生成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</w:t>
              <w:br/>
              <w:t>内容检索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30%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"求清华操作系统期末卷子""有没有考研面经"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帖子向量检索 + 结构化过滤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NAVIGATE</w:t>
              <w:br/>
              <w:t>页面导航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15%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"个人中心在哪？""我点赞的帖子怎么找"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直接返回跳转卡片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CLARIFY</w:t>
              <w:br/>
              <w:t>多轮澄清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10%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"那个有下载的""不对，我要讨论帖"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上下文消解 + 筛选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OUT_OF_SCOPE</w:t>
              <w:br/>
              <w:t>超范围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10%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"你好""今天天气怎么样""帮我发帖"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模板回复 / 礼貌拒绝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1.3 平铺式 RAG 的三大痛点</w:t>
      </w:r>
    </w:p>
    <w:p>
      <w:pPr>
        <w:pStyle w:val="Heading3"/>
      </w:pPr>
      <w:r>
        <w:rPr>
          <w:color w:val="374151"/>
          <w:sz w:val="26"/>
        </w:rPr>
        <w:t>痛点一：简单问题过度处理，响应慢、成本高</w:t>
      </w:r>
    </w:p>
    <w:p>
      <w:pPr>
        <w:spacing w:after="120" w:line="360" w:lineRule="auto"/>
      </w:pPr>
      <w:r>
        <w:rPr>
          <w:b w:val="0"/>
          <w:sz w:val="21"/>
        </w:rPr>
        <w:t>用户问"你好"或"个人中心在哪"，本可以毫秒级模板回复，当前却要走完整的 RAG 检索 + LLM 流式生成。以"你好"为例：</w:t>
      </w:r>
    </w:p>
    <w:p>
      <w:pPr>
        <w:pStyle w:val="ListBullet"/>
        <w:spacing w:after="60"/>
        <w:ind w:left="425"/>
      </w:pPr>
      <w:r>
        <w:rPr>
          <w:sz w:val="21"/>
        </w:rPr>
        <w:t>当前流程：Embedding 调用（~200ms）+ 三路 PG 检索（~50ms）+ DeepSeek 流式生成（~1.5s 首字）= 总耗时 ~1.8s</w:t>
      </w:r>
    </w:p>
    <w:p>
      <w:pPr>
        <w:pStyle w:val="ListBullet"/>
        <w:spacing w:after="60"/>
        <w:ind w:left="425"/>
      </w:pPr>
      <w:r>
        <w:rPr>
          <w:sz w:val="21"/>
        </w:rPr>
        <w:t>理想流程：规则匹配"你好" → 直接返回"你好！我是 CampusShare AI 助手..." = 总耗时 &lt;10ms</w:t>
      </w:r>
    </w:p>
    <w:p>
      <w:pPr>
        <w:pStyle w:val="ListBullet"/>
        <w:spacing w:after="60"/>
        <w:ind w:left="425"/>
      </w:pPr>
      <w:r>
        <w:rPr>
          <w:sz w:val="21"/>
        </w:rPr>
        <w:t>浪费：1 次 Embedding API 调用 + 3 次 PG 查询 + 1 次 LLM 流式调用（约 200 token）</w:t>
      </w:r>
    </w:p>
    <w:p>
      <w:pPr>
        <w:pStyle w:val="Heading3"/>
      </w:pPr>
      <w:r>
        <w:rPr>
          <w:color w:val="374151"/>
          <w:sz w:val="26"/>
        </w:rPr>
        <w:t>痛点二：复杂问题检索不足，召回率低</w:t>
      </w:r>
    </w:p>
    <w:p>
      <w:pPr>
        <w:spacing w:after="120" w:line="360" w:lineRule="auto"/>
      </w:pPr>
      <w:r>
        <w:rPr>
          <w:b w:val="0"/>
          <w:sz w:val="21"/>
        </w:rPr>
        <w:t>用户问"求清华操作系统期末卷子"，这是一个典型的 SEARCH/resource 意图，理想情况应该：</w:t>
      </w:r>
    </w:p>
    <w:p>
      <w:pPr>
        <w:pStyle w:val="ListBullet"/>
        <w:spacing w:after="60"/>
        <w:ind w:left="425"/>
      </w:pPr>
      <w:r>
        <w:rPr>
          <w:sz w:val="21"/>
        </w:rPr>
        <w:t>抽取结构化槽位：school=清华, query=操作系统期末卷子, post_type=resource</w:t>
      </w:r>
    </w:p>
    <w:p>
      <w:pPr>
        <w:pStyle w:val="ListBullet"/>
        <w:spacing w:after="60"/>
        <w:ind w:left="425"/>
      </w:pPr>
      <w:r>
        <w:rPr>
          <w:sz w:val="21"/>
        </w:rPr>
        <w:t>用槽位做结构化过滤（WHERE school_id=? AND post_type=?）+ 向量召回</w:t>
      </w:r>
    </w:p>
    <w:p>
      <w:pPr>
        <w:pStyle w:val="ListBullet"/>
        <w:spacing w:after="60"/>
        <w:ind w:left="425"/>
      </w:pPr>
      <w:r>
        <w:rPr>
          <w:sz w:val="21"/>
        </w:rPr>
        <w:t>可选启用 HyDE（假设文档检索）提升短查询召回</w:t>
      </w:r>
    </w:p>
    <w:p>
      <w:pPr>
        <w:spacing w:after="120" w:line="360" w:lineRule="auto"/>
      </w:pPr>
      <w:r>
        <w:rPr>
          <w:b/>
          <w:sz w:val="21"/>
        </w:rPr>
        <w:t>但当前流程把原始 query 直接向量化检索，没有结构化过滤，可能召回北大、复旦的操作系统资料，精准度不足。</w:t>
      </w:r>
    </w:p>
    <w:p>
      <w:pPr>
        <w:pStyle w:val="Heading3"/>
      </w:pPr>
      <w:r>
        <w:rPr>
          <w:color w:val="374151"/>
          <w:sz w:val="26"/>
        </w:rPr>
        <w:t>痛点三：超范围问题浪费 LLM 成本</w:t>
      </w:r>
    </w:p>
    <w:p>
      <w:pPr>
        <w:spacing w:after="120" w:line="360" w:lineRule="auto"/>
      </w:pPr>
      <w:r>
        <w:rPr>
          <w:b w:val="0"/>
          <w:sz w:val="21"/>
        </w:rPr>
        <w:t>约 10% 的提问是闲聊、开放域问题或写操作请求（"帮我发帖""帮我点赞"）。当前这些请求也走 LLM 生成，每次消耗约 200-500 token，按 DeepSeek 定价虽便宜但积少成多。更严重的是写操作请求——Agent 本应明确拒绝（平台规定不代替用户执行写操作），但 LLM 可能给出模糊回答，用户体验差。</w:t>
      </w:r>
    </w:p>
    <w:p>
      <w:pPr>
        <w:pStyle w:val="Heading2"/>
      </w:pPr>
      <w:r>
        <w:rPr>
          <w:color w:val="2563EB"/>
          <w:sz w:val="32"/>
        </w:rPr>
        <w:t>1.4 意图识别的核心价值</w:t>
      </w:r>
    </w:p>
    <w:p>
      <w:pPr>
        <w:spacing w:after="120" w:line="360" w:lineRule="auto"/>
      </w:pPr>
      <w:r>
        <w:rPr>
          <w:b/>
          <w:sz w:val="21"/>
        </w:rPr>
        <w:t>意图识别是 Agent 从"能用"到"好用"的关键一跃，核心价值体现在三个维度：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无意图识别（当前）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有意图识别（目标）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响应延迟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所有问题 ~1.8s 首字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简单问题 &lt;100ms，复杂问题 ~1.5s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简单问题提速 18x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成本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每问必调 LLM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约 25% 问题不调 LLM（NAVIGATE + OUT_OF_SCOPE）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成本降低 ~30%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回答精准度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检索无差别召回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按意图选择检索策略 + 结构化过滤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召回精准度提升 ~40%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💡 核心洞察：意图识别的本质是"分类后路由"——先理解用户想干什么，再决定走哪条处理链路。这就像医院分诊台：发烧去内科，骨折去外科，而不是所有病人都去做全套检查。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二、方案：业界做法与大厂思考</w:t>
      </w:r>
    </w:p>
    <w:p>
      <w:pPr>
        <w:pStyle w:val="Heading2"/>
      </w:pPr>
      <w:r>
        <w:rPr>
          <w:color w:val="2563EB"/>
          <w:sz w:val="32"/>
        </w:rPr>
        <w:t>2.1 意图识别技术演进路线</w:t>
      </w:r>
    </w:p>
    <w:p>
      <w:pPr>
        <w:spacing w:after="120" w:line="360" w:lineRule="auto"/>
      </w:pPr>
      <w:r>
        <w:rPr>
          <w:b w:val="0"/>
          <w:sz w:val="21"/>
        </w:rPr>
        <w:t>意图识别技术经历了三个阶段的演进：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代表技术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典型精度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维护成本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19"/>
              </w:rPr>
              <w:t>规则时代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2015 前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关键词匹配、正则、决策树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60-75%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高（规则爆炸）</w:t>
            </w:r>
          </w:p>
        </w:tc>
      </w:tr>
      <w:tr>
        <w:tc>
          <w:tcPr>
            <w:tcW w:type="dxa" w:w="124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ML 时代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2015-2022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SVM、BERT、TextCNN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85-92%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中（需标注数据）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19"/>
              </w:rPr>
              <w:t>LLM 时代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2023 至今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GPT/DeepSeek Prompt、Function Calling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92-97%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低（Prompt 即规则）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LLM 时代的核心变化：意图识别从"训练一个分类模型"变成"写好一个 Prompt"。这大幅降低了冷启动门槛——不再需要标注数千条训练数据，只需定义好意图体系和 Few-shot 示例即可。</w:t>
      </w:r>
    </w:p>
    <w:p>
      <w:pPr>
        <w:pStyle w:val="Heading2"/>
      </w:pPr>
      <w:r>
        <w:rPr>
          <w:color w:val="2563EB"/>
          <w:sz w:val="32"/>
        </w:rPr>
        <w:t>2.2 六种技术方案对比</w:t>
      </w:r>
    </w:p>
    <w:p>
      <w:pPr>
        <w:spacing w:after="120" w:line="360" w:lineRule="auto"/>
      </w:pPr>
      <w:r>
        <w:rPr>
          <w:b w:val="0"/>
          <w:sz w:val="21"/>
        </w:rPr>
        <w:t>我们调研了 6 种主流意图识别方案，从准确率、延迟、成本、维护性、冷启动 5 个维度对比：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58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准确率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冷启动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维护性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>
              <w:rPr>
                <w:sz w:val="19"/>
              </w:rPr>
              <w:t>A. 规则匹配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 + 正则 + 优先级树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70%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&lt;5ms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极低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即用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差（规则爆炸）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B. 传统 ML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BERT 微调分类头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90%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~50ms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低（自部署）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 1k+ 标注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中（需重训）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>
              <w:rPr>
                <w:sz w:val="19"/>
              </w:rPr>
              <w:t>C. Embedding 相似度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query 与意图描述向量余弦相似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82%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~80ms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即用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好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D. LLM Prompt 分类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输出 JSON {intent, confidence}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94%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~300ms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中（API 调用）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即用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极好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>
              <w:rPr>
                <w:sz w:val="19"/>
              </w:rPr>
              <w:t>E. LLM Function Calling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隐式选择 tool 触发意图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93%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~400ms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即用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极好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F. 混合多层漏斗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规则短路 + LLM 兜底 + Embedding 降级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95%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分层（5ms~300ms）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即用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好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方案 A：基于规则的关键词匹配</w:t>
      </w:r>
    </w:p>
    <w:p>
      <w:pPr>
        <w:spacing w:after="120" w:line="360" w:lineRule="auto"/>
      </w:pPr>
      <w:r>
        <w:rPr>
          <w:b w:val="0"/>
          <w:sz w:val="21"/>
        </w:rPr>
        <w:t>原理：维护关键词到意图的映射表，命中即分类。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规则匹配示例</w:t>
        <w:br/>
      </w:r>
      <w:r>
        <w:rPr>
          <w:rFonts w:ascii="Consolas" w:hAnsi="Consolas" w:eastAsia="Consolas"/>
          <w:color w:val="333333"/>
          <w:sz w:val="18"/>
        </w:rPr>
        <w:t>if (query.contains("怎么") || query.contains("如何")) return HOW_TO;</w:t>
        <w:br/>
      </w:r>
      <w:r>
        <w:rPr>
          <w:rFonts w:ascii="Consolas" w:hAnsi="Consolas" w:eastAsia="Consolas"/>
          <w:color w:val="333333"/>
          <w:sz w:val="18"/>
        </w:rPr>
        <w:t>if (query.contains("求") || query.contains("找")) return SEARCH;</w:t>
        <w:br/>
      </w:r>
      <w:r>
        <w:rPr>
          <w:rFonts w:ascii="Consolas" w:hAnsi="Consolas" w:eastAsia="Consolas"/>
          <w:color w:val="333333"/>
          <w:sz w:val="18"/>
        </w:rPr>
        <w:t>if (query.contains("你好") || query.contains("谢谢")) return OUT_OF_SCOPE;</w:t>
      </w:r>
    </w:p>
    <w:p>
      <w:pPr>
        <w:spacing w:after="120" w:line="360" w:lineRule="auto"/>
      </w:pPr>
      <w:r>
        <w:rPr>
          <w:b w:val="0"/>
          <w:sz w:val="21"/>
        </w:rPr>
        <w:t>优点：极快（&lt;5ms）、零成本、可解释。</w:t>
      </w:r>
    </w:p>
    <w:p>
      <w:pPr>
        <w:spacing w:after="120" w:line="360" w:lineRule="auto"/>
      </w:pPr>
      <w:r>
        <w:rPr>
          <w:b w:val="0"/>
          <w:sz w:val="21"/>
        </w:rPr>
        <w:t>缺点：用户表达多样（"咋/咋整/咋关"），规则爆炸，维护噩梦，准确率仅 70%。</w:t>
      </w:r>
    </w:p>
    <w:p>
      <w:pPr>
        <w:pStyle w:val="Heading3"/>
      </w:pPr>
      <w:r>
        <w:rPr>
          <w:color w:val="374151"/>
          <w:sz w:val="26"/>
        </w:rPr>
        <w:t>方案 B：基于传统 ML 模型</w:t>
      </w:r>
    </w:p>
    <w:p>
      <w:pPr>
        <w:spacing w:after="120" w:line="360" w:lineRule="auto"/>
      </w:pPr>
      <w:r>
        <w:rPr>
          <w:b w:val="0"/>
          <w:sz w:val="21"/>
        </w:rPr>
        <w:t>原理：用 BERT 等预训练模型，在标注数据上微调一个分类头。</w:t>
      </w:r>
    </w:p>
    <w:p>
      <w:pPr>
        <w:spacing w:after="120" w:line="360" w:lineRule="auto"/>
      </w:pPr>
      <w:r>
        <w:rPr>
          <w:b w:val="0"/>
          <w:sz w:val="21"/>
        </w:rPr>
        <w:t>优点：准确率高（90%+）、延迟低（~50ms 自部署）。</w:t>
      </w:r>
    </w:p>
    <w:p>
      <w:pPr>
        <w:spacing w:after="120" w:line="360" w:lineRule="auto"/>
      </w:pPr>
      <w:r>
        <w:rPr>
          <w:b w:val="0"/>
          <w:sz w:val="21"/>
        </w:rPr>
        <w:t>缺点：需要标注 1000+ 条训练数据（冷启动难）；模型迭代需重新训练；部署需 GPU 或量化；多意图体系调整需重训。</w:t>
      </w:r>
    </w:p>
    <w:p>
      <w:pPr>
        <w:pStyle w:val="Heading3"/>
      </w:pPr>
      <w:r>
        <w:rPr>
          <w:color w:val="374151"/>
          <w:sz w:val="26"/>
        </w:rPr>
        <w:t>方案 C：基于 Embedding 语义相似度</w:t>
      </w:r>
    </w:p>
    <w:p>
      <w:pPr>
        <w:spacing w:after="120" w:line="360" w:lineRule="auto"/>
      </w:pPr>
      <w:r>
        <w:rPr>
          <w:b w:val="0"/>
          <w:sz w:val="21"/>
        </w:rPr>
        <w:t>原理：为每个意图写一段描述（如"用户想找资料、求资源、找帖子"），将用户 query 和意图描述都向量化，取余弦相似度最高的意图。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Embedding 相似度示例</w:t>
        <w:br/>
      </w:r>
      <w:r>
        <w:rPr>
          <w:rFonts w:ascii="Consolas" w:hAnsi="Consolas" w:eastAsia="Consolas"/>
          <w:color w:val="333333"/>
          <w:sz w:val="18"/>
        </w:rPr>
        <w:t>intent_descriptions = {</w:t>
        <w:br/>
      </w:r>
      <w:r>
        <w:rPr>
          <w:rFonts w:ascii="Consolas" w:hAnsi="Consolas" w:eastAsia="Consolas"/>
          <w:color w:val="333333"/>
          <w:sz w:val="18"/>
        </w:rPr>
        <w:t xml:space="preserve">    HOW_TO: "用户询问怎么使用功能、如何操作、在哪设置",</w:t>
        <w:br/>
      </w:r>
      <w:r>
        <w:rPr>
          <w:rFonts w:ascii="Consolas" w:hAnsi="Consolas" w:eastAsia="Consolas"/>
          <w:color w:val="333333"/>
          <w:sz w:val="18"/>
        </w:rPr>
        <w:t xml:space="preserve">    SEARCH: "用户想找资料、求资源、找帖子、有没有",</w:t>
        <w:br/>
      </w:r>
      <w:r>
        <w:rPr>
          <w:rFonts w:ascii="Consolas" w:hAnsi="Consolas" w:eastAsia="Consolas"/>
          <w:color w:val="333333"/>
          <w:sz w:val="18"/>
        </w:rPr>
        <w:t xml:space="preserve">    NAVIGATE: "用户想知道某个功能在哪、入口在哪、怎么找自己的内容",</w:t>
        <w:br/>
      </w:r>
      <w:r>
        <w:rPr>
          <w:rFonts w:ascii="Consolas" w:hAnsi="Consolas" w:eastAsia="Consolas"/>
          <w:color w:val="333333"/>
          <w:sz w:val="18"/>
        </w:rPr>
        <w:t xml:space="preserve">    ...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t>query_vec = embeddingClient.embed(query)</w:t>
        <w:br/>
      </w:r>
      <w:r>
        <w:rPr>
          <w:rFonts w:ascii="Consolas" w:hAnsi="Consolas" w:eastAsia="Consolas"/>
          <w:color w:val="333333"/>
          <w:sz w:val="18"/>
        </w:rPr>
        <w:t>scores = {intent: cosine(query_vec, embed(desc)) for intent, desc in intent_descriptions}</w:t>
        <w:br/>
      </w:r>
      <w:r>
        <w:rPr>
          <w:rFonts w:ascii="Consolas" w:hAnsi="Consolas" w:eastAsia="Consolas"/>
          <w:color w:val="333333"/>
          <w:sz w:val="18"/>
        </w:rPr>
        <w:t>best_intent = max(scores, key=scores.get)</w:t>
      </w:r>
    </w:p>
    <w:p>
      <w:pPr>
        <w:spacing w:after="120" w:line="360" w:lineRule="auto"/>
      </w:pPr>
      <w:r>
        <w:rPr>
          <w:b w:val="0"/>
          <w:sz w:val="21"/>
        </w:rPr>
        <w:t>优点：无需训练、即用、可动态调整意图描述。</w:t>
      </w:r>
    </w:p>
    <w:p>
      <w:pPr>
        <w:spacing w:after="120" w:line="360" w:lineRule="auto"/>
      </w:pPr>
      <w:r>
        <w:rPr>
          <w:b w:val="0"/>
          <w:sz w:val="21"/>
        </w:rPr>
        <w:t>缺点：准确率偏低（~82%），意图间语义重叠时易混淆（HOW_TO vs NAVIGATE）。</w:t>
      </w:r>
    </w:p>
    <w:p>
      <w:pPr>
        <w:pStyle w:val="Heading3"/>
      </w:pPr>
      <w:r>
        <w:rPr>
          <w:color w:val="374151"/>
          <w:sz w:val="26"/>
        </w:rPr>
        <w:t>方案 D：基于 LLM Prompt 的意图分类</w:t>
      </w:r>
    </w:p>
    <w:p>
      <w:pPr>
        <w:spacing w:after="120" w:line="360" w:lineRule="auto"/>
      </w:pPr>
      <w:r>
        <w:rPr>
          <w:b w:val="0"/>
          <w:sz w:val="21"/>
        </w:rPr>
        <w:t>原理：用 LLM 理解用户意图，输出结构化 JSON。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LLM Prompt 分类示例</w:t>
        <w:br/>
      </w:r>
      <w:r>
        <w:rPr>
          <w:rFonts w:ascii="Consolas" w:hAnsi="Consolas" w:eastAsia="Consolas"/>
          <w:color w:val="333333"/>
          <w:sz w:val="18"/>
        </w:rPr>
        <w:t>System: 你是意图分类器。判断用户问题的意图，输出 JSON：</w:t>
        <w:br/>
      </w:r>
      <w:r>
        <w:rPr>
          <w:rFonts w:ascii="Consolas" w:hAnsi="Consolas" w:eastAsia="Consolas"/>
          <w:color w:val="333333"/>
          <w:sz w:val="18"/>
        </w:rPr>
        <w:t>{"intent": "HOW_TO|SEARCH|NAVIGATE|CLARIFY|OUT_OF_SCOPE",</w:t>
        <w:br/>
      </w:r>
      <w:r>
        <w:rPr>
          <w:rFonts w:ascii="Consolas" w:hAnsi="Consolas" w:eastAsia="Consolas"/>
          <w:color w:val="333333"/>
          <w:sz w:val="18"/>
        </w:rPr>
        <w:t xml:space="preserve"> "sub_intent": "...",</w:t>
        <w:br/>
      </w:r>
      <w:r>
        <w:rPr>
          <w:rFonts w:ascii="Consolas" w:hAnsi="Consolas" w:eastAsia="Consolas"/>
          <w:color w:val="333333"/>
          <w:sz w:val="18"/>
        </w:rPr>
        <w:t xml:space="preserve"> "confidence": 0.0-1.0,</w:t>
        <w:br/>
      </w:r>
      <w:r>
        <w:rPr>
          <w:rFonts w:ascii="Consolas" w:hAnsi="Consolas" w:eastAsia="Consolas"/>
          <w:color w:val="333333"/>
          <w:sz w:val="18"/>
        </w:rPr>
        <w:t xml:space="preserve"> "rewritten_query": "改写后的查询"}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User: 求清华操作系统期末卷子</w:t>
        <w:br/>
      </w:r>
      <w:r>
        <w:rPr>
          <w:rFonts w:ascii="Consolas" w:hAnsi="Consolas" w:eastAsia="Consolas"/>
          <w:color w:val="333333"/>
          <w:sz w:val="18"/>
        </w:rPr>
        <w:t>Assistant: {"intent":"SEARCH","sub_intent":"resource","confidence":0.95,"rewritten_query":"操作系统 期末 卷子","slots":{"school":"清华","post_type":"resource"}}</w:t>
      </w:r>
    </w:p>
    <w:p>
      <w:pPr>
        <w:spacing w:after="120" w:line="360" w:lineRule="auto"/>
      </w:pPr>
      <w:r>
        <w:rPr>
          <w:b w:val="0"/>
          <w:sz w:val="21"/>
        </w:rPr>
        <w:t>优点：准确率高（94%+）、零冷启动、Prompt 即规则易迭代、可同时做查询改写。</w:t>
      </w:r>
    </w:p>
    <w:p>
      <w:pPr>
        <w:spacing w:after="120" w:line="360" w:lineRule="auto"/>
      </w:pPr>
      <w:r>
        <w:rPr>
          <w:b w:val="0"/>
          <w:sz w:val="21"/>
        </w:rPr>
        <w:t>缺点：延迟较高（~300ms）、有 API 成本、依赖 LLM 可用性。</w:t>
      </w:r>
    </w:p>
    <w:p>
      <w:pPr>
        <w:pStyle w:val="Heading3"/>
      </w:pPr>
      <w:r>
        <w:rPr>
          <w:color w:val="374151"/>
          <w:sz w:val="26"/>
        </w:rPr>
        <w:t>方案 E：基于 LLM Function Calling</w:t>
      </w:r>
    </w:p>
    <w:p>
      <w:pPr>
        <w:spacing w:after="120" w:line="360" w:lineRule="auto"/>
      </w:pPr>
      <w:r>
        <w:rPr>
          <w:b w:val="0"/>
          <w:sz w:val="21"/>
        </w:rPr>
        <w:t>原理：把每个意图定义为 LLM 的 tool/function，让 LLM 隐式选择 tool 触发对应意图。这是 OpenAI 推荐的 Agentic 模式。</w:t>
      </w:r>
    </w:p>
    <w:p>
      <w:pPr>
        <w:spacing w:after="120" w:line="360" w:lineRule="auto"/>
      </w:pPr>
      <w:r>
        <w:rPr>
          <w:b w:val="0"/>
          <w:sz w:val="21"/>
        </w:rPr>
        <w:t>优点：与 ReAct 循环天然契合、可执行实际动作。缺点：当前 DeepSeek Function Calling 稳定性待验证；MVP 阶段无工具执行框架；延迟更高（~400ms+）。</w:t>
      </w:r>
    </w:p>
    <w:p>
      <w:pPr>
        <w:pStyle w:val="Heading3"/>
      </w:pPr>
      <w:r>
        <w:rPr>
          <w:color w:val="374151"/>
          <w:sz w:val="26"/>
        </w:rPr>
        <w:t>方案 F：混合多层漏斗（推荐）</w:t>
      </w:r>
    </w:p>
    <w:p>
      <w:pPr>
        <w:spacing w:after="120" w:line="360" w:lineRule="auto"/>
      </w:pPr>
      <w:r>
        <w:rPr>
          <w:b/>
          <w:sz w:val="21"/>
        </w:rPr>
        <w:t>原理：多层漏斗，逐层过滤。规则层处理高确定性请求（短路省成本），LLM 层处理复杂分类，Embedding 层作为 LLM 降级方案。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混合漏斗架构：</w:t>
        <w:br/>
      </w:r>
      <w:r>
        <w:rPr>
          <w:rFonts w:ascii="Consolas" w:hAnsi="Consolas" w:eastAsia="Consolas"/>
          <w:color w:val="333333"/>
          <w:sz w:val="18"/>
        </w:rPr>
        <w:t>请求 → [Layer 1: 规则短路]  → 命中? → 直接返回意图（&lt;5ms）</w:t>
        <w:br/>
      </w:r>
      <w:r>
        <w:rPr>
          <w:rFonts w:ascii="Consolas" w:hAnsi="Consolas" w:eastAsia="Consolas"/>
          <w:color w:val="333333"/>
          <w:sz w:val="18"/>
        </w:rPr>
        <w:t xml:space="preserve">         ↓ 未命中</w:t>
        <w:br/>
      </w:r>
      <w:r>
        <w:rPr>
          <w:rFonts w:ascii="Consolas" w:hAnsi="Consolas" w:eastAsia="Consolas"/>
          <w:color w:val="333333"/>
          <w:sz w:val="18"/>
        </w:rPr>
        <w:t xml:space="preserve">       [Layer 2: LLM 分类]  → confidence ≥ 0.6? → 返回意图（~300ms）</w:t>
        <w:br/>
      </w:r>
      <w:r>
        <w:rPr>
          <w:rFonts w:ascii="Consolas" w:hAnsi="Consolas" w:eastAsia="Consolas"/>
          <w:color w:val="333333"/>
          <w:sz w:val="18"/>
        </w:rPr>
        <w:t xml:space="preserve">         ↓ confidence &lt; 0.6 或 LLM 不可用</w:t>
        <w:br/>
      </w:r>
      <w:r>
        <w:rPr>
          <w:rFonts w:ascii="Consolas" w:hAnsi="Consolas" w:eastAsia="Consolas"/>
          <w:color w:val="333333"/>
          <w:sz w:val="18"/>
        </w:rPr>
        <w:t xml:space="preserve">       [Layer 3: Embedding 兜底] → 返回最相似意图（~80ms）</w:t>
        <w:br/>
      </w:r>
      <w:r>
        <w:rPr>
          <w:rFonts w:ascii="Consolas" w:hAnsi="Consolas" w:eastAsia="Consolas"/>
          <w:color w:val="333333"/>
          <w:sz w:val="18"/>
        </w:rPr>
        <w:t xml:space="preserve">         ↓ 全部失败</w:t>
        <w:br/>
      </w:r>
      <w:r>
        <w:rPr>
          <w:rFonts w:ascii="Consolas" w:hAnsi="Consolas" w:eastAsia="Consolas"/>
          <w:color w:val="333333"/>
          <w:sz w:val="18"/>
        </w:rPr>
        <w:t xml:space="preserve">       [Default: SEARCH]  → 最通用管线兜底</w:t>
      </w:r>
    </w:p>
    <w:p>
      <w:pPr>
        <w:pStyle w:val="Heading2"/>
      </w:pPr>
      <w:r>
        <w:rPr>
          <w:color w:val="2563EB"/>
          <w:sz w:val="32"/>
        </w:rPr>
        <w:t>2.3 大厂实践案例分析</w:t>
      </w:r>
    </w:p>
    <w:p>
      <w:pPr>
        <w:pStyle w:val="Heading3"/>
      </w:pPr>
      <w:r>
        <w:rPr>
          <w:color w:val="374151"/>
          <w:sz w:val="26"/>
        </w:rPr>
        <w:t>案例一：阿里小蜜——3 层漏斗架构</w:t>
      </w:r>
    </w:p>
    <w:p>
      <w:pPr>
        <w:spacing w:after="120" w:line="360" w:lineRule="auto"/>
      </w:pPr>
      <w:r>
        <w:rPr>
          <w:b w:val="0"/>
          <w:sz w:val="21"/>
        </w:rPr>
        <w:t>阿里小蜜日均承接千万级对话，采用经典的 3 层漏斗：</w:t>
      </w:r>
    </w:p>
    <w:p>
      <w:pPr>
        <w:pStyle w:val="ListBullet"/>
        <w:spacing w:after="60"/>
        <w:ind w:left="425"/>
      </w:pPr>
      <w:r>
        <w:rPr>
          <w:sz w:val="21"/>
        </w:rPr>
        <w:t>Layer 1 规则层（30% 流量）：高频确定性意图（催发货、查物流）直接命中，&lt;10ms</w:t>
      </w:r>
    </w:p>
    <w:p>
      <w:pPr>
        <w:pStyle w:val="ListBullet"/>
        <w:spacing w:after="60"/>
        <w:ind w:left="425"/>
      </w:pPr>
      <w:r>
        <w:rPr>
          <w:sz w:val="21"/>
        </w:rPr>
        <w:t>Layer 2 浅层模型（40% 流量）：FastText + CNN 做粗分类，~30ms</w:t>
      </w:r>
    </w:p>
    <w:p>
      <w:pPr>
        <w:pStyle w:val="ListBullet"/>
        <w:spacing w:after="60"/>
        <w:ind w:left="425"/>
      </w:pPr>
      <w:r>
        <w:rPr>
          <w:sz w:val="21"/>
        </w:rPr>
        <w:t>Layer 3 深度模型（30% 流量）：BERT + 任务型对话管理，~80ms</w:t>
      </w:r>
    </w:p>
    <w:p>
      <w:pPr>
        <w:spacing w:after="120" w:line="360" w:lineRule="auto"/>
      </w:pPr>
      <w:r>
        <w:rPr>
          <w:b/>
          <w:sz w:val="21"/>
        </w:rPr>
        <w:t>启示：高流量场景必须分层，规则层能省 30% 的模型调用量。CampusShare 借鉴此思路，用规则短路处理"你好/帮我发帖/我点赞的"等高频确定性请求。</w:t>
      </w:r>
    </w:p>
    <w:p>
      <w:pPr>
        <w:pStyle w:val="Heading3"/>
      </w:pPr>
      <w:r>
        <w:rPr>
          <w:color w:val="374151"/>
          <w:sz w:val="26"/>
        </w:rPr>
        <w:t>案例二：腾讯客服——BERT 分类 + 槽位抽取</w:t>
      </w:r>
    </w:p>
    <w:p>
      <w:pPr>
        <w:spacing w:after="120" w:line="360" w:lineRule="auto"/>
      </w:pPr>
      <w:r>
        <w:rPr>
          <w:b w:val="0"/>
          <w:sz w:val="21"/>
        </w:rPr>
        <w:t>腾讯智能客服采用 BERT 做意图分类，同时用 BERT 做槽位抽取（NER），两者共享 BERT 编码器。准确率达 92%+，但需要标注 5 万+ 条数据。</w:t>
      </w:r>
    </w:p>
    <w:p>
      <w:pPr>
        <w:spacing w:after="120" w:line="360" w:lineRule="auto"/>
      </w:pPr>
      <w:r>
        <w:rPr>
          <w:b w:val="0"/>
          <w:sz w:val="21"/>
        </w:rPr>
        <w:t>启示：槽位抽取与意图分类可合并（CampusShare 在 LLM 方案中也合并，但用 Prompt 而非双 BERT）。</w:t>
      </w:r>
    </w:p>
    <w:p>
      <w:pPr>
        <w:pStyle w:val="Heading3"/>
      </w:pPr>
      <w:r>
        <w:rPr>
          <w:color w:val="374151"/>
          <w:sz w:val="26"/>
        </w:rPr>
        <w:t>案例三：字节豆包——LLM 原生意图识别</w:t>
      </w:r>
    </w:p>
    <w:p>
      <w:pPr>
        <w:spacing w:after="120" w:line="360" w:lineRule="auto"/>
      </w:pPr>
      <w:r>
        <w:rPr>
          <w:b w:val="0"/>
          <w:sz w:val="21"/>
        </w:rPr>
        <w:t>豆包采用 LLM 原生方案：不做显式意图分类，直接用 LLM 的 Function Calling 决定走哪个工具。优势是灵活（无需预定义意图体系），劣势是延迟高、成本高、不可控。</w:t>
      </w:r>
    </w:p>
    <w:p>
      <w:pPr>
        <w:spacing w:after="120" w:line="360" w:lineRule="auto"/>
      </w:pPr>
      <w:r>
        <w:rPr>
          <w:b/>
          <w:sz w:val="21"/>
        </w:rPr>
        <w:t>启示：纯 LLM 方案适合通用助手，但垂直领域（如 CampusShare）显式意图分类更可控、更省成本。</w:t>
      </w:r>
    </w:p>
    <w:p>
      <w:pPr>
        <w:pStyle w:val="Heading3"/>
      </w:pPr>
      <w:r>
        <w:rPr>
          <w:color w:val="374151"/>
          <w:sz w:val="26"/>
        </w:rPr>
        <w:t>案例四：OpenAI ChatGPT——隐式意图 + 路由</w:t>
      </w:r>
    </w:p>
    <w:p>
      <w:pPr>
        <w:spacing w:after="120" w:line="360" w:lineRule="auto"/>
      </w:pPr>
      <w:r>
        <w:rPr>
          <w:b w:val="0"/>
          <w:sz w:val="21"/>
        </w:rPr>
        <w:t>GPT-4 内部完成意图理解，通过 Function Calling 选择工具（浏览、代码执行、DALL-E）。用户感知不到"意图分类"这一步，但底层就是意图路由。</w:t>
      </w:r>
    </w:p>
    <w:p>
      <w:pPr>
        <w:spacing w:after="120" w:line="360" w:lineRule="auto"/>
      </w:pPr>
      <w:r>
        <w:rPr>
          <w:b w:val="0"/>
          <w:sz w:val="21"/>
        </w:rPr>
        <w:t>启示：对终端用户而言，意图识别应当是"隐形"的——用户只感受到"回答更快更准"，不需要知道背后做了分类。CampusShare 的设计也遵循此原则。</w:t>
      </w:r>
    </w:p>
    <w:p>
      <w:pPr>
        <w:pStyle w:val="Heading2"/>
      </w:pPr>
      <w:r>
        <w:rPr>
          <w:color w:val="2563EB"/>
          <w:sz w:val="32"/>
        </w:rPr>
        <w:t>2.4 CampusShare 选型决策</w:t>
      </w:r>
    </w:p>
    <w:p>
      <w:pPr>
        <w:pStyle w:val="Heading3"/>
      </w:pPr>
      <w:r>
        <w:rPr>
          <w:color w:val="374151"/>
          <w:sz w:val="26"/>
        </w:rPr>
        <w:t>业务约束分析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约束维度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CampusShare 现状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数据量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冷启动，无标注数据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排除方案 B（需 1k+ 标注）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性能要求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首字 P95 ≤ 1.5s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分类需 &lt;400ms，规则层需 &lt;10ms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成本敏感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日均 1000 问，月成本 ≤ ¥120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25% 流量不调 LLM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可用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已接入 DeepSeek-V3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复用现有 WebClient + 熔断器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维护能力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1-2 人小团队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避免重训模型，Prompt 即规则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意图体系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大意图 + 14 子意图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可处理，规则难覆盖全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最终选型：方案 F（混合多层漏斗）</w:t>
      </w:r>
    </w:p>
    <w:p>
      <w:pPr>
        <w:spacing w:after="120" w:line="360" w:lineRule="auto"/>
      </w:pPr>
      <w:r>
        <w:rPr>
          <w:b/>
          <w:sz w:val="21"/>
        </w:rPr>
        <w:t>综合大厂经验与业务约束，CampusShare 选择方案 F——混合多层漏斗架构：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处理流量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Layer 1</w:t>
              <w:br/>
              <w:t>规则短路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关键词 + 正则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~25%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&lt;5ms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处理高确定性请求（你好/帮我发帖/我点赞的）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Layer 2</w:t>
              <w:br/>
              <w:t>LLM 分类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DeepSeek Prompt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~70%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~300ms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主分类器，输出 JSON（意图+子意图+置信度+改写query+槽位）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Layer 3</w:t>
              <w:br/>
              <w:t>Embedding 兜底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BGE-M3 相似度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~5%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~80ms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降级时兜底（熔断开路或超时）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Default</w:t>
              <w:br/>
              <w:t>SEARCH 兜底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直接路由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&lt;1%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0ms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全部失败时走最通用管线</w:t>
            </w:r>
          </w:p>
        </w:tc>
      </w:tr>
    </w:tbl>
    <w:p>
      <w:pPr>
        <w:spacing w:before="120" w:after="120"/>
        <w:ind w:left="170"/>
        <w:shd w:val="clear" w:color="auto" w:fill="E8F5E9"/>
        <w:pBdr>
          <w:top w:val="single" w:sz="4" w:space="4" w:color="4CAF50"/>
          <w:left w:val="single" w:sz="4" w:space="4" w:color="4CAF50"/>
          <w:bottom w:val="single" w:sz="4" w:space="4" w:color="4CAF50"/>
          <w:right w:val="single" w:sz="4" w:space="4" w:color="4CAF50"/>
        </w:pBdr>
      </w:pPr>
      <w:r>
        <w:rPr>
          <w:color w:val="333333"/>
          <w:sz w:val="20"/>
        </w:rPr>
        <w:t>🎯 选型核心逻辑：用规则层过滤 25% 的"不需要思考"的请求（省成本），用 LLM 层处理 70% 的"需要理解"的请求（保精度），用 Embedding 层兜底 5% 的"LLM 不可用"场景（保可用）。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三、流程：如何搭建意图识别</w:t>
      </w:r>
    </w:p>
    <w:p>
      <w:pPr>
        <w:pStyle w:val="Heading2"/>
      </w:pPr>
      <w:r>
        <w:rPr>
          <w:color w:val="2563EB"/>
          <w:sz w:val="32"/>
        </w:rPr>
        <w:t>3.1 前置条件</w:t>
      </w:r>
    </w:p>
    <w:p>
      <w:pPr>
        <w:spacing w:after="120" w:line="360" w:lineRule="auto"/>
      </w:pPr>
      <w:r>
        <w:rPr>
          <w:b w:val="0"/>
          <w:sz w:val="21"/>
        </w:rPr>
        <w:t>意图识别模块不是从零开始，而是嵌入现有 AgentChatService 编排链路。前置条件：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前置组件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文件位置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AgentChatService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编排核心，意图识别将插入此处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service/AgentChatService.java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RetrievalService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三路检索，按意图选择性调用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service/RetrievalService.java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DeepSeekClient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调用，复用于意图分类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llm/DeepSeekClient.java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EmbeddingClient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向量化，用于 Embedding 兜底层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llm/EmbeddingClient.java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AgentRateLimiter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Redis 限流，复用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service/AgentRateLimiter.java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ResilienceConfig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熔断器，为意图分类新增 1 个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config/ResilienceConfig.java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PromptConstants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✅ 基础版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系统提示词，将扩展意图分类 Prompt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llm/PromptConstants.java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Redis 连接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已配置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缓存意图分类结果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application.yml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3.2 意图分类体系设计</w:t>
      </w:r>
    </w:p>
    <w:p>
      <w:pPr>
        <w:spacing w:after="120" w:line="360" w:lineRule="auto"/>
      </w:pPr>
      <w:r>
        <w:rPr>
          <w:b w:val="0"/>
          <w:sz w:val="21"/>
        </w:rPr>
        <w:t>基于用户场景调研，设计 5 大意图 + 14 子意图的两级分类体系：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L1 意图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L2 子意图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触发特征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处理管线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LLM 调用数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HOW_TO</w:t>
              <w:br/>
              <w:t>操作指引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feature_help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"怎么/如何/在哪设置" + 功能词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知识库检索 → 生成步骤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1 次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HOW_TO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rule_explain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"为什么/什么意思" + 规则词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知识库检索 → 解释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SEARCH</w:t>
              <w:br/>
              <w:t>内容检索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resource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"求/找/有没有" + 资源词 + 学校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帖子检索（资源类）+ 槽位过滤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2-4 次（ReAct）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discussion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"讨论/聊聊/怎么看" + 话题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帖子检索（讨论类）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2-4 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SEARCH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content_qa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"那个帖子说了什么" + 指代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定位帖子 → 内容提取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2-4 次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NAVIGATE</w:t>
              <w:br/>
              <w:t>页面导航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feature_loc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"在哪/入口" + 功能名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返回跳转卡片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0-1 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NAVIGATE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section_loc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"板块/分类在哪" + 分类名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返回分类卡片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0-1 次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NAVIGATE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my_list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"我xxx的帖子" + 个人列表词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返回 /profile/:type 跳转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 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CLARIFY</w:t>
              <w:br/>
              <w:t>多轮澄清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coreference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"那个/它/上面那个" + 指代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上下文消解 → 直接答/筛选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0-1 次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CLARIFY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refine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"我说的是xxx/不对" + 修正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修正槽位 → 重走原管线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同原管线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CLARIFY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followup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"那xxx呢/接着问" + 追问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上下文 + 新检索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同原管线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OUT_OF_SCOPE</w:t>
              <w:br/>
              <w:t>超范围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chitchat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闲聊问候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礼貌引导模板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 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OUT_OF_SCOPE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open_domain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开放域知识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拒绝 + 引导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0 次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OUT_OF_SCOPE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write_action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"帮我发/帮我点赞/帮我改"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 + 操作指引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 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OUT_OF_SCOPE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sensitive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政治/医疗/法律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拒绝模板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0 次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⚠️ 关键规则：当 query 包含指代词（那个/它/上面那个）时，强制走 CLARIFY/coreference，无论置信度多高。这是为了避免指代词被误判为 SEARCH 后重新检索，丢失上一轮上下文。</w:t>
      </w:r>
    </w:p>
    <w:p>
      <w:pPr>
        <w:pStyle w:val="Heading2"/>
      </w:pPr>
      <w:r>
        <w:rPr>
          <w:color w:val="2563EB"/>
          <w:sz w:val="32"/>
        </w:rPr>
        <w:t>3.3 整体架构与请求流转</w:t>
      </w:r>
    </w:p>
    <w:p>
      <w:pPr>
        <w:spacing w:after="120" w:line="360" w:lineRule="auto"/>
      </w:pPr>
      <w:r>
        <w:rPr>
          <w:b w:val="0"/>
          <w:sz w:val="21"/>
        </w:rPr>
        <w:t>意图识别插入后的完整请求流转（红色为新增部分）：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请求流转（含意图识别）：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用户消息</w:t>
        <w:br/>
      </w:r>
      <w:r>
        <w:rPr>
          <w:rFonts w:ascii="Consolas" w:hAnsi="Consolas" w:eastAsia="Consolas"/>
          <w:color w:val="333333"/>
          <w:sz w:val="18"/>
        </w:rPr>
        <w:t xml:space="preserve">  ↓</w:t>
        <w:br/>
      </w:r>
      <w:r>
        <w:rPr>
          <w:rFonts w:ascii="Consolas" w:hAnsi="Consolas" w:eastAsia="Consolas"/>
          <w:color w:val="333333"/>
          <w:sz w:val="18"/>
        </w:rPr>
        <w:t>[1] 规则短路层 RuleShortCircuitFilter          ← 新增</w:t>
        <w:br/>
      </w:r>
      <w:r>
        <w:rPr>
          <w:rFonts w:ascii="Consolas" w:hAnsi="Consolas" w:eastAsia="Consolas"/>
          <w:color w:val="333333"/>
          <w:sz w:val="18"/>
        </w:rPr>
        <w:t xml:space="preserve">    ├─ 命中"你好/谢谢"         → OUT_OF_SCOPE/chitchat    → 模板回复（0 LLM）</w:t>
        <w:br/>
      </w:r>
      <w:r>
        <w:rPr>
          <w:rFonts w:ascii="Consolas" w:hAnsi="Consolas" w:eastAsia="Consolas"/>
          <w:color w:val="333333"/>
          <w:sz w:val="18"/>
        </w:rPr>
        <w:t xml:space="preserve">    ├─ 命中"帮我发/帮我点赞"   → OUT_OF_SCOPE/write_action → 拒绝模板（0 LLM）</w:t>
        <w:br/>
      </w:r>
      <w:r>
        <w:rPr>
          <w:rFonts w:ascii="Consolas" w:hAnsi="Consolas" w:eastAsia="Consolas"/>
          <w:color w:val="333333"/>
          <w:sz w:val="18"/>
        </w:rPr>
        <w:t xml:space="preserve">    ├─ 命中"我点赞的/我收藏的" → NAVIGATE/my_list          → 跳转卡片（0 LLM）</w:t>
        <w:br/>
      </w:r>
      <w:r>
        <w:rPr>
          <w:rFonts w:ascii="Consolas" w:hAnsi="Consolas" w:eastAsia="Consolas"/>
          <w:color w:val="333333"/>
          <w:sz w:val="18"/>
        </w:rPr>
        <w:t xml:space="preserve">    └─ 未命中                   → 进入 Layer 2</w:t>
        <w:br/>
      </w:r>
      <w:r>
        <w:rPr>
          <w:rFonts w:ascii="Consolas" w:hAnsi="Consolas" w:eastAsia="Consolas"/>
          <w:color w:val="333333"/>
          <w:sz w:val="18"/>
        </w:rPr>
        <w:t xml:space="preserve">  ↓</w:t>
        <w:br/>
      </w:r>
      <w:r>
        <w:rPr>
          <w:rFonts w:ascii="Consolas" w:hAnsi="Consolas" w:eastAsia="Consolas"/>
          <w:color w:val="333333"/>
          <w:sz w:val="18"/>
        </w:rPr>
        <w:t>[2] LLM 意图分类 IntentClassifier              ← 新增</w:t>
        <w:br/>
      </w:r>
      <w:r>
        <w:rPr>
          <w:rFonts w:ascii="Consolas" w:hAnsi="Consolas" w:eastAsia="Consolas"/>
          <w:color w:val="333333"/>
          <w:sz w:val="18"/>
        </w:rPr>
        <w:t xml:space="preserve">    ├─ 调用 DeepSeek（temperature=0, max_tokens=200）</w:t>
        <w:br/>
      </w:r>
      <w:r>
        <w:rPr>
          <w:rFonts w:ascii="Consolas" w:hAnsi="Consolas" w:eastAsia="Consolas"/>
          <w:color w:val="333333"/>
          <w:sz w:val="18"/>
        </w:rPr>
        <w:t xml:space="preserve">    ├─ 输出 JSON: {intent, sub_intent, confidence, rewritten_query, slots}</w:t>
        <w:br/>
      </w:r>
      <w:r>
        <w:rPr>
          <w:rFonts w:ascii="Consolas" w:hAnsi="Consolas" w:eastAsia="Consolas"/>
          <w:color w:val="333333"/>
          <w:sz w:val="18"/>
        </w:rPr>
        <w:t xml:space="preserve">    ├─ 熔断器保护（新增 intentClassifierCircuitBreaker）</w:t>
        <w:br/>
      </w:r>
      <w:r>
        <w:rPr>
          <w:rFonts w:ascii="Consolas" w:hAnsi="Consolas" w:eastAsia="Consolas"/>
          <w:color w:val="333333"/>
          <w:sz w:val="18"/>
        </w:rPr>
        <w:t xml:space="preserve">    ├─ Redis 缓存（key=query hash, TTL=1h）     ← 新增</w:t>
        <w:br/>
      </w:r>
      <w:r>
        <w:rPr>
          <w:rFonts w:ascii="Consolas" w:hAnsi="Consolas" w:eastAsia="Consolas"/>
          <w:color w:val="333333"/>
          <w:sz w:val="18"/>
        </w:rPr>
        <w:t xml:space="preserve">    └─ LLM 降级 → 进入 Layer 3</w:t>
        <w:br/>
      </w:r>
      <w:r>
        <w:rPr>
          <w:rFonts w:ascii="Consolas" w:hAnsi="Consolas" w:eastAsia="Consolas"/>
          <w:color w:val="333333"/>
          <w:sz w:val="18"/>
        </w:rPr>
        <w:t xml:space="preserve">  ↓</w:t>
        <w:br/>
      </w:r>
      <w:r>
        <w:rPr>
          <w:rFonts w:ascii="Consolas" w:hAnsi="Consolas" w:eastAsia="Consolas"/>
          <w:color w:val="333333"/>
          <w:sz w:val="18"/>
        </w:rPr>
        <w:t>[3] Embedding 兜底 EmbeddingIntentFallback     ← 新增</w:t>
        <w:br/>
      </w:r>
      <w:r>
        <w:rPr>
          <w:rFonts w:ascii="Consolas" w:hAnsi="Consolas" w:eastAsia="Consolas"/>
          <w:color w:val="333333"/>
          <w:sz w:val="18"/>
        </w:rPr>
        <w:t xml:space="preserve">    ├─ query 向量化 → 与意图描述余弦相似度</w:t>
        <w:br/>
      </w:r>
      <w:r>
        <w:rPr>
          <w:rFonts w:ascii="Consolas" w:hAnsi="Consolas" w:eastAsia="Consolas"/>
          <w:color w:val="333333"/>
          <w:sz w:val="18"/>
        </w:rPr>
        <w:t xml:space="preserve">    └─ 返回最相似意图</w:t>
        <w:br/>
      </w:r>
      <w:r>
        <w:rPr>
          <w:rFonts w:ascii="Consolas" w:hAnsi="Consolas" w:eastAsia="Consolas"/>
          <w:color w:val="333333"/>
          <w:sz w:val="18"/>
        </w:rPr>
        <w:t xml:space="preserve">  ↓</w:t>
        <w:br/>
      </w:r>
      <w:r>
        <w:rPr>
          <w:rFonts w:ascii="Consolas" w:hAnsi="Consolas" w:eastAsia="Consolas"/>
          <w:color w:val="333333"/>
          <w:sz w:val="18"/>
        </w:rPr>
        <w:t>[4] 意图路由 IntentRouter                       ← 新增</w:t>
        <w:br/>
      </w:r>
      <w:r>
        <w:rPr>
          <w:rFonts w:ascii="Consolas" w:hAnsi="Consolas" w:eastAsia="Consolas"/>
          <w:color w:val="333333"/>
          <w:sz w:val="18"/>
        </w:rPr>
        <w:t xml:space="preserve">    ├─ OUT_OF_SCOPE  → 模板回复（0 LLM）</w:t>
        <w:br/>
      </w:r>
      <w:r>
        <w:rPr>
          <w:rFonts w:ascii="Consolas" w:hAnsi="Consolas" w:eastAsia="Consolas"/>
          <w:color w:val="333333"/>
          <w:sz w:val="18"/>
        </w:rPr>
        <w:t xml:space="preserve">    ├─ NAVIGATE      → 跳转卡片（0-1 LLM）</w:t>
        <w:br/>
      </w:r>
      <w:r>
        <w:rPr>
          <w:rFonts w:ascii="Consolas" w:hAnsi="Consolas" w:eastAsia="Consolas"/>
          <w:color w:val="333333"/>
          <w:sz w:val="18"/>
        </w:rPr>
        <w:t xml:space="preserve">    ├─ HOW_TO        → 知识库 RAG（1 LLM）</w:t>
        <w:br/>
      </w:r>
      <w:r>
        <w:rPr>
          <w:rFonts w:ascii="Consolas" w:hAnsi="Consolas" w:eastAsia="Consolas"/>
          <w:color w:val="333333"/>
          <w:sz w:val="18"/>
        </w:rPr>
        <w:t xml:space="preserve">    ├─ CLARIFY       → 上下文消解（0-1 LLM）</w:t>
        <w:br/>
      </w:r>
      <w:r>
        <w:rPr>
          <w:rFonts w:ascii="Consolas" w:hAnsi="Consolas" w:eastAsia="Consolas"/>
          <w:color w:val="333333"/>
          <w:sz w:val="18"/>
        </w:rPr>
        <w:t xml:space="preserve">    └─ SEARCH        → ReAct 主循环（2-4 LLM）   ← Advanced 阶段</w:t>
        <w:br/>
      </w:r>
      <w:r>
        <w:rPr>
          <w:rFonts w:ascii="Consolas" w:hAnsi="Consolas" w:eastAsia="Consolas"/>
          <w:color w:val="333333"/>
          <w:sz w:val="18"/>
        </w:rPr>
        <w:t xml:space="preserve">  ↓</w:t>
        <w:br/>
      </w:r>
      <w:r>
        <w:rPr>
          <w:rFonts w:ascii="Consolas" w:hAnsi="Consolas" w:eastAsia="Consolas"/>
          <w:color w:val="333333"/>
          <w:sz w:val="18"/>
        </w:rPr>
        <w:t>[5] AgentChatService 编排（已有，按路由结果执行）</w:t>
        <w:br/>
      </w:r>
      <w:r>
        <w:rPr>
          <w:rFonts w:ascii="Consolas" w:hAnsi="Consolas" w:eastAsia="Consolas"/>
          <w:color w:val="333333"/>
          <w:sz w:val="18"/>
        </w:rPr>
        <w:t xml:space="preserve">  ↓</w:t>
        <w:br/>
      </w:r>
      <w:r>
        <w:rPr>
          <w:rFonts w:ascii="Consolas" w:hAnsi="Consolas" w:eastAsia="Consolas"/>
          <w:color w:val="333333"/>
          <w:sz w:val="18"/>
        </w:rPr>
        <w:t>流式响应 → 持久化</w:t>
      </w:r>
    </w:p>
    <w:p>
      <w:pPr>
        <w:pStyle w:val="Heading2"/>
      </w:pPr>
      <w:r>
        <w:rPr>
          <w:color w:val="2563EB"/>
          <w:sz w:val="32"/>
        </w:rPr>
        <w:t>3.4 详细实现步骤</w:t>
      </w:r>
    </w:p>
    <w:p>
      <w:pPr>
        <w:pStyle w:val="Heading3"/>
      </w:pPr>
      <w:r>
        <w:rPr>
          <w:color w:val="374151"/>
          <w:sz w:val="26"/>
        </w:rPr>
        <w:t>Step 1：定义意图枚举与 DTO</w:t>
      </w:r>
    </w:p>
    <w:p>
      <w:pPr>
        <w:spacing w:after="120" w:line="360" w:lineRule="auto"/>
      </w:pPr>
      <w:r>
        <w:rPr>
          <w:b w:val="0"/>
          <w:sz w:val="21"/>
        </w:rPr>
        <w:t>创建意图枚举类和分类结果 DTO，作为整个模块的数据基础。</w:t>
      </w:r>
    </w:p>
    <w:p>
      <w:pPr>
        <w:pStyle w:val="ListBullet"/>
        <w:spacing w:after="60"/>
        <w:ind w:left="425"/>
      </w:pPr>
      <w:r>
        <w:rPr>
          <w:sz w:val="21"/>
        </w:rPr>
        <w:t>文件：dto/IntentResult.java（新增）</w:t>
      </w:r>
    </w:p>
    <w:p>
      <w:pPr>
        <w:pStyle w:val="ListBullet"/>
        <w:spacing w:after="60"/>
        <w:ind w:left="425"/>
      </w:pPr>
      <w:r>
        <w:rPr>
          <w:sz w:val="21"/>
        </w:rPr>
        <w:t>文件：dto/SlotResult.java（新增，槽位抽取结果）</w:t>
      </w:r>
    </w:p>
    <w:p>
      <w:pPr>
        <w:pStyle w:val="Heading3"/>
      </w:pPr>
      <w:r>
        <w:rPr>
          <w:color w:val="374151"/>
          <w:sz w:val="26"/>
        </w:rPr>
        <w:t>Step 2：实现规则短路层</w:t>
      </w:r>
    </w:p>
    <w:p>
      <w:pPr>
        <w:spacing w:after="120" w:line="360" w:lineRule="auto"/>
      </w:pPr>
      <w:r>
        <w:rPr>
          <w:b w:val="0"/>
          <w:sz w:val="21"/>
        </w:rPr>
        <w:t>用关键词 + 正则处理高确定性请求，避免 LLM 调用。</w:t>
      </w:r>
    </w:p>
    <w:p>
      <w:pPr>
        <w:pStyle w:val="ListBullet"/>
        <w:spacing w:after="60"/>
        <w:ind w:left="425"/>
      </w:pPr>
      <w:r>
        <w:rPr>
          <w:sz w:val="21"/>
        </w:rPr>
        <w:t>文件：service/RuleShortCircuitFilter.java（新增）</w:t>
      </w:r>
    </w:p>
    <w:p>
      <w:pPr>
        <w:pStyle w:val="ListBullet"/>
        <w:spacing w:after="60"/>
        <w:ind w:left="425"/>
      </w:pPr>
      <w:r>
        <w:rPr>
          <w:sz w:val="21"/>
        </w:rPr>
        <w:t>规则配置：维护在 application.yml，支持热更新</w:t>
      </w:r>
    </w:p>
    <w:p>
      <w:pPr>
        <w:pStyle w:val="Heading3"/>
      </w:pPr>
      <w:r>
        <w:rPr>
          <w:color w:val="374151"/>
          <w:sz w:val="26"/>
        </w:rPr>
        <w:t>Step 3：实现 LLM 意图分类器</w:t>
      </w:r>
    </w:p>
    <w:p>
      <w:pPr>
        <w:spacing w:after="120" w:line="360" w:lineRule="auto"/>
      </w:pPr>
      <w:r>
        <w:rPr>
          <w:b w:val="0"/>
          <w:sz w:val="21"/>
        </w:rPr>
        <w:t>核心分类器，复用 DeepSeekClient，新增分类专用 Prompt。</w:t>
      </w:r>
    </w:p>
    <w:p>
      <w:pPr>
        <w:pStyle w:val="ListBullet"/>
        <w:spacing w:after="60"/>
        <w:ind w:left="425"/>
      </w:pPr>
      <w:r>
        <w:rPr>
          <w:sz w:val="21"/>
        </w:rPr>
        <w:t>文件：service/IntentClassifier.java（新增）</w:t>
      </w:r>
    </w:p>
    <w:p>
      <w:pPr>
        <w:pStyle w:val="ListBullet"/>
        <w:spacing w:after="60"/>
        <w:ind w:left="425"/>
      </w:pPr>
      <w:r>
        <w:rPr>
          <w:sz w:val="21"/>
        </w:rPr>
        <w:t>文件：llm/PromptConstants.java（扩展，新增意图分类 Prompt）</w:t>
      </w:r>
    </w:p>
    <w:p>
      <w:pPr>
        <w:pStyle w:val="ListBullet"/>
        <w:spacing w:after="60"/>
        <w:ind w:left="425"/>
      </w:pPr>
      <w:r>
        <w:rPr>
          <w:sz w:val="21"/>
        </w:rPr>
        <w:t>新增熔断器：intentClassifierCircuitBreaker</w:t>
      </w:r>
    </w:p>
    <w:p>
      <w:pPr>
        <w:pStyle w:val="Heading3"/>
      </w:pPr>
      <w:r>
        <w:rPr>
          <w:color w:val="374151"/>
          <w:sz w:val="26"/>
        </w:rPr>
        <w:t>Step 4：实现 Embedding 兜底</w:t>
      </w:r>
    </w:p>
    <w:p>
      <w:pPr>
        <w:spacing w:after="120" w:line="360" w:lineRule="auto"/>
      </w:pPr>
      <w:r>
        <w:rPr>
          <w:b w:val="0"/>
          <w:sz w:val="21"/>
        </w:rPr>
        <w:t>LLM 降级时用 Embedding 相似度兜底，保证可用性。</w:t>
      </w:r>
    </w:p>
    <w:p>
      <w:pPr>
        <w:pStyle w:val="ListBullet"/>
        <w:spacing w:after="60"/>
        <w:ind w:left="425"/>
      </w:pPr>
      <w:r>
        <w:rPr>
          <w:sz w:val="21"/>
        </w:rPr>
        <w:t>文件：service/EmbeddingIntentFallback.java（新增）</w:t>
      </w:r>
    </w:p>
    <w:p>
      <w:pPr>
        <w:pStyle w:val="ListBullet"/>
        <w:spacing w:after="60"/>
        <w:ind w:left="425"/>
      </w:pPr>
      <w:r>
        <w:rPr>
          <w:sz w:val="21"/>
        </w:rPr>
        <w:t>意图描述维护：IntentDescription枚举</w:t>
      </w:r>
    </w:p>
    <w:p>
      <w:pPr>
        <w:pStyle w:val="Heading3"/>
      </w:pPr>
      <w:r>
        <w:rPr>
          <w:color w:val="374151"/>
          <w:sz w:val="26"/>
        </w:rPr>
        <w:t>Step 5：实现意图路由器</w:t>
      </w:r>
    </w:p>
    <w:p>
      <w:pPr>
        <w:spacing w:after="120" w:line="360" w:lineRule="auto"/>
      </w:pPr>
      <w:r>
        <w:rPr>
          <w:b w:val="0"/>
          <w:sz w:val="21"/>
        </w:rPr>
        <w:t>根据意图分发到不同处理链路。</w:t>
      </w:r>
    </w:p>
    <w:p>
      <w:pPr>
        <w:pStyle w:val="ListBullet"/>
        <w:spacing w:after="60"/>
        <w:ind w:left="425"/>
      </w:pPr>
      <w:r>
        <w:rPr>
          <w:sz w:val="21"/>
        </w:rPr>
        <w:t>文件：service/IntentRouter.java（新增）</w:t>
      </w:r>
    </w:p>
    <w:p>
      <w:pPr>
        <w:pStyle w:val="ListBullet"/>
        <w:spacing w:after="60"/>
        <w:ind w:left="425"/>
      </w:pPr>
      <w:r>
        <w:rPr>
          <w:sz w:val="21"/>
        </w:rPr>
        <w:t>路由策略表：见 3.2 节</w:t>
      </w:r>
    </w:p>
    <w:p>
      <w:pPr>
        <w:pStyle w:val="Heading3"/>
      </w:pPr>
      <w:r>
        <w:rPr>
          <w:color w:val="374151"/>
          <w:sz w:val="26"/>
        </w:rPr>
        <w:t>Step 6：改造 AgentChatService</w:t>
      </w:r>
    </w:p>
    <w:p>
      <w:pPr>
        <w:spacing w:after="120" w:line="360" w:lineRule="auto"/>
      </w:pPr>
      <w:r>
        <w:rPr>
          <w:b w:val="0"/>
          <w:sz w:val="21"/>
        </w:rPr>
        <w:t>在现有编排链路中插入意图识别环节。</w:t>
      </w:r>
    </w:p>
    <w:p>
      <w:pPr>
        <w:pStyle w:val="ListBullet"/>
        <w:spacing w:after="60"/>
        <w:ind w:left="425"/>
      </w:pPr>
      <w:r>
        <w:rPr>
          <w:sz w:val="21"/>
        </w:rPr>
        <w:t>文件：service/AgentChatService.java（修改）</w:t>
      </w:r>
    </w:p>
    <w:p>
      <w:pPr>
        <w:pStyle w:val="ListBullet"/>
        <w:spacing w:after="60"/>
        <w:ind w:left="425"/>
      </w:pPr>
      <w:r>
        <w:rPr>
          <w:sz w:val="21"/>
        </w:rPr>
        <w:t>改造点：prepareContext() 前插入意图识别，按路由结果选择处理链路</w:t>
      </w:r>
    </w:p>
    <w:p>
      <w:pPr>
        <w:pStyle w:val="Heading3"/>
      </w:pPr>
      <w:r>
        <w:rPr>
          <w:color w:val="374151"/>
          <w:sz w:val="26"/>
        </w:rPr>
        <w:t>Step 7：添加 Redis 缓存</w:t>
      </w:r>
    </w:p>
    <w:p>
      <w:pPr>
        <w:spacing w:after="120" w:line="360" w:lineRule="auto"/>
      </w:pPr>
      <w:r>
        <w:rPr>
          <w:b w:val="0"/>
          <w:sz w:val="21"/>
        </w:rPr>
        <w:t>缓存意图分类结果，相同 query 不重复调 LLM。</w:t>
      </w:r>
    </w:p>
    <w:p>
      <w:pPr>
        <w:pStyle w:val="ListBullet"/>
        <w:spacing w:after="60"/>
        <w:ind w:left="425"/>
      </w:pPr>
      <w:r>
        <w:rPr>
          <w:sz w:val="21"/>
        </w:rPr>
        <w:t>缓存 key：agent:intent:{md5(query)}</w:t>
      </w:r>
    </w:p>
    <w:p>
      <w:pPr>
        <w:pStyle w:val="ListBullet"/>
        <w:spacing w:after="60"/>
        <w:ind w:left="425"/>
      </w:pPr>
      <w:r>
        <w:rPr>
          <w:sz w:val="21"/>
        </w:rPr>
        <w:t>TTL：1 小时</w:t>
      </w:r>
    </w:p>
    <w:p>
      <w:pPr>
        <w:pStyle w:val="ListBullet"/>
        <w:spacing w:after="60"/>
        <w:ind w:left="425"/>
      </w:pPr>
      <w:r>
        <w:rPr>
          <w:sz w:val="21"/>
        </w:rPr>
        <w:t>缓存命中：直接返回 IntentResult，跳过 LLM 调用</w:t>
      </w:r>
    </w:p>
    <w:p>
      <w:pPr>
        <w:pStyle w:val="Heading3"/>
      </w:pPr>
      <w:r>
        <w:rPr>
          <w:color w:val="374151"/>
          <w:sz w:val="26"/>
        </w:rPr>
        <w:t>Step 8：添加监控指标</w:t>
      </w:r>
    </w:p>
    <w:p>
      <w:pPr>
        <w:spacing w:after="120" w:line="360" w:lineRule="auto"/>
      </w:pPr>
      <w:r>
        <w:rPr>
          <w:b w:val="0"/>
          <w:sz w:val="21"/>
        </w:rPr>
        <w:t>用 Micrometer 暴露意图分类相关指标。</w:t>
      </w:r>
    </w:p>
    <w:p>
      <w:pPr>
        <w:pStyle w:val="ListBullet"/>
        <w:spacing w:after="60"/>
        <w:ind w:left="425"/>
      </w:pPr>
      <w:r>
        <w:rPr>
          <w:sz w:val="21"/>
        </w:rPr>
        <w:t>agent.intent.classification.total（标签：intent, layer, result）</w:t>
      </w:r>
    </w:p>
    <w:p>
      <w:pPr>
        <w:pStyle w:val="ListBullet"/>
        <w:spacing w:after="60"/>
        <w:ind w:left="425"/>
      </w:pPr>
      <w:r>
        <w:rPr>
          <w:sz w:val="21"/>
        </w:rPr>
        <w:t>agent.intent.classification.duration（标签：layer）</w:t>
      </w:r>
    </w:p>
    <w:p>
      <w:pPr>
        <w:pStyle w:val="ListBullet"/>
        <w:spacing w:after="60"/>
        <w:ind w:left="425"/>
      </w:pPr>
      <w:r>
        <w:rPr>
          <w:sz w:val="21"/>
        </w:rPr>
        <w:t>agent.intent.cache.hit.rate</w:t>
      </w:r>
    </w:p>
    <w:p>
      <w:pPr>
        <w:pStyle w:val="Heading2"/>
      </w:pPr>
      <w:r>
        <w:rPr>
          <w:color w:val="2563EB"/>
          <w:sz w:val="32"/>
        </w:rPr>
        <w:t>3.5 关键设计决策（ADR）</w:t>
      </w:r>
    </w:p>
    <w:p>
      <w:pPr>
        <w:spacing w:after="120" w:line="360" w:lineRule="auto"/>
      </w:pPr>
      <w:r>
        <w:rPr>
          <w:b w:val="0"/>
          <w:sz w:val="21"/>
        </w:rPr>
        <w:t>本设计涉及 7 个关键 ADR（架构决策记录）：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481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ADR-009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意图分类用 LLM 而非纯规则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用户表达多样（咋/咋整/咋关），规则爆炸；LLM 泛化好。高频确定性模式用规则短路省成本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ADR-010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confidence &lt; 0.6 兜底为 SEARCH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 管线最通用（检索+生成），分错也能给有用结果；NAVIGATE/HOW_TO 分错会完全跑偏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ADR-011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意图分类与查询改写合并为一次 LLM 调用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省 ~500ms 延迟和 1 次 API 成本；两者输入相同，输出可结构化合并。风险：多任务 Prompt 质量略降，用 JSON Schema + Few-shot 缓解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ADR-012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HyDE 条件触发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HyDE 对短模糊查询有益，对长清晰查询浪费。触发条件：SEARCH 类 + query &lt; 15 字 + 无明确实体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ADR-013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简单意图走快路径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OUT_OF_SCOPE/NAVIGATE 占 25%+ 流量，快路径省 60%+ 成本和延迟。风险：误路由用置信度阈值 + SEARCH 兜底缓解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ADR-014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短期记忆用 Redis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高频读写、TTL 自动过期、低延迟。重要会话异步持久化到 MySQL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ADR-015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指代词强制 CLARIFY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指代词误判为 SEARCH 会丢失上轮上下文。宁可过度 CLARIFY（LLM 判断真假指代），不可漏判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四、核心代码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p>
      <w:pPr>
        <w:spacing w:after="120" w:line="360" w:lineRule="auto"/>
      </w:pPr>
      <w:r>
        <w:rPr>
          <w:b w:val="0"/>
          <w:sz w:val="21"/>
        </w:rPr>
        <w:t>意图识别模块新增/修改的文件清单：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backend/campushare-agent/src/main/java/com/campushare/agent/</w:t>
        <w:br/>
      </w:r>
      <w:r>
        <w:rPr>
          <w:rFonts w:ascii="Consolas" w:hAnsi="Consolas" w:eastAsia="Consolas"/>
          <w:color w:val="333333"/>
          <w:sz w:val="18"/>
        </w:rPr>
        <w:t>├── controller/</w:t>
        <w:br/>
      </w:r>
      <w:r>
        <w:rPr>
          <w:rFonts w:ascii="Consolas" w:hAnsi="Consolas" w:eastAsia="Consolas"/>
          <w:color w:val="333333"/>
          <w:sz w:val="18"/>
        </w:rPr>
        <w:t>│   └── AgentController.java                    # [修改] 无需改动，流式端点不变</w:t>
        <w:br/>
      </w:r>
      <w:r>
        <w:rPr>
          <w:rFonts w:ascii="Consolas" w:hAnsi="Consolas" w:eastAsia="Consolas"/>
          <w:color w:val="333333"/>
          <w:sz w:val="18"/>
        </w:rPr>
        <w:t>├── service/</w:t>
        <w:br/>
      </w:r>
      <w:r>
        <w:rPr>
          <w:rFonts w:ascii="Consolas" w:hAnsi="Consolas" w:eastAsia="Consolas"/>
          <w:color w:val="333333"/>
          <w:sz w:val="18"/>
        </w:rPr>
        <w:t>│   ├── AgentChatService.java                   # [修改] 插入意图识别环节</w:t>
        <w:br/>
      </w:r>
      <w:r>
        <w:rPr>
          <w:rFonts w:ascii="Consolas" w:hAnsi="Consolas" w:eastAsia="Consolas"/>
          <w:color w:val="333333"/>
          <w:sz w:val="18"/>
        </w:rPr>
        <w:t>│   ├── IntentClassifier.java                   # [新增] ⭐ LLM 意图分类器（核心）</w:t>
        <w:br/>
      </w:r>
      <w:r>
        <w:rPr>
          <w:rFonts w:ascii="Consolas" w:hAnsi="Consolas" w:eastAsia="Consolas"/>
          <w:color w:val="333333"/>
          <w:sz w:val="18"/>
        </w:rPr>
        <w:t>│   ├── RuleShortCircuitFilter.java             # [新增] ⭐ 规则短路层</w:t>
        <w:br/>
      </w:r>
      <w:r>
        <w:rPr>
          <w:rFonts w:ascii="Consolas" w:hAnsi="Consolas" w:eastAsia="Consolas"/>
          <w:color w:val="333333"/>
          <w:sz w:val="18"/>
        </w:rPr>
        <w:t>│   ├── EmbeddingIntentFallback.java            # [新增] Embedding 兜底层</w:t>
        <w:br/>
      </w:r>
      <w:r>
        <w:rPr>
          <w:rFonts w:ascii="Consolas" w:hAnsi="Consolas" w:eastAsia="Consolas"/>
          <w:color w:val="333333"/>
          <w:sz w:val="18"/>
        </w:rPr>
        <w:t>│   ├── IntentRouter.java                       # [新增] ⭐ 意图路由器</w:t>
        <w:br/>
      </w:r>
      <w:r>
        <w:rPr>
          <w:rFonts w:ascii="Consolas" w:hAnsi="Consolas" w:eastAsia="Consolas"/>
          <w:color w:val="333333"/>
          <w:sz w:val="18"/>
        </w:rPr>
        <w:t>│   └── IntentCacheService.java                 # [新增] Redis 缓存</w:t>
        <w:br/>
      </w:r>
      <w:r>
        <w:rPr>
          <w:rFonts w:ascii="Consolas" w:hAnsi="Consolas" w:eastAsia="Consolas"/>
          <w:color w:val="333333"/>
          <w:sz w:val="18"/>
        </w:rPr>
        <w:t>├── llm/</w:t>
        <w:br/>
      </w:r>
      <w:r>
        <w:rPr>
          <w:rFonts w:ascii="Consolas" w:hAnsi="Consolas" w:eastAsia="Consolas"/>
          <w:color w:val="333333"/>
          <w:sz w:val="18"/>
        </w:rPr>
        <w:t>│   ├── PromptConstants.java                    # [修改] 新增意图分类 Prompt</w:t>
        <w:br/>
      </w:r>
      <w:r>
        <w:rPr>
          <w:rFonts w:ascii="Consolas" w:hAnsi="Consolas" w:eastAsia="Consolas"/>
          <w:color w:val="333333"/>
          <w:sz w:val="18"/>
        </w:rPr>
        <w:t>│   └── DeepSeekClient.java                     # [修改] 新增分类专用方法</w:t>
        <w:br/>
      </w:r>
      <w:r>
        <w:rPr>
          <w:rFonts w:ascii="Consolas" w:hAnsi="Consolas" w:eastAsia="Consolas"/>
          <w:color w:val="333333"/>
          <w:sz w:val="18"/>
        </w:rPr>
        <w:t>├── config/</w:t>
        <w:br/>
      </w:r>
      <w:r>
        <w:rPr>
          <w:rFonts w:ascii="Consolas" w:hAnsi="Consolas" w:eastAsia="Consolas"/>
          <w:color w:val="333333"/>
          <w:sz w:val="18"/>
        </w:rPr>
        <w:t>│   └── ResilienceConfig.java                   # [修改] 新增 intentClassifierCircuitBreaker</w:t>
        <w:br/>
      </w:r>
      <w:r>
        <w:rPr>
          <w:rFonts w:ascii="Consolas" w:hAnsi="Consolas" w:eastAsia="Consolas"/>
          <w:color w:val="333333"/>
          <w:sz w:val="18"/>
        </w:rPr>
        <w:t>├── dto/</w:t>
        <w:br/>
      </w:r>
      <w:r>
        <w:rPr>
          <w:rFonts w:ascii="Consolas" w:hAnsi="Consolas" w:eastAsia="Consolas"/>
          <w:color w:val="333333"/>
          <w:sz w:val="18"/>
        </w:rPr>
        <w:t>│   ├── IntentResult.java                       # [新增] ⭐ 意图分类结果 DTO</w:t>
        <w:br/>
      </w:r>
      <w:r>
        <w:rPr>
          <w:rFonts w:ascii="Consolas" w:hAnsi="Consolas" w:eastAsia="Consolas"/>
          <w:color w:val="333333"/>
          <w:sz w:val="18"/>
        </w:rPr>
        <w:t>│   ├── SlotResult.java                         # [新增] 槽位抽取结果</w:t>
        <w:br/>
      </w:r>
      <w:r>
        <w:rPr>
          <w:rFonts w:ascii="Consolas" w:hAnsi="Consolas" w:eastAsia="Consolas"/>
          <w:color w:val="333333"/>
          <w:sz w:val="18"/>
        </w:rPr>
        <w:t>│   └── RouteDecision.java                      # [新增] 路由决策</w:t>
        <w:br/>
      </w:r>
      <w:r>
        <w:rPr>
          <w:rFonts w:ascii="Consolas" w:hAnsi="Consolas" w:eastAsia="Consolas"/>
          <w:color w:val="333333"/>
          <w:sz w:val="18"/>
        </w:rPr>
        <w:t>└── enums/</w:t>
        <w:br/>
      </w:r>
      <w:r>
        <w:rPr>
          <w:rFonts w:ascii="Consolas" w:hAnsi="Consolas" w:eastAsia="Consolas"/>
          <w:color w:val="333333"/>
          <w:sz w:val="18"/>
        </w:rPr>
        <w:t xml:space="preserve">    └── Intent.java                             # [新增] ⭐ 意图枚举（5 大 + 14 子）</w:t>
      </w:r>
    </w:p>
    <w:p>
      <w:pPr>
        <w:pStyle w:val="Heading2"/>
      </w:pPr>
      <w:r>
        <w:rPr>
          <w:color w:val="2563EB"/>
          <w:sz w:val="32"/>
        </w:rPr>
        <w:t>4.2 意图定义与 DTO</w:t>
      </w:r>
    </w:p>
    <w:p>
      <w:pPr>
        <w:spacing w:after="120" w:line="360" w:lineRule="auto"/>
      </w:pPr>
      <w:r>
        <w:rPr>
          <w:b/>
          <w:sz w:val="21"/>
        </w:rPr>
        <w:t>文件：enums/Intent.java（新增）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com.campushare.agent.enums;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lombok.Getter;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@Getter</w:t>
        <w:br/>
      </w:r>
      <w:r>
        <w:rPr>
          <w:rFonts w:ascii="Consolas" w:hAnsi="Consolas" w:eastAsia="Consolas"/>
          <w:color w:val="333333"/>
          <w:sz w:val="18"/>
        </w:rPr>
        <w:t>public enum Intent {</w:t>
        <w:br/>
      </w:r>
      <w:r>
        <w:rPr>
          <w:rFonts w:ascii="Consolas" w:hAnsi="Consolas" w:eastAsia="Consolas"/>
          <w:color w:val="333333"/>
          <w:sz w:val="18"/>
        </w:rPr>
        <w:t xml:space="preserve">    // L1 意图</w:t>
        <w:br/>
      </w:r>
      <w:r>
        <w:rPr>
          <w:rFonts w:ascii="Consolas" w:hAnsi="Consolas" w:eastAsia="Consolas"/>
          <w:color w:val="333333"/>
          <w:sz w:val="18"/>
        </w:rPr>
        <w:t xml:space="preserve">    HOW_TO("操作指引", "平台功能操作指引", 1),</w:t>
        <w:br/>
      </w:r>
      <w:r>
        <w:rPr>
          <w:rFonts w:ascii="Consolas" w:hAnsi="Consolas" w:eastAsia="Consolas"/>
          <w:color w:val="333333"/>
          <w:sz w:val="18"/>
        </w:rPr>
        <w:t xml:space="preserve">    SEARCH("内容检索", "资源/讨论帖检索", 2),</w:t>
        <w:br/>
      </w:r>
      <w:r>
        <w:rPr>
          <w:rFonts w:ascii="Consolas" w:hAnsi="Consolas" w:eastAsia="Consolas"/>
          <w:color w:val="333333"/>
          <w:sz w:val="18"/>
        </w:rPr>
        <w:t xml:space="preserve">    NAVIGATE("页面导航", "功能/板块定位", 3),</w:t>
        <w:br/>
      </w:r>
      <w:r>
        <w:rPr>
          <w:rFonts w:ascii="Consolas" w:hAnsi="Consolas" w:eastAsia="Consolas"/>
          <w:color w:val="333333"/>
          <w:sz w:val="18"/>
        </w:rPr>
        <w:t xml:space="preserve">    CLARIFY("多轮澄清", "多轮澄清/追问/指代", 4),</w:t>
        <w:br/>
      </w:r>
      <w:r>
        <w:rPr>
          <w:rFonts w:ascii="Consolas" w:hAnsi="Consolas" w:eastAsia="Consolas"/>
          <w:color w:val="333333"/>
          <w:sz w:val="18"/>
        </w:rPr>
        <w:t xml:space="preserve">    OUT_OF_SCOPE("超范围", "闲聊/开放域/写操作/敏感", 5);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 label;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 description;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int code;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Intent(String label, String description, int code) {</w:t>
        <w:br/>
      </w:r>
      <w:r>
        <w:rPr>
          <w:rFonts w:ascii="Consolas" w:hAnsi="Consolas" w:eastAsia="Consolas"/>
          <w:color w:val="333333"/>
          <w:sz w:val="18"/>
        </w:rPr>
        <w:t xml:space="preserve">        this.label = label;</w:t>
        <w:br/>
      </w:r>
      <w:r>
        <w:rPr>
          <w:rFonts w:ascii="Consolas" w:hAnsi="Consolas" w:eastAsia="Consolas"/>
          <w:color w:val="333333"/>
          <w:sz w:val="18"/>
        </w:rPr>
        <w:t xml:space="preserve">        this.description = description;</w:t>
        <w:br/>
      </w:r>
      <w:r>
        <w:rPr>
          <w:rFonts w:ascii="Consolas" w:hAnsi="Consolas" w:eastAsia="Consolas"/>
          <w:color w:val="333333"/>
          <w:sz w:val="18"/>
        </w:rPr>
        <w:t xml:space="preserve">        this.code = code;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子意图（14 个，用 String 而非枚举，便于扩展）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class SubIntent {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FEATURE_HELP = "feature_help";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RULE_EXPLAIN = "rule_explain";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RESOURCE = "resource";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DISCUSSION = "discussion";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CONTENT_QA = "content_qa";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FEATURE_LOC = "feature_loc";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SECTION_LOC = "section_loc";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MY_LIST = "my_list";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COREFERENCE = "coreference";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REFINE = "refine";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FOLLOWUP = "followup";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CHITCHAT = "chitchat";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OPEN_DOMAIN = "open_domain";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WRITE_ACTION = "write_action";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final String SENSITIVE = "sensitive";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 w:line="360" w:lineRule="auto"/>
      </w:pPr>
      <w:r>
        <w:rPr>
          <w:b/>
          <w:sz w:val="21"/>
        </w:rPr>
        <w:t>文件：dto/IntentResult.java（新增）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com.campushare.agent.dto;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com.campushare.agent.enums.Intent;</w:t>
        <w:br/>
      </w:r>
      <w:r>
        <w:rPr>
          <w:rFonts w:ascii="Consolas" w:hAnsi="Consolas" w:eastAsia="Consolas"/>
          <w:color w:val="333333"/>
          <w:sz w:val="18"/>
        </w:rPr>
        <w:t>import lombok.Builder;</w:t>
        <w:br/>
      </w:r>
      <w:r>
        <w:rPr>
          <w:rFonts w:ascii="Consolas" w:hAnsi="Consolas" w:eastAsia="Consolas"/>
          <w:color w:val="333333"/>
          <w:sz w:val="18"/>
        </w:rPr>
        <w:t>import lombok.Data;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@Data</w:t>
        <w:br/>
      </w:r>
      <w:r>
        <w:rPr>
          <w:rFonts w:ascii="Consolas" w:hAnsi="Consolas" w:eastAsia="Consolas"/>
          <w:color w:val="333333"/>
          <w:sz w:val="18"/>
        </w:rPr>
        <w:t>@Builder</w:t>
        <w:br/>
      </w:r>
      <w:r>
        <w:rPr>
          <w:rFonts w:ascii="Consolas" w:hAnsi="Consolas" w:eastAsia="Consolas"/>
          <w:color w:val="333333"/>
          <w:sz w:val="18"/>
        </w:rPr>
        <w:t>public class IntentResult {</w:t>
        <w:br/>
      </w:r>
      <w:r>
        <w:rPr>
          <w:rFonts w:ascii="Consolas" w:hAnsi="Consolas" w:eastAsia="Consolas"/>
          <w:color w:val="333333"/>
          <w:sz w:val="18"/>
        </w:rPr>
        <w:t xml:space="preserve">    private Intent intent;              // L1 意图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subIntent;           // L2 子意图</w:t>
        <w:br/>
      </w:r>
      <w:r>
        <w:rPr>
          <w:rFonts w:ascii="Consolas" w:hAnsi="Consolas" w:eastAsia="Consolas"/>
          <w:color w:val="333333"/>
          <w:sz w:val="18"/>
        </w:rPr>
        <w:t xml:space="preserve">    private double confidence;          // 置信度 0.0-1.0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rewrittenQuery;      // 改写后的查询</w:t>
        <w:br/>
      </w:r>
      <w:r>
        <w:rPr>
          <w:rFonts w:ascii="Consolas" w:hAnsi="Consolas" w:eastAsia="Consolas"/>
          <w:color w:val="333333"/>
          <w:sz w:val="18"/>
        </w:rPr>
        <w:t xml:space="preserve">    private SlotResult slots;           // 抽取的槽位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hydeDoc;             // HyDE 假设文档（可选）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classifyLayer;       // 分类层级：RULE / LLM / EMBEDDING / DEFAULT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槽位</w:t>
        <w:br/>
      </w:r>
      <w:r>
        <w:rPr>
          <w:rFonts w:ascii="Consolas" w:hAnsi="Consolas" w:eastAsia="Consolas"/>
          <w:color w:val="333333"/>
          <w:sz w:val="18"/>
        </w:rPr>
        <w:t xml:space="preserve">    @Data</w:t>
        <w:br/>
      </w:r>
      <w:r>
        <w:rPr>
          <w:rFonts w:ascii="Consolas" w:hAnsi="Consolas" w:eastAsia="Consolas"/>
          <w:color w:val="333333"/>
          <w:sz w:val="18"/>
        </w:rPr>
        <w:t xml:space="preserve">    @Builder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class SlotResult {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school;          // 清华/北大/...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category;        // 音乐/游戏/面经/...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postType;        // resource/discussion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sort;            // 最新/最热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boolean isHighConfidence()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confidence &gt;= 0.6;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boolean isLowConfidence()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confidence &lt; 0.6;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4.3 规则短路层</w:t>
      </w:r>
    </w:p>
    <w:p>
      <w:pPr>
        <w:spacing w:after="120" w:line="360" w:lineRule="auto"/>
      </w:pPr>
      <w:r>
        <w:rPr>
          <w:b/>
          <w:sz w:val="21"/>
        </w:rPr>
        <w:t>文件：service/RuleShortCircuitFilter.java（新增）</w:t>
      </w:r>
    </w:p>
    <w:p>
      <w:pPr>
        <w:spacing w:after="120" w:line="360" w:lineRule="auto"/>
      </w:pPr>
      <w:r>
        <w:rPr>
          <w:b w:val="0"/>
          <w:sz w:val="21"/>
        </w:rPr>
        <w:t>处理高确定性请求，避免 LLM 调用。三层规则：写操作、闲聊、个人列表。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com.campushare.agent.dto.IntentResult;</w:t>
        <w:br/>
      </w:r>
      <w:r>
        <w:rPr>
          <w:rFonts w:ascii="Consolas" w:hAnsi="Consolas" w:eastAsia="Consolas"/>
          <w:color w:val="333333"/>
          <w:sz w:val="18"/>
        </w:rPr>
        <w:t>import com.campushare.agent.enums.Intent;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t>import java.util.Optional;</w:t>
        <w:br/>
      </w:r>
      <w:r>
        <w:rPr>
          <w:rFonts w:ascii="Consolas" w:hAnsi="Consolas" w:eastAsia="Consolas"/>
          <w:color w:val="333333"/>
          <w:sz w:val="18"/>
        </w:rPr>
        <w:t>import java.util.regex.Pattern;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public class RuleShortCircuitFilter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规则 1：写操作请求（帮我发帖/帮我点赞/帮我关注/帮我改密码）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List&lt;Pattern&gt; WRITE_ACTION_PATTERNS = List.of(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Pattern.compile("帮我(发|发布|写).*帖"),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Pattern.compile("帮我(点|赞|收藏|关注|取消)"),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Pattern.compile("帮我(改|修改|删除|编辑)"),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Pattern.compile("代替我(发|点|改|删)")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规则 2：闲聊问候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List&lt;Pattern&gt; CHITCHAT_PATTERNS = List.of(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Pattern.compile("^(你好|您好|hi|hello|嗨|哈喽|hey).*", Pattern.CASE_INSENSITIVE),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Pattern.compile("^(谢谢|感谢|thx|thanks).*", Pattern.CASE_INSENSITIVE),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Pattern.compile("^(你是谁|你叫什么|你能做什么).*"),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Pattern.compile("^(早上好|晚上好|中午好|晚安).*")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规则 3：个人列表（我点赞的/我收藏的/我回复的/我的浏览历史）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List&lt;Pattern&gt; MY_LIST_PATTERNS = List.of(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Pattern.compile("我(点赞|赞过|喜欢).*帖"),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Pattern.compile("我(收藏|存|关注).*帖"),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Pattern.compile("我(回复|评论)过.*"),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Pattern.compile("我(浏览|看过)历史"),</w:t>
        <w:br/>
      </w:r>
      <w:r>
        <w:rPr>
          <w:rFonts w:ascii="Consolas" w:hAnsi="Consolas" w:eastAsia="Consolas"/>
          <w:color w:val="333333"/>
          <w:sz w:val="18"/>
        </w:rPr>
        <w:t xml:space="preserve">        Pattern.compile("我(关注|粉丝|互关)列表")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规则 4：指代词强制 CLARIFY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COREFERENCE_PATTERN = Pattern.compile(</w:t>
        <w:br/>
      </w:r>
      <w:r>
        <w:rPr>
          <w:rFonts w:ascii="Consolas" w:hAnsi="Consolas" w:eastAsia="Consolas"/>
          <w:color w:val="333333"/>
          <w:sz w:val="18"/>
        </w:rPr>
        <w:t xml:space="preserve">        ".*(那个|它|上面那个|刚才那个|第几个|有下载的|带图的|最热的).*"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规则短路：命中返回 IntentResult，未命中返回 empty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Optional&lt;IntentResult&gt; filter(String query) {</w:t>
        <w:br/>
      </w:r>
      <w:r>
        <w:rPr>
          <w:rFonts w:ascii="Consolas" w:hAnsi="Consolas" w:eastAsia="Consolas"/>
          <w:color w:val="333333"/>
          <w:sz w:val="18"/>
        </w:rPr>
        <w:t xml:space="preserve">        if (query == null || query.isBlank())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Optional.empty();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String trimmed = query.trim();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优先级 1：指代词 → 强制 CLARIFY（ADR-015）</w:t>
        <w:br/>
      </w:r>
      <w:r>
        <w:rPr>
          <w:rFonts w:ascii="Consolas" w:hAnsi="Consolas" w:eastAsia="Consolas"/>
          <w:color w:val="333333"/>
          <w:sz w:val="18"/>
        </w:rPr>
        <w:t xml:space="preserve">        if (COREFERENCE_PATTERN.matcher(trimmed).matches())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log.debug("Rule matched: COREFERENCE for query='{}'", trimmed);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Optional.of(IntentResult.builder()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.intent(Intent.CLARIFY)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.subIntent(Intent.SubIntent.COREFERENCE)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.confidence(0.95)  // 规则命中视为高置信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.rewrittenQuery(trimmed)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.classifyLayer("RULE")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.build());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优先级 2：写操作 → OUT_OF_SCOPE/write_action</w:t>
        <w:br/>
      </w:r>
      <w:r>
        <w:rPr>
          <w:rFonts w:ascii="Consolas" w:hAnsi="Consolas" w:eastAsia="Consolas"/>
          <w:color w:val="333333"/>
          <w:sz w:val="18"/>
        </w:rPr>
        <w:t xml:space="preserve">        for (Pattern p : WRITE_ACTION_PATTERNS)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(p.matcher(trimmed).find())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log.debug("Rule matched: WRITE_ACTION for query='{}'", trimmed);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Optional.of(IntentResult.builder()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.intent(Intent.OUT_OF_SCOPE)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.subIntent(Intent.SubIntent.WRITE_ACTION)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.confidence(0.99)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.rewrittenQuery(trimmed)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.classifyLayer("RULE")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.build());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优先级 3：闲聊 → OUT_OF_SCOPE/chitchat</w:t>
        <w:br/>
      </w:r>
      <w:r>
        <w:rPr>
          <w:rFonts w:ascii="Consolas" w:hAnsi="Consolas" w:eastAsia="Consolas"/>
          <w:color w:val="333333"/>
          <w:sz w:val="18"/>
        </w:rPr>
        <w:t xml:space="preserve">        for (Pattern p : CHITCHAT_PATTERNS)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(p.matcher(trimmed).matches())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log.debug("Rule matched: CHITCHAT for query='{}'", trimmed);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Optional.of(IntentResult.builder()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.intent(Intent.OUT_OF_SCOPE)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.subIntent(Intent.SubIntent.CHITCHAT)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.confidence(0.99)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.rewrittenQuery(trimmed)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.classifyLayer("RULE")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.build());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优先级 4：个人列表 → NAVIGATE/my_list</w:t>
        <w:br/>
      </w:r>
      <w:r>
        <w:rPr>
          <w:rFonts w:ascii="Consolas" w:hAnsi="Consolas" w:eastAsia="Consolas"/>
          <w:color w:val="333333"/>
          <w:sz w:val="18"/>
        </w:rPr>
        <w:t xml:space="preserve">        for (Pattern p : MY_LIST_PATTERNS)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(p.matcher(trimmed).find())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log.debug("Rule matched: MY_LIST for query='{}'", trimmed);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Optional.of(IntentResult.builder()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.intent(Intent.NAVIGATE)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.subIntent(Intent.SubIntent.MY_LIST)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.confidence(0.95)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.rewrittenQuery(trimmed)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.classifyLayer("RULE")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.build());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Optional.empty();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4.4 LLM 意图分类器</w:t>
      </w:r>
    </w:p>
    <w:p>
      <w:pPr>
        <w:spacing w:after="120" w:line="360" w:lineRule="auto"/>
      </w:pPr>
      <w:r>
        <w:rPr>
          <w:b/>
          <w:sz w:val="21"/>
        </w:rPr>
        <w:t>文件：service/IntentClassifier.java（新增，核心组件）</w:t>
      </w:r>
    </w:p>
    <w:p>
      <w:pPr>
        <w:spacing w:after="120" w:line="360" w:lineRule="auto"/>
      </w:pPr>
      <w:r>
        <w:rPr>
          <w:b w:val="0"/>
          <w:sz w:val="21"/>
        </w:rPr>
        <w:t>核心分类器，调用 DeepSeek 输出结构化 JSON。同时完成意图分类 + 查询改写 + 槽位抽取（ADR-011 合并调用）。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com.campushare.agent.dto.IntentResult;</w:t>
        <w:br/>
      </w:r>
      <w:r>
        <w:rPr>
          <w:rFonts w:ascii="Consolas" w:hAnsi="Consolas" w:eastAsia="Consolas"/>
          <w:color w:val="333333"/>
          <w:sz w:val="18"/>
        </w:rPr>
        <w:t>import com.campushare.agent.enums.Intent;</w:t>
        <w:br/>
      </w:r>
      <w:r>
        <w:rPr>
          <w:rFonts w:ascii="Consolas" w:hAnsi="Consolas" w:eastAsia="Consolas"/>
          <w:color w:val="333333"/>
          <w:sz w:val="18"/>
        </w:rPr>
        <w:t>import com.campushare.agent.llm.DeepSeekClient;</w:t>
        <w:br/>
      </w:r>
      <w:r>
        <w:rPr>
          <w:rFonts w:ascii="Consolas" w:hAnsi="Consolas" w:eastAsia="Consolas"/>
          <w:color w:val="333333"/>
          <w:sz w:val="18"/>
        </w:rPr>
        <w:t>import com.campushare.agent.llm.PromptConstants;</w:t>
        <w:br/>
      </w:r>
      <w:r>
        <w:rPr>
          <w:rFonts w:ascii="Consolas" w:hAnsi="Consolas" w:eastAsia="Consolas"/>
          <w:color w:val="333333"/>
          <w:sz w:val="18"/>
        </w:rPr>
        <w:t>import com.fasterxml.jackson.databind.JsonNode;</w:t>
        <w:br/>
      </w:r>
      <w:r>
        <w:rPr>
          <w:rFonts w:ascii="Consolas" w:hAnsi="Consolas" w:eastAsia="Consolas"/>
          <w:color w:val="333333"/>
          <w:sz w:val="18"/>
        </w:rPr>
        <w:t>import com.fasterxml.jackson.databind.ObjectMapper;</w:t>
        <w:br/>
      </w:r>
      <w:r>
        <w:rPr>
          <w:rFonts w:ascii="Consolas" w:hAnsi="Consolas" w:eastAsia="Consolas"/>
          <w:color w:val="333333"/>
          <w:sz w:val="18"/>
        </w:rPr>
        <w:t>import io.github.resilience4j.circuitbreaker.CircuitBreaker;</w:t>
        <w:br/>
      </w:r>
      <w:r>
        <w:rPr>
          <w:rFonts w:ascii="Consolas" w:hAnsi="Consolas" w:eastAsia="Consolas"/>
          <w:color w:val="333333"/>
          <w:sz w:val="18"/>
        </w:rPr>
        <w:t>import io.github.resilience4j.reactor.circuitbreaker.operator.CircuitBreakerOperator;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org.springframework.beans.factory.annotation.Qualifier;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t>import reactor.core.publisher.Mono;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java.time.Duration;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public class IntentClassifier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DeepSeekClient deepSeekClient;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IntentCacheService cacheService;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EmbeddingIntentFallback embeddingFallback;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ObjectMapper objectMapper;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@Qualifier("intentClassifierCircuitBreaker")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CircuitBreaker circuitBreaker;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Duration CLASSIFY_TIMEOUT = Duration.ofSeconds(3);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double CONFIDENCE_THRESHOLD = 0.6;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意图分类主入口</w:t>
        <w:br/>
      </w:r>
      <w:r>
        <w:rPr>
          <w:rFonts w:ascii="Consolas" w:hAnsi="Consolas" w:eastAsia="Consolas"/>
          <w:color w:val="333333"/>
          <w:sz w:val="18"/>
        </w:rPr>
        <w:t xml:space="preserve">     * @param query 用户原始查询</w:t>
        <w:br/>
      </w:r>
      <w:r>
        <w:rPr>
          <w:rFonts w:ascii="Consolas" w:hAnsi="Consolas" w:eastAsia="Consolas"/>
          <w:color w:val="333333"/>
          <w:sz w:val="18"/>
        </w:rPr>
        <w:t xml:space="preserve">     * @param sessionId 会话 ID（用于多轮上下文）</w:t>
        <w:br/>
      </w:r>
      <w:r>
        <w:rPr>
          <w:rFonts w:ascii="Consolas" w:hAnsi="Consolas" w:eastAsia="Consolas"/>
          <w:color w:val="333333"/>
          <w:sz w:val="18"/>
        </w:rPr>
        <w:t xml:space="preserve">     * @return IntentResult 分类结果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Mono&lt;IntentResult&gt; classify(String query,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// 1. 查 Redis 缓存</w:t>
        <w:br/>
      </w:r>
      <w:r>
        <w:rPr>
          <w:rFonts w:ascii="Consolas" w:hAnsi="Consolas" w:eastAsia="Consolas"/>
          <w:color w:val="333333"/>
          <w:sz w:val="18"/>
        </w:rPr>
        <w:t xml:space="preserve">        return cacheService.get(query)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.map(cached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log.debug("Intent cache hit for query='{}'", query);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return cached;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.switchIfEmpty(Mono.defer(() -&gt; 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// 2. 缓存未命中，调用 LLM 分类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classifyByLLM(query)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.timeout(CLASSIFY_TIMEOUT)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.transform(CircuitBreakerOperator.of(circuitBreaker))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.onErrorResume(e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// 3. LLM 降级 → Embedding 兜底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log.warn("LLM classify failed, fallback to embedding: {}", e.getMessage());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return embeddingFallback.classify(query);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})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.doOnNext(result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// 4. 写入缓存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cacheService.put(query, result).subscribe();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})</w:t>
        <w:br/>
      </w:r>
      <w:r>
        <w:rPr>
          <w:rFonts w:ascii="Consolas" w:hAnsi="Consolas" w:eastAsia="Consolas"/>
          <w:color w:val="333333"/>
          <w:sz w:val="18"/>
        </w:rPr>
        <w:t xml:space="preserve">                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LLM 分类：调用 DeepSeek 输出 JSON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private Mono&lt;IntentResult&gt; classifyByLLM(String query)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prompt = PromptConstants.buildIntentClassificationPrompt(query);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deepSeekClient.chatCompletionJson(prompt)  // 非流式 JSON 调用</w:t>
        <w:br/>
      </w:r>
      <w:r>
        <w:rPr>
          <w:rFonts w:ascii="Consolas" w:hAnsi="Consolas" w:eastAsia="Consolas"/>
          <w:color w:val="333333"/>
          <w:sz w:val="18"/>
        </w:rPr>
        <w:t xml:space="preserve">                .map(response -&gt; parseIntentResult(query, response))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.doOnNext(result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// ADR-010：低置信度兜底为 SEARCH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if (result.isLowConfidence())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log.info("Low confidence ({}), fallback to SEARCH for query='{}'",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result.getConfidence(), query);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result.setIntent(Intent.SEARCH);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result.setSubIntent(Intent.SubIntent.RESOURCE);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log.info("Intent classified: query='{}' → {} / {} (conf={}, layer=LLM)",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query, result.getIntent(), result.getSubIntent(),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result.getConfidence());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解析 LLM 返回的 JSON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private IntentResult parseIntentResult(String query, String llmResponse) {</w:t>
        <w:br/>
      </w:r>
      <w:r>
        <w:rPr>
          <w:rFonts w:ascii="Consolas" w:hAnsi="Consolas" w:eastAsia="Consolas"/>
          <w:color w:val="333333"/>
          <w:sz w:val="18"/>
        </w:rPr>
        <w:t xml:space="preserve">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JsonNode root = objectMapper.readTree(llmResponse);</w:t>
        <w:br/>
      </w:r>
      <w:r>
        <w:rPr>
          <w:rFonts w:ascii="Consolas" w:hAnsi="Consolas" w:eastAsia="Consolas"/>
          <w:color w:val="333333"/>
          <w:sz w:val="18"/>
        </w:rPr>
        <w:t xml:space="preserve">            Intent intent = Intent.valueOf(root.path("intent").asText("SEARCH"));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subIntent = root.path("sub_intent").asText(Intent.SubIntent.RESOURCE);</w:t>
        <w:br/>
      </w:r>
      <w:r>
        <w:rPr>
          <w:rFonts w:ascii="Consolas" w:hAnsi="Consolas" w:eastAsia="Consolas"/>
          <w:color w:val="333333"/>
          <w:sz w:val="18"/>
        </w:rPr>
        <w:t xml:space="preserve">            double confidence = root.path("confidence").asDouble(0.5);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rewrittenQuery = root.path("rewritten_query").asText(query);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解析槽位</w:t>
        <w:br/>
      </w:r>
      <w:r>
        <w:rPr>
          <w:rFonts w:ascii="Consolas" w:hAnsi="Consolas" w:eastAsia="Consolas"/>
          <w:color w:val="333333"/>
          <w:sz w:val="18"/>
        </w:rPr>
        <w:t xml:space="preserve">            IntentResult.SlotResult slots = null;</w:t>
        <w:br/>
      </w:r>
      <w:r>
        <w:rPr>
          <w:rFonts w:ascii="Consolas" w:hAnsi="Consolas" w:eastAsia="Consolas"/>
          <w:color w:val="333333"/>
          <w:sz w:val="18"/>
        </w:rPr>
        <w:t xml:space="preserve">            JsonNode slotsNode = root.path("slots");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(!slotsNode.isMissingNode())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slots = IntentResult.SlotResult.builder()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.school(slotsNode.path("school").asText(null))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.category(slotsNode.path("category").asText(null))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.postType(slotsNode.path("post_type").asText(null))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.sort(slotsNode.path("sort").asText(null))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return IntentResult.builder()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.intent(intent)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.subIntent(subIntent)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.confidence(confidence)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.rewrittenQuery(rewrittenQuery)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.slots(slots)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.hydeDoc(root.path("hyde_doc").asText(null))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.classifyLayer("LLM")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log.error("Failed to parse intent JSON: {}", llmResponse, e);</w:t>
        <w:br/>
      </w:r>
      <w:r>
        <w:rPr>
          <w:rFonts w:ascii="Consolas" w:hAnsi="Consolas" w:eastAsia="Consolas"/>
          <w:color w:val="333333"/>
          <w:sz w:val="18"/>
        </w:rPr>
        <w:t xml:space="preserve">            // 解析失败兜底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IntentResult.builder()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.intent(Intent.SEARCH)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.subIntent(Intent.SubIntent.RESOURCE)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.confidence(0.5)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.rewrittenQuery(query)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.classifyLayer("DEFAULT")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4.5 Prompt 模板</w:t>
      </w:r>
    </w:p>
    <w:p>
      <w:pPr>
        <w:spacing w:after="120" w:line="360" w:lineRule="auto"/>
      </w:pPr>
      <w:r>
        <w:rPr>
          <w:b/>
          <w:sz w:val="21"/>
        </w:rPr>
        <w:t>文件：llm/PromptConstants.java（扩展）</w:t>
      </w:r>
    </w:p>
    <w:p>
      <w:pPr>
        <w:spacing w:after="120" w:line="360" w:lineRule="auto"/>
      </w:pPr>
      <w:r>
        <w:rPr>
          <w:b w:val="0"/>
          <w:sz w:val="21"/>
        </w:rPr>
        <w:t>意图分类专用 Prompt，包含意图定义、Few-shot 示例、JSON 输出格式约束。温度设为 0 保证稳定性。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com.campushare.agent.llm;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public class PromptConstants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意图分类 Prompt（ADR-011：分类+改写+槽位合并）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String INTENT_CLASSIFICATION_SYSTEM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你是 CampusShare 校园资源共享平台的意图分类器。</w:t>
        <w:br/>
      </w:r>
      <w:r>
        <w:rPr>
          <w:rFonts w:ascii="Consolas" w:hAnsi="Consolas" w:eastAsia="Consolas"/>
          <w:color w:val="333333"/>
          <w:sz w:val="18"/>
        </w:rPr>
        <w:t xml:space="preserve">            你的任务是判断用户问题的意图，并输出结构化 JSON。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 意图体系（5 大 + 14 子）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### HOW_TO - 操作指引</w:t>
        <w:br/>
      </w:r>
      <w:r>
        <w:rPr>
          <w:rFonts w:ascii="Consolas" w:hAnsi="Consolas" w:eastAsia="Consolas"/>
          <w:color w:val="333333"/>
          <w:sz w:val="18"/>
        </w:rPr>
        <w:t xml:space="preserve">            - feature_help: "怎么/如何/在哪设置" + 平台功能词</w:t>
        <w:br/>
      </w:r>
      <w:r>
        <w:rPr>
          <w:rFonts w:ascii="Consolas" w:hAnsi="Consolas" w:eastAsia="Consolas"/>
          <w:color w:val="333333"/>
          <w:sz w:val="18"/>
        </w:rPr>
        <w:t xml:space="preserve">            - rule_explain: "为什么/什么意思" + 平台规则词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### SEARCH - 内容检索</w:t>
        <w:br/>
      </w:r>
      <w:r>
        <w:rPr>
          <w:rFonts w:ascii="Consolas" w:hAnsi="Consolas" w:eastAsia="Consolas"/>
          <w:color w:val="333333"/>
          <w:sz w:val="18"/>
        </w:rPr>
        <w:t xml:space="preserve">            - resource: "求/找/有没有" + 资源词 + 学校/科目</w:t>
        <w:br/>
      </w:r>
      <w:r>
        <w:rPr>
          <w:rFonts w:ascii="Consolas" w:hAnsi="Consolas" w:eastAsia="Consolas"/>
          <w:color w:val="333333"/>
          <w:sz w:val="18"/>
        </w:rPr>
        <w:t xml:space="preserve">            - discussion: "讨论/聊聊/怎么看" + 话题</w:t>
        <w:br/>
      </w:r>
      <w:r>
        <w:rPr>
          <w:rFonts w:ascii="Consolas" w:hAnsi="Consolas" w:eastAsia="Consolas"/>
          <w:color w:val="333333"/>
          <w:sz w:val="18"/>
        </w:rPr>
        <w:t xml:space="preserve">            - content_qa: "那个帖子说了什么" + 指代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### NAVIGATE - 页面导航</w:t>
        <w:br/>
      </w:r>
      <w:r>
        <w:rPr>
          <w:rFonts w:ascii="Consolas" w:hAnsi="Consolas" w:eastAsia="Consolas"/>
          <w:color w:val="333333"/>
          <w:sz w:val="18"/>
        </w:rPr>
        <w:t xml:space="preserve">            - feature_loc: "在哪/入口" + 功能名</w:t>
        <w:br/>
      </w:r>
      <w:r>
        <w:rPr>
          <w:rFonts w:ascii="Consolas" w:hAnsi="Consolas" w:eastAsia="Consolas"/>
          <w:color w:val="333333"/>
          <w:sz w:val="18"/>
        </w:rPr>
        <w:t xml:space="preserve">            - section_loc: "板块/分类在哪" + 分类名</w:t>
        <w:br/>
      </w:r>
      <w:r>
        <w:rPr>
          <w:rFonts w:ascii="Consolas" w:hAnsi="Consolas" w:eastAsia="Consolas"/>
          <w:color w:val="333333"/>
          <w:sz w:val="18"/>
        </w:rPr>
        <w:t xml:space="preserve">            - my_list: "我xxx的帖子" + 个人列表词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### CLARIFY - 多轮澄清</w:t>
        <w:br/>
      </w:r>
      <w:r>
        <w:rPr>
          <w:rFonts w:ascii="Consolas" w:hAnsi="Consolas" w:eastAsia="Consolas"/>
          <w:color w:val="333333"/>
          <w:sz w:val="18"/>
        </w:rPr>
        <w:t xml:space="preserve">            - coreference: "那个/它/上面那个" + 指代</w:t>
        <w:br/>
      </w:r>
      <w:r>
        <w:rPr>
          <w:rFonts w:ascii="Consolas" w:hAnsi="Consolas" w:eastAsia="Consolas"/>
          <w:color w:val="333333"/>
          <w:sz w:val="18"/>
        </w:rPr>
        <w:t xml:space="preserve">            - refine: "我说的是xxx/不对" + 修正</w:t>
        <w:br/>
      </w:r>
      <w:r>
        <w:rPr>
          <w:rFonts w:ascii="Consolas" w:hAnsi="Consolas" w:eastAsia="Consolas"/>
          <w:color w:val="333333"/>
          <w:sz w:val="18"/>
        </w:rPr>
        <w:t xml:space="preserve">            - followup: "那xxx呢/接着问" + 追问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### OUT_OF_SCOPE - 超范围</w:t>
        <w:br/>
      </w:r>
      <w:r>
        <w:rPr>
          <w:rFonts w:ascii="Consolas" w:hAnsi="Consolas" w:eastAsia="Consolas"/>
          <w:color w:val="333333"/>
          <w:sz w:val="18"/>
        </w:rPr>
        <w:t xml:space="preserve">            - chitchat: 闲聊问候</w:t>
        <w:br/>
      </w:r>
      <w:r>
        <w:rPr>
          <w:rFonts w:ascii="Consolas" w:hAnsi="Consolas" w:eastAsia="Consolas"/>
          <w:color w:val="333333"/>
          <w:sz w:val="18"/>
        </w:rPr>
        <w:t xml:space="preserve">            - open_domain: 开放域知识（天气/新闻/百科）</w:t>
        <w:br/>
      </w:r>
      <w:r>
        <w:rPr>
          <w:rFonts w:ascii="Consolas" w:hAnsi="Consolas" w:eastAsia="Consolas"/>
          <w:color w:val="333333"/>
          <w:sz w:val="18"/>
        </w:rPr>
        <w:t xml:space="preserve">            - write_action: "帮我发/帮我点赞/帮我改"</w:t>
        <w:br/>
      </w:r>
      <w:r>
        <w:rPr>
          <w:rFonts w:ascii="Consolas" w:hAnsi="Consolas" w:eastAsia="Consolas"/>
          <w:color w:val="333333"/>
          <w:sz w:val="18"/>
        </w:rPr>
        <w:t xml:space="preserve">            - sensitive: 政治/医疗/法律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 输出格式（严格 JSON，不要 Markdown 代码块）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"intent": "HOW_TO|SEARCH|NAVIGATE|CLARIFY|OUT_OF_SCOPE",</w:t>
        <w:br/>
      </w:r>
      <w:r>
        <w:rPr>
          <w:rFonts w:ascii="Consolas" w:hAnsi="Consolas" w:eastAsia="Consolas"/>
          <w:color w:val="333333"/>
          <w:sz w:val="18"/>
        </w:rPr>
        <w:t xml:space="preserve">              "sub_intent": "feature_help|resource|...",</w:t>
        <w:br/>
      </w:r>
      <w:r>
        <w:rPr>
          <w:rFonts w:ascii="Consolas" w:hAnsi="Consolas" w:eastAsia="Consolas"/>
          <w:color w:val="333333"/>
          <w:sz w:val="18"/>
        </w:rPr>
        <w:t xml:space="preserve">              "confidence": 0.0-1.0,</w:t>
        <w:br/>
      </w:r>
      <w:r>
        <w:rPr>
          <w:rFonts w:ascii="Consolas" w:hAnsi="Consolas" w:eastAsia="Consolas"/>
          <w:color w:val="333333"/>
          <w:sz w:val="18"/>
        </w:rPr>
        <w:t xml:space="preserve">              "rewritten_query": "改写后的查询（规范化+同义词扩展）",</w:t>
        <w:br/>
      </w:r>
      <w:r>
        <w:rPr>
          <w:rFonts w:ascii="Consolas" w:hAnsi="Consolas" w:eastAsia="Consolas"/>
          <w:color w:val="333333"/>
          <w:sz w:val="18"/>
        </w:rPr>
        <w:t xml:space="preserve">              "slots":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"school": "清华|北大|复旦|...|null",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"category": "音乐|游戏|面经|...|null",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"post_type": "resource|discussion|null",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"sort": "最新|最热|null"</w:t>
        <w:br/>
      </w:r>
      <w:r>
        <w:rPr>
          <w:rFonts w:ascii="Consolas" w:hAnsi="Consolas" w:eastAsia="Consolas"/>
          <w:color w:val="333333"/>
          <w:sz w:val="18"/>
        </w:rPr>
        <w:t xml:space="preserve">  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  "hyde_doc": "假设文档（仅 SEARCH+短query 时生成）|null"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 判定原则</w:t>
        <w:br/>
      </w:r>
      <w:r>
        <w:rPr>
          <w:rFonts w:ascii="Consolas" w:hAnsi="Consolas" w:eastAsia="Consolas"/>
          <w:color w:val="333333"/>
          <w:sz w:val="18"/>
        </w:rPr>
        <w:t xml:space="preserve">            1. confidence &lt; 0.6 时，intent 设为 SEARCH（最通用兜底）</w:t>
        <w:br/>
      </w:r>
      <w:r>
        <w:rPr>
          <w:rFonts w:ascii="Consolas" w:hAnsi="Consolas" w:eastAsia="Consolas"/>
          <w:color w:val="333333"/>
          <w:sz w:val="18"/>
        </w:rPr>
        <w:t xml:space="preserve">            2. 含指代词（那个/它/上面那个）时，强制 CLARIFY/coreference</w:t>
        <w:br/>
      </w:r>
      <w:r>
        <w:rPr>
          <w:rFonts w:ascii="Consolas" w:hAnsi="Consolas" w:eastAsia="Consolas"/>
          <w:color w:val="333333"/>
          <w:sz w:val="18"/>
        </w:rPr>
        <w:t xml:space="preserve">            3. rewritten_query 需做：全角转半角、繁转简、同义词扩展</w:t>
        <w:br/>
      </w:r>
      <w:r>
        <w:rPr>
          <w:rFonts w:ascii="Consolas" w:hAnsi="Consolas" w:eastAsia="Consolas"/>
          <w:color w:val="333333"/>
          <w:sz w:val="18"/>
        </w:rPr>
        <w:t xml:space="preserve">            4. hyde_doc 仅在 SEARCH 类 + query &lt; 15 字 + 无明确实体时生成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 Few-shot 示例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用户：怎么发帖？</w:t>
        <w:br/>
      </w:r>
      <w:r>
        <w:rPr>
          <w:rFonts w:ascii="Consolas" w:hAnsi="Consolas" w:eastAsia="Consolas"/>
          <w:color w:val="333333"/>
          <w:sz w:val="18"/>
        </w:rPr>
        <w:t xml:space="preserve">            输出：{"intent":"HOW_TO","sub_intent":"feature_help","confidence":0.95,"rewritten_query":"如何发布帖子","slots":null,"hyde_doc":null}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用户：求清华操作系统期末卷子</w:t>
        <w:br/>
      </w:r>
      <w:r>
        <w:rPr>
          <w:rFonts w:ascii="Consolas" w:hAnsi="Consolas" w:eastAsia="Consolas"/>
          <w:color w:val="333333"/>
          <w:sz w:val="18"/>
        </w:rPr>
        <w:t xml:space="preserve">            输出：{"intent":"SEARCH","sub_intent":"resource","confidence":0.92,"rewritten_query":"操作系统 期末 卷子","slots":{"school":"清华","category":null,"post_type":"resource","sort":null},"hyde_doc":"这是一份清华大学操作系统期末复习卷子，包含进程管理、内存管理、文件系统..."}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用户：个人中心在哪</w:t>
        <w:br/>
      </w:r>
      <w:r>
        <w:rPr>
          <w:rFonts w:ascii="Consolas" w:hAnsi="Consolas" w:eastAsia="Consolas"/>
          <w:color w:val="333333"/>
          <w:sz w:val="18"/>
        </w:rPr>
        <w:t xml:space="preserve">            输出：{"intent":"NAVIGATE","sub_intent":"feature_loc","confidence":0.94,"rewritten_query":"个人中心 入口","slots":null,"hyde_doc":null}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用户：那个有下载的</w:t>
        <w:br/>
      </w:r>
      <w:r>
        <w:rPr>
          <w:rFonts w:ascii="Consolas" w:hAnsi="Consolas" w:eastAsia="Consolas"/>
          <w:color w:val="333333"/>
          <w:sz w:val="18"/>
        </w:rPr>
        <w:t xml:space="preserve">            输出：{"intent":"CLARIFY","sub_intent":"coreference","confidence":0.90,"rewritten_query":"在上一轮结果中筛选有文件下载的","slots":null,"hyde_doc":null}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用户：帮我发帖</w:t>
        <w:br/>
      </w:r>
      <w:r>
        <w:rPr>
          <w:rFonts w:ascii="Consolas" w:hAnsi="Consolas" w:eastAsia="Consolas"/>
          <w:color w:val="333333"/>
          <w:sz w:val="18"/>
        </w:rPr>
        <w:t xml:space="preserve">            输出：{"intent":"OUT_OF_SCOPE","sub_intent":"write_action","confidence":0.99,"rewritten_query":"帮我发帖","slots":null,"hyde_doc":null}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用户：今天天气怎么样</w:t>
        <w:br/>
      </w:r>
      <w:r>
        <w:rPr>
          <w:rFonts w:ascii="Consolas" w:hAnsi="Consolas" w:eastAsia="Consolas"/>
          <w:color w:val="333333"/>
          <w:sz w:val="18"/>
        </w:rPr>
        <w:t xml:space="preserve">            输出：{"intent":"OUT_OF_SCOPE","sub_intent":"open_domain","confidence":0.97,"rewritten_query":"今天天气","slots":null,"hyde_doc":null}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static String buildIntentClassificationPrompt(String userQuery)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INTENT_CLASSIFICATION_SYSTEM + "\n\n用户：" + userQuery + "\n输出：";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4.6 意图路由器</w:t>
      </w:r>
    </w:p>
    <w:p>
      <w:pPr>
        <w:spacing w:after="120" w:line="360" w:lineRule="auto"/>
      </w:pPr>
      <w:r>
        <w:rPr>
          <w:b/>
          <w:sz w:val="21"/>
        </w:rPr>
        <w:t>文件：service/IntentRouter.java（新增）</w:t>
      </w:r>
    </w:p>
    <w:p>
      <w:pPr>
        <w:spacing w:after="120" w:line="360" w:lineRule="auto"/>
      </w:pPr>
      <w:r>
        <w:rPr>
          <w:b w:val="0"/>
          <w:sz w:val="21"/>
        </w:rPr>
        <w:t>根据意图分发到不同处理链路。每个意图对应一个处理方法，返回 Flux&lt;ChatEvent&gt; 统一流式协议。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com.campushare.agent.dto.IntentResult;</w:t>
        <w:br/>
      </w:r>
      <w:r>
        <w:rPr>
          <w:rFonts w:ascii="Consolas" w:hAnsi="Consolas" w:eastAsia="Consolas"/>
          <w:color w:val="333333"/>
          <w:sz w:val="18"/>
        </w:rPr>
        <w:t>import com.campushare.agent.enums.Intent;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t>import reactor.core.publisher.Flux;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public class IntentRouter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RetrievalService retrievalService;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DeepSeekClient deepSeekClient;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SessionContextService sessionContextService;  // 多轮上下文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按意图路由到对应处理链路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Flux&lt;ChatEvent&gt; route(IntentResult intent, String sessionId, 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switch (intent.getIntent())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OUT_OF_SCOPE -&gt; handleOutOfScope(intent);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NAVIGATE     -&gt; handleNavigate(intent,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HOW_TO       -&gt; handleHowTo(intent,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CLARIFY      -&gt; handleClarify(intent,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SEARCH       -&gt; handleSearch(intent, sessionId, userId);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 OUT_OF_SCOPE：模板回复，0 次 LLM ==========</w:t>
        <w:br/>
      </w:r>
      <w:r>
        <w:rPr>
          <w:rFonts w:ascii="Consolas" w:hAnsi="Consolas" w:eastAsia="Consolas"/>
          <w:color w:val="333333"/>
          <w:sz w:val="18"/>
        </w:rPr>
        <w:t xml:space="preserve">    private Flux&lt;ChatEvent&gt; handleOutOfScope(IntentResult intent)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reply = switch (intent.getSubIntent())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Intent.SubIntent.CHITCHAT -&gt;</w:t>
        <w:br/>
      </w:r>
      <w:r>
        <w:rPr>
          <w:rFonts w:ascii="Consolas" w:hAnsi="Consolas" w:eastAsia="Consolas"/>
          <w:color w:val="333333"/>
          <w:sz w:val="18"/>
        </w:rPr>
        <w:t xml:space="preserve">                "你好！我是 CampusShare AI 助手，可以帮你找资料、教你怎么用功能～有什么可以帮你的？";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Intent.SubIntent.WRITE_ACTION -&gt;</w:t>
        <w:br/>
      </w:r>
      <w:r>
        <w:rPr>
          <w:rFonts w:ascii="Consolas" w:hAnsi="Consolas" w:eastAsia="Consolas"/>
          <w:color w:val="333333"/>
          <w:sz w:val="18"/>
        </w:rPr>
        <w:t xml:space="preserve">                "抱歉，我无法代替你执行操作（发帖/点赞/收藏等）。你可以参考以下指引自行操作：\n"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"1. 发帖：进入对应板块 → 点击右下角 + 按钮\n"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"2. 点赞/收藏：在帖子详情页点击爱心或星标";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Intent.SubIntent.OPEN_DOMAIN -&gt;</w:t>
        <w:br/>
      </w:r>
      <w:r>
        <w:rPr>
          <w:rFonts w:ascii="Consolas" w:hAnsi="Consolas" w:eastAsia="Consolas"/>
          <w:color w:val="333333"/>
          <w:sz w:val="18"/>
        </w:rPr>
        <w:t xml:space="preserve">                "抱歉，我是 CampusShare 平台助手，只能回答平台相关问题（找资料、用功能、看帖子）。"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"关于其他问题，建议你咨询相关专业渠道哦～";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Intent.SubIntent.SENSITIVE -&gt;</w:t>
        <w:br/>
      </w:r>
      <w:r>
        <w:rPr>
          <w:rFonts w:ascii="Consolas" w:hAnsi="Consolas" w:eastAsia="Consolas"/>
          <w:color w:val="333333"/>
          <w:sz w:val="18"/>
        </w:rPr>
        <w:t xml:space="preserve">                "抱歉，这个问题我无法回答。如果你有 CampusShare 平台相关问题，欢迎继续提问。";</w:t>
        <w:br/>
      </w:r>
      <w:r>
        <w:rPr>
          <w:rFonts w:ascii="Consolas" w:hAnsi="Consolas" w:eastAsia="Consolas"/>
          <w:color w:val="333333"/>
          <w:sz w:val="18"/>
        </w:rPr>
        <w:t xml:space="preserve">            default -&gt; "抱歉，我无法理解你的问题。你可以试试问我：怎么发帖、找清华考研资料、个人中心在哪。";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Flux.just(new ChatEvent("delta", reply));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 NAVIGATE：跳转卡片，0-1 次 LLM ==========</w:t>
        <w:br/>
      </w:r>
      <w:r>
        <w:rPr>
          <w:rFonts w:ascii="Consolas" w:hAnsi="Consolas" w:eastAsia="Consolas"/>
          <w:color w:val="333333"/>
          <w:sz w:val="18"/>
        </w:rPr>
        <w:t xml:space="preserve">    private Flux&lt;ChatEvent&gt; handleNavigate(IntentResult intent,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if (Intent.SubIntent.MY_LIST.equals(intent.getSubIntent()))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个人列表：直接返回跳转卡片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route = mapMyListRoute(intent.getRewrittenQuery());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card = String.format(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"你可以在这里查看：\n[点击跳转 →](%s)", route);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Flux.just(new ChatEvent("delta", card));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// feature_loc / section_loc：可选 1 次 LLM 生成引导语</w:t>
        <w:br/>
      </w:r>
      <w:r>
        <w:rPr>
          <w:rFonts w:ascii="Consolas" w:hAnsi="Consolas" w:eastAsia="Consolas"/>
          <w:color w:val="333333"/>
          <w:sz w:val="18"/>
        </w:rPr>
        <w:t xml:space="preserve">        return Flux.just(new ChatEvent("delta", "正在为你定位入口..."));</w:t>
        <w:br/>
      </w:r>
      <w:r>
        <w:rPr>
          <w:rFonts w:ascii="Consolas" w:hAnsi="Consolas" w:eastAsia="Consolas"/>
          <w:color w:val="333333"/>
          <w:sz w:val="18"/>
        </w:rPr>
        <w:t xml:space="preserve">        // 实际实现：查知识库/分类表 → 返回跳转卡片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 HOW_TO：知识库 RAG，1 次 LLM ==========</w:t>
        <w:br/>
      </w:r>
      <w:r>
        <w:rPr>
          <w:rFonts w:ascii="Consolas" w:hAnsi="Consolas" w:eastAsia="Consolas"/>
          <w:color w:val="333333"/>
          <w:sz w:val="18"/>
        </w:rPr>
        <w:t xml:space="preserve">    private Flux&lt;ChatEvent&gt; handleHowTo(IntentResult intent,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retrievalService.retrieveKnowledge(intent.getRewrittenQuery())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.flatMapMany(context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String prompt = PromptConstants.buildHowToPrompt(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intent.getRewrittenQuery(), 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return deepSeekClient.chatCompletionStream(prompt)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.map(chunk -&gt; new ChatEvent("delta", chunk.content()));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 CLARIFY：上下文消解，0-1 次 LLM ==========</w:t>
        <w:br/>
      </w:r>
      <w:r>
        <w:rPr>
          <w:rFonts w:ascii="Consolas" w:hAnsi="Consolas" w:eastAsia="Consolas"/>
          <w:color w:val="333333"/>
          <w:sz w:val="18"/>
        </w:rPr>
        <w:t xml:space="preserve">    private Flux&lt;ChatEvent&gt; handleClarify(IntentResult intent,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sessionContextService.resolveCoreference(sessionId, intent)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.flatMapMany(resolved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if (resolved.isDirectAnswer())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// 直接答（如"那个有下载的" → 筛选上轮结果）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return Flux.just(new ChatEvent("delta", resolved.getAnswer()));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// 重走原管线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return route(resolved.getNextIntent(), sessionId, null);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 SEARCH：ReAct 主循环，2-4 次 LLM（Advanced 阶段） ==========</w:t>
        <w:br/>
      </w:r>
      <w:r>
        <w:rPr>
          <w:rFonts w:ascii="Consolas" w:hAnsi="Consolas" w:eastAsia="Consolas"/>
          <w:color w:val="333333"/>
          <w:sz w:val="18"/>
        </w:rPr>
        <w:t xml:space="preserve">    private Flux&lt;ChatEvent&gt; handleSearch(IntentResult intent, String sessionId, 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// MVP 阶段：仍走 RAG 检索 + 生成（与当前实现一致）</w:t>
        <w:br/>
      </w:r>
      <w:r>
        <w:rPr>
          <w:rFonts w:ascii="Consolas" w:hAnsi="Consolas" w:eastAsia="Consolas"/>
          <w:color w:val="333333"/>
          <w:sz w:val="18"/>
        </w:rPr>
        <w:t xml:space="preserve">        // Advanced 阶段：接入 ReAct 循环 + 工具调用</w:t>
        <w:br/>
      </w:r>
      <w:r>
        <w:rPr>
          <w:rFonts w:ascii="Consolas" w:hAnsi="Consolas" w:eastAsia="Consolas"/>
          <w:color w:val="333333"/>
          <w:sz w:val="18"/>
        </w:rPr>
        <w:t xml:space="preserve">        return retrievalService.retrieve(intent.getRewrittenQuery())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.flatMapMany(context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String prompt = PromptConstants.buildSearchPrompt(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intent.getRewrittenQuery(), context, intent.getSlots());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return deepSeekClient.chatCompletionStream(prompt)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.map(chunk -&gt; new ChatEvent("delta", chunk.content()));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mapMyListRoute(String query) {</w:t>
        <w:br/>
      </w:r>
      <w:r>
        <w:rPr>
          <w:rFonts w:ascii="Consolas" w:hAnsi="Consolas" w:eastAsia="Consolas"/>
          <w:color w:val="333333"/>
          <w:sz w:val="18"/>
        </w:rPr>
        <w:t xml:space="preserve">        if (query.contains("点赞") || query.contains("赞过")) return "/profile/liked";</w:t>
        <w:br/>
      </w:r>
      <w:r>
        <w:rPr>
          <w:rFonts w:ascii="Consolas" w:hAnsi="Consolas" w:eastAsia="Consolas"/>
          <w:color w:val="333333"/>
          <w:sz w:val="18"/>
        </w:rPr>
        <w:t xml:space="preserve">        if (query.contains("收藏")) return "/profile/starred";</w:t>
        <w:br/>
      </w:r>
      <w:r>
        <w:rPr>
          <w:rFonts w:ascii="Consolas" w:hAnsi="Consolas" w:eastAsia="Consolas"/>
          <w:color w:val="333333"/>
          <w:sz w:val="18"/>
        </w:rPr>
        <w:t xml:space="preserve">        if (query.contains("回复") || query.contains("评论")) return "/profile/comments";</w:t>
        <w:br/>
      </w:r>
      <w:r>
        <w:rPr>
          <w:rFonts w:ascii="Consolas" w:hAnsi="Consolas" w:eastAsia="Consolas"/>
          <w:color w:val="333333"/>
          <w:sz w:val="18"/>
        </w:rPr>
        <w:t xml:space="preserve">        if (query.contains("浏览") || query.contains("历史")) return "/profile/history";</w:t>
        <w:br/>
      </w:r>
      <w:r>
        <w:rPr>
          <w:rFonts w:ascii="Consolas" w:hAnsi="Consolas" w:eastAsia="Consolas"/>
          <w:color w:val="333333"/>
          <w:sz w:val="18"/>
        </w:rPr>
        <w:t xml:space="preserve">        if (query.contains("关注")) return "/profile/following";</w:t>
        <w:br/>
      </w:r>
      <w:r>
        <w:rPr>
          <w:rFonts w:ascii="Consolas" w:hAnsi="Consolas" w:eastAsia="Consolas"/>
          <w:color w:val="333333"/>
          <w:sz w:val="18"/>
        </w:rPr>
        <w:t xml:space="preserve">        if (query.contains("粉丝")) return "/profile/followers";</w:t>
        <w:br/>
      </w:r>
      <w:r>
        <w:rPr>
          <w:rFonts w:ascii="Consolas" w:hAnsi="Consolas" w:eastAsia="Consolas"/>
          <w:color w:val="333333"/>
          <w:sz w:val="18"/>
        </w:rPr>
        <w:t xml:space="preserve">        return "/profile";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4.7 AgentChatService 改造</w:t>
      </w:r>
    </w:p>
    <w:p>
      <w:pPr>
        <w:spacing w:after="120" w:line="360" w:lineRule="auto"/>
      </w:pPr>
      <w:r>
        <w:rPr>
          <w:b/>
          <w:sz w:val="21"/>
        </w:rPr>
        <w:t>文件：service/AgentChatService.java（修改）</w:t>
      </w:r>
    </w:p>
    <w:p>
      <w:pPr>
        <w:spacing w:after="120" w:line="360" w:lineRule="auto"/>
      </w:pPr>
      <w:r>
        <w:rPr>
          <w:b w:val="0"/>
          <w:sz w:val="21"/>
        </w:rPr>
        <w:t>在现有 chat() 方法中插入意图识别环节，按路由结果分发。改造点：prepareContext() 前插入意图分类，用 IntentRouter 替代直接 RAG。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AgentChatService.chat() 改造后（核心片段）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public Flux&lt;ChatEvent&gt; chat(String userId, ChatRequest request) {</w:t>
        <w:br/>
      </w:r>
      <w:r>
        <w:rPr>
          <w:rFonts w:ascii="Consolas" w:hAnsi="Consolas" w:eastAsia="Consolas"/>
          <w:color w:val="333333"/>
          <w:sz w:val="18"/>
        </w:rPr>
        <w:t xml:space="preserve">    return Mono.fromCallable(() -&gt; prepareSession(userId, request))</w:t>
        <w:br/>
      </w:r>
      <w:r>
        <w:rPr>
          <w:rFonts w:ascii="Consolas" w:hAnsi="Consolas" w:eastAsia="Consolas"/>
          <w:color w:val="333333"/>
          <w:sz w:val="18"/>
        </w:rPr>
        <w:t xml:space="preserve">            .subscribeOn(Schedulers.boundedElastic())</w:t>
        <w:br/>
      </w:r>
      <w:r>
        <w:rPr>
          <w:rFonts w:ascii="Consolas" w:hAnsi="Consolas" w:eastAsia="Consolas"/>
          <w:color w:val="333333"/>
          <w:sz w:val="18"/>
        </w:rPr>
        <w:t xml:space="preserve">            .flatMap(session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String query = request.getMessage();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// ===== 新增：意图识别 =====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ruleShortCircuitFilter.filter(query)          // Layer 1: 规则短路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.map(Mono::just)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.orElseGet(() -&gt; intentClassifier.classify(query, session.getId())  // Layer 2/3: LLM + Embedding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.map(Optional::of)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.defaultIfEmpty(Optional.empty()))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.flatMap(intentOpt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IntentResult intent = intentOpt.orElseGet(() -&gt;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IntentResult.builder()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.intent(Intent.SEARCH)        // Default: SEARCH 兜底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.subIntent(Intent.SubIntent.RESOURCE)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.confidence(0.0)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.rewrittenQuery(query)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.classifyLayer("DEFAULT")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.build());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// 记录意图分类指标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metricsService.recordIntentClassification(intent);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// ===== 新增：按意图路由 =====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return intentRouter.route(intent, session.getId(), userId)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.doOnNext(event -&gt; accumulateAssistantContent(event, session))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.doFinally(signal -&gt; persistTurn(session, intent, signal));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});</w:t>
        <w:br/>
      </w:r>
      <w:r>
        <w:rPr>
          <w:rFonts w:ascii="Consolas" w:hAnsi="Consolas" w:eastAsia="Consolas"/>
          <w:color w:val="333333"/>
          <w:sz w:val="18"/>
        </w:rPr>
        <w:t xml:space="preserve">            });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4.8 Redis 缓存层</w:t>
      </w:r>
    </w:p>
    <w:p>
      <w:pPr>
        <w:spacing w:after="120" w:line="360" w:lineRule="auto"/>
      </w:pPr>
      <w:r>
        <w:rPr>
          <w:b/>
          <w:sz w:val="21"/>
        </w:rPr>
        <w:t>文件：service/IntentCacheService.java（新增）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com.campushare.agent.dto.IntentResult;</w:t>
        <w:br/>
      </w:r>
      <w:r>
        <w:rPr>
          <w:rFonts w:ascii="Consolas" w:hAnsi="Consolas" w:eastAsia="Consolas"/>
          <w:color w:val="333333"/>
          <w:sz w:val="18"/>
        </w:rPr>
        <w:t>import com.fasterxml.jackson.databind.ObjectMapper;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org.springframework.data.redis.core.StringRedisTemplate;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t>import reactor.core.publisher.Mono;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java.time.Duration;</w:t>
        <w:br/>
      </w:r>
      <w:r>
        <w:rPr>
          <w:rFonts w:ascii="Consolas" w:hAnsi="Consolas" w:eastAsia="Consolas"/>
          <w:color w:val="333333"/>
          <w:sz w:val="18"/>
        </w:rPr>
        <w:t>import java.util.DigestUtils;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public class IntentCacheService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StringRedisTemplate redis;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ObjectMapper objectMapper;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 KEY_PREFIX = "agent:intent:";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Duration TTL = Duration.ofHours(1);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Mono&lt;IntentResult&gt; get(String query)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key = buildKey(query);</w:t>
        <w:br/>
      </w:r>
      <w:r>
        <w:rPr>
          <w:rFonts w:ascii="Consolas" w:hAnsi="Consolas" w:eastAsia="Consolas"/>
          <w:color w:val="333333"/>
          <w:sz w:val="18"/>
        </w:rPr>
        <w:t xml:space="preserve">        return Mono.fromCallable(()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json = redis.opsForValue().get(key);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(json == null) return null;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objectMapper.readValue(json, IntentResult.class);</w:t>
        <w:br/>
      </w:r>
      <w:r>
        <w:rPr>
          <w:rFonts w:ascii="Consolas" w:hAnsi="Consolas" w:eastAsia="Consolas"/>
          <w:color w:val="333333"/>
          <w:sz w:val="18"/>
        </w:rPr>
        <w:t xml:space="preserve">        })</w:t>
        <w:br/>
      </w:r>
      <w:r>
        <w:rPr>
          <w:rFonts w:ascii="Consolas" w:hAnsi="Consolas" w:eastAsia="Consolas"/>
          <w:color w:val="333333"/>
          <w:sz w:val="18"/>
        </w:rPr>
        <w:t xml:space="preserve">        .onErrorResume(e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log.warn("Intent cache read failed: {}", e.getMessage());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Mono.empty();</w:t>
        <w:br/>
      </w:r>
      <w:r>
        <w:rPr>
          <w:rFonts w:ascii="Consolas" w:hAnsi="Consolas" w:eastAsia="Consolas"/>
          <w:color w:val="333333"/>
          <w:sz w:val="18"/>
        </w:rPr>
        <w:t xml:space="preserve">        })</w:t>
        <w:br/>
      </w:r>
      <w:r>
        <w:rPr>
          <w:rFonts w:ascii="Consolas" w:hAnsi="Consolas" w:eastAsia="Consolas"/>
          <w:color w:val="333333"/>
          <w:sz w:val="18"/>
        </w:rPr>
        <w:t xml:space="preserve">        .map(Mono::just)</w:t>
        <w:br/>
      </w:r>
      <w:r>
        <w:rPr>
          <w:rFonts w:ascii="Consolas" w:hAnsi="Consolas" w:eastAsia="Consolas"/>
          <w:color w:val="333333"/>
          <w:sz w:val="18"/>
        </w:rPr>
        <w:t xml:space="preserve">        .flatMap(m -&gt; m != null ? m : Mono.empty());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Mono&lt;Void&gt; put(String query, IntentResult result)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key = buildKey(query);</w:t>
        <w:br/>
      </w:r>
      <w:r>
        <w:rPr>
          <w:rFonts w:ascii="Consolas" w:hAnsi="Consolas" w:eastAsia="Consolas"/>
          <w:color w:val="333333"/>
          <w:sz w:val="18"/>
        </w:rPr>
        <w:t xml:space="preserve">        return Mono.fromRunnable(()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String json = objectMapper.writeValueAsString(result);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redis.opsForValue().set(key, json, TTL);</w:t>
        <w:br/>
      </w:r>
      <w:r>
        <w:rPr>
          <w:rFonts w:ascii="Consolas" w:hAnsi="Consolas" w:eastAsia="Consolas"/>
          <w:color w:val="333333"/>
          <w:sz w:val="18"/>
        </w:rPr>
        <w:t xml:space="preserve">    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log.warn("Intent cache write failed: {}", e.getMessage());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}).then();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buildKey(String query)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KEY_PREFIX + DigestUtils.md5Hex(query.trim().toLowerCase());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4.9 监控指标</w:t>
      </w:r>
    </w:p>
    <w:p>
      <w:pPr>
        <w:spacing w:after="120" w:line="360" w:lineRule="auto"/>
      </w:pPr>
      <w:r>
        <w:rPr>
          <w:b/>
          <w:sz w:val="21"/>
        </w:rPr>
        <w:t>文件：config/IntentMetricsConfig.java（新增）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com.campushare.agent.config;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io.micrometer.core.instrument.Counter;</w:t>
        <w:br/>
      </w:r>
      <w:r>
        <w:rPr>
          <w:rFonts w:ascii="Consolas" w:hAnsi="Consolas" w:eastAsia="Consolas"/>
          <w:color w:val="333333"/>
          <w:sz w:val="18"/>
        </w:rPr>
        <w:t>import io.micrometer.core.instrument.MeterRegistry;</w:t>
        <w:br/>
      </w:r>
      <w:r>
        <w:rPr>
          <w:rFonts w:ascii="Consolas" w:hAnsi="Consolas" w:eastAsia="Consolas"/>
          <w:color w:val="333333"/>
          <w:sz w:val="18"/>
        </w:rPr>
        <w:t>import io.micrometer.core.instrument.Timer;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java.time.Duration;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IntentMetricsConfig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MeterRegistry registry;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意图分类总数（标签：intent, sub_intent, layer, result）</w:t>
        <w:br/>
      </w:r>
      <w:r>
        <w:rPr>
          <w:rFonts w:ascii="Consolas" w:hAnsi="Consolas" w:eastAsia="Consolas"/>
          <w:color w:val="333333"/>
          <w:sz w:val="18"/>
        </w:rPr>
        <w:t xml:space="preserve">    public void recordClassification(String intent, String subIntent,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String layer, String result) {</w:t>
        <w:br/>
      </w:r>
      <w:r>
        <w:rPr>
          <w:rFonts w:ascii="Consolas" w:hAnsi="Consolas" w:eastAsia="Consolas"/>
          <w:color w:val="333333"/>
          <w:sz w:val="18"/>
        </w:rPr>
        <w:t xml:space="preserve">        Counter.builder("agent.intent.classification.total")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.tag("intent", intent)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.tag("sub_intent", subIntent)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.tag("layer", layer)        // RULE / LLM / EMBEDDING / DEFAULT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.tag("result", result)      // SUCCESS / FALLBACK / ERROR</w:t>
        <w:br/>
      </w:r>
      <w:r>
        <w:rPr>
          <w:rFonts w:ascii="Consolas" w:hAnsi="Consolas" w:eastAsia="Consolas"/>
          <w:color w:val="333333"/>
          <w:sz w:val="18"/>
        </w:rPr>
        <w:t xml:space="preserve">                .register(registry)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.increment();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分类耗时（标签：layer）</w:t>
        <w:br/>
      </w:r>
      <w:r>
        <w:rPr>
          <w:rFonts w:ascii="Consolas" w:hAnsi="Consolas" w:eastAsia="Consolas"/>
          <w:color w:val="333333"/>
          <w:sz w:val="18"/>
        </w:rPr>
        <w:t xml:space="preserve">    public void recordDuration(String layer, Duration duration) {</w:t>
        <w:br/>
      </w:r>
      <w:r>
        <w:rPr>
          <w:rFonts w:ascii="Consolas" w:hAnsi="Consolas" w:eastAsia="Consolas"/>
          <w:color w:val="333333"/>
          <w:sz w:val="18"/>
        </w:rPr>
        <w:t xml:space="preserve">        Timer.builder("agent.intent.classification.duration")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.tag("layer", layer)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.register(registry)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.record(duration);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缓存命中率</w:t>
        <w:br/>
      </w:r>
      <w:r>
        <w:rPr>
          <w:rFonts w:ascii="Consolas" w:hAnsi="Consolas" w:eastAsia="Consolas"/>
          <w:color w:val="333333"/>
          <w:sz w:val="18"/>
        </w:rPr>
        <w:t xml:space="preserve">    public void recordCacheHit(boolean hit) {</w:t>
        <w:br/>
      </w:r>
      <w:r>
        <w:rPr>
          <w:rFonts w:ascii="Consolas" w:hAnsi="Consolas" w:eastAsia="Consolas"/>
          <w:color w:val="333333"/>
          <w:sz w:val="18"/>
        </w:rPr>
        <w:t xml:space="preserve">        Counter.builder("agent.intent.cache.total")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.tag("result", hit ? "HIT" : "MISS")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.register(registry)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.increment();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 w:line="360" w:lineRule="auto"/>
      </w:pPr>
      <w:r>
        <w:rPr>
          <w:b w:val="0"/>
          <w:sz w:val="21"/>
        </w:rPr>
        <w:t>Grafana 仪表盘建议监控指标：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agent.intent.classification.total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Counter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意图分类总数（按意图/层级/结果）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agent.intent.classification.duration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Timer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分类耗时 P95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P95 &gt; 500ms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agent.intent.cache.total{result=HIT}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Counter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缓存命中数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命中率 &lt; 30%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降级率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Computed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EMBEDDING+DEFAULT / total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10%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SEARCH 兜底率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Computed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confidence&lt;0.6 / total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20%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五、目标：实现效果</w:t>
      </w:r>
    </w:p>
    <w:p>
      <w:pPr>
        <w:pStyle w:val="Heading2"/>
      </w:pPr>
      <w:r>
        <w:rPr>
          <w:color w:val="2563EB"/>
          <w:sz w:val="32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当前（无意图识别）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目标（有意图识别）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验收方式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意图分类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❌ 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✅ 5 大意图 + 14 子意图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Golden Set 准确率 ≥ 92%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规则短路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❌ 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写操作/闲聊/个人列表/指代词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命中 25% 流量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查询改写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❌ 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✅ 规范化+同义词+槽位抽取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改写 Recall@20 提升 ≥ 15%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HyDE 检索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❌ 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SEARCH+短query 条件触发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短 query Top-5 命中率 ≥ 80%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意图路由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❌ 一条管线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✅ 5 条差异化管线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按 ADR-013 路由表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多轮指代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❌ 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CLARIFY/coreference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指代词 100% 走 CLARIFY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缓存优化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❌ 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✅ Redis 缓存 1h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相同 query 0 LLM 调用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当前（无意图识别）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目标（有意图识别）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提升幅度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首字延迟 P50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~1.5s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简单问题 &lt;100ms / 复杂问题 ~1.2s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简单问题提速 15x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首字延迟 P95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~2.5s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简单问题 &lt;200ms / 复杂问题 ~1.8s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P95 降低 ~30%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规则短路延迟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&lt;5ms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分类延迟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P95 &lt; 400ms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缓存命中延迟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&lt;10ms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兜底延迟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&lt;100ms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5.3 体验目标</w:t>
      </w:r>
    </w:p>
    <w:p>
      <w:pPr>
        <w:spacing w:after="120" w:line="360" w:lineRule="auto"/>
      </w:pPr>
      <w:r>
        <w:rPr>
          <w:b w:val="0"/>
          <w:sz w:val="21"/>
        </w:rPr>
        <w:t>意图识别对用户体验的改善：</w:t>
      </w:r>
    </w:p>
    <w:p>
      <w:pPr>
        <w:pStyle w:val="ListBullet"/>
        <w:spacing w:after="60"/>
        <w:ind w:left="425"/>
      </w:pPr>
      <w:r>
        <w:rPr>
          <w:sz w:val="21"/>
        </w:rPr>
        <w:t>简单问题秒回：用户问"你好"，从等 1.5s 变成毫秒级回复，体感"快了"</w:t>
      </w:r>
    </w:p>
    <w:p>
      <w:pPr>
        <w:pStyle w:val="ListBullet"/>
        <w:spacing w:after="60"/>
        <w:ind w:left="425"/>
      </w:pPr>
      <w:r>
        <w:rPr>
          <w:sz w:val="21"/>
        </w:rPr>
        <w:t>检索更精准：用户问"求清华操作系统资料"，不再混入北大、复旦的资料</w:t>
      </w:r>
    </w:p>
    <w:p>
      <w:pPr>
        <w:pStyle w:val="ListBullet"/>
        <w:spacing w:after="60"/>
        <w:ind w:left="425"/>
      </w:pPr>
      <w:r>
        <w:rPr>
          <w:sz w:val="21"/>
        </w:rPr>
        <w:t>导航直达：用户问"个人中心在哪"，直接给跳转链接，不用等 LLM 生成</w:t>
      </w:r>
    </w:p>
    <w:p>
      <w:pPr>
        <w:pStyle w:val="ListBullet"/>
        <w:spacing w:after="60"/>
        <w:ind w:left="425"/>
      </w:pPr>
      <w:r>
        <w:rPr>
          <w:sz w:val="21"/>
        </w:rPr>
        <w:t>写操作明确拒绝：用户问"帮我发帖"，明确告知不能代操作 + 给操作指引，不再含糊</w:t>
      </w:r>
    </w:p>
    <w:p>
      <w:pPr>
        <w:pStyle w:val="ListBullet"/>
        <w:spacing w:after="60"/>
        <w:ind w:left="425"/>
      </w:pPr>
      <w:r>
        <w:rPr>
          <w:sz w:val="21"/>
        </w:rPr>
        <w:t>多轮连贯：用户问"那个有下载的"，能理解指代上一轮结果，不再重新检索</w:t>
      </w:r>
    </w:p>
    <w:p>
      <w:pPr>
        <w:pStyle w:val="Heading2"/>
      </w:pPr>
      <w:r>
        <w:rPr>
          <w:color w:val="2563EB"/>
          <w:sz w:val="32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当前（无意图识别）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目标（有意图识别）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节省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 调用次数/日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~1000 次（每问必调）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~750 次（25% 不调 LLM）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成本/日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~¥4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~¥3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Embedding 调用/日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~1000 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~800 次（25% 规则短路省）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月度成本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~¥120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~¥90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缓存节省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约 15% 重复 query 命中缓存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额外 15%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5.5 评估指标与验收标准</w:t>
      </w:r>
    </w:p>
    <w:p>
      <w:pPr>
        <w:pStyle w:val="Heading3"/>
      </w:pPr>
      <w:r>
        <w:rPr>
          <w:color w:val="374151"/>
          <w:sz w:val="26"/>
        </w:rPr>
        <w:t>Golden Set 评估</w:t>
      </w:r>
    </w:p>
    <w:p>
      <w:pPr>
        <w:spacing w:after="120" w:line="360" w:lineRule="auto"/>
      </w:pPr>
      <w:r>
        <w:rPr>
          <w:b w:val="0"/>
          <w:sz w:val="21"/>
        </w:rPr>
        <w:t>构建 200 条标注数据（每意图 40 条），评估分类准确率：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意图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样本数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准确率目标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召回率目标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 目标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HOW_TO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92%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91%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92%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91%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NAVIGATE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88%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89%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CLARIFY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85%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87%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OUT_OF_SCOPE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总体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92%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92%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92%</w:t>
            </w:r>
          </w:p>
        </w:tc>
      </w:tr>
    </w:tbl>
    <w:p>
      <w:pPr>
        <w:spacing w:before="120" w:after="120"/>
        <w:ind w:left="170"/>
        <w:shd w:val="clear" w:color="auto" w:fill="FFEBEE"/>
        <w:pBdr>
          <w:top w:val="single" w:sz="4" w:space="4" w:color="F44336"/>
          <w:left w:val="single" w:sz="4" w:space="4" w:color="F44336"/>
          <w:bottom w:val="single" w:sz="4" w:space="4" w:color="F44336"/>
          <w:right w:val="single" w:sz="4" w:space="4" w:color="F44336"/>
        </w:pBdr>
      </w:pPr>
      <w:r>
        <w:rPr>
          <w:color w:val="333333"/>
          <w:sz w:val="20"/>
        </w:rPr>
        <w:t>⚠️ 特殊要求：OUT_OF_SCOPE 召回率 ≥ 95%（宁可拒勿错答）。把 OUT_OF_SCOPE 误判为其他意图，会导致 LLM 胡说八道；把其他意图误判为 OUT_OF_SCOPE，只是少回答一次，风险低。</w:t>
      </w:r>
    </w:p>
    <w:p>
      <w:pPr>
        <w:pStyle w:val="Heading3"/>
      </w:pPr>
      <w:r>
        <w:rPr>
          <w:color w:val="374151"/>
          <w:sz w:val="26"/>
        </w:rPr>
        <w:t>线上 A/B 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对照组（无意图识别）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实验组（有意图识别）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显著性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首字延迟 P95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~2.5s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~1.8s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p &lt; 0.05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 👍 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提升 ≥ 10%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 &lt; 0.05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会话轮次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减少 ≥ 15%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p &lt; 0.05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成本/日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~¥4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~¥3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上线验收清单</w:t>
      </w:r>
    </w:p>
    <w:p>
      <w:pPr>
        <w:pStyle w:val="ListBullet"/>
        <w:spacing w:after="60"/>
        <w:ind w:left="425"/>
      </w:pPr>
      <w:r>
        <w:rPr>
          <w:sz w:val="21"/>
        </w:rPr>
        <w:t>✅ Golden Set 总体准确率 ≥ 92%</w:t>
      </w:r>
    </w:p>
    <w:p>
      <w:pPr>
        <w:pStyle w:val="ListBullet"/>
        <w:spacing w:after="60"/>
        <w:ind w:left="425"/>
      </w:pPr>
      <w:r>
        <w:rPr>
          <w:sz w:val="21"/>
        </w:rPr>
        <w:t>✅ OUT_OF_SCOPE 召回率 ≥ 95%</w:t>
      </w:r>
    </w:p>
    <w:p>
      <w:pPr>
        <w:pStyle w:val="ListBullet"/>
        <w:spacing w:after="60"/>
        <w:ind w:left="425"/>
      </w:pPr>
      <w:r>
        <w:rPr>
          <w:sz w:val="21"/>
        </w:rPr>
        <w:t>✅ 规则短路命中率 ≥ 20%</w:t>
      </w:r>
    </w:p>
    <w:p>
      <w:pPr>
        <w:pStyle w:val="ListBullet"/>
        <w:spacing w:after="60"/>
        <w:ind w:left="425"/>
      </w:pPr>
      <w:r>
        <w:rPr>
          <w:sz w:val="21"/>
        </w:rPr>
        <w:t>✅ LLM 分类 P95 &lt; 400ms</w:t>
      </w:r>
    </w:p>
    <w:p>
      <w:pPr>
        <w:pStyle w:val="ListBullet"/>
        <w:spacing w:after="60"/>
        <w:ind w:left="425"/>
      </w:pPr>
      <w:r>
        <w:rPr>
          <w:sz w:val="21"/>
        </w:rPr>
        <w:t>✅ 熔断器 + Embedding 兜底验证通过</w:t>
      </w:r>
    </w:p>
    <w:p>
      <w:pPr>
        <w:pStyle w:val="ListBullet"/>
        <w:spacing w:after="60"/>
        <w:ind w:left="425"/>
      </w:pPr>
      <w:r>
        <w:rPr>
          <w:sz w:val="21"/>
        </w:rPr>
        <w:t>✅ Redis 缓存命中率 ≥ 15%</w:t>
      </w:r>
    </w:p>
    <w:p>
      <w:pPr>
        <w:pStyle w:val="ListBullet"/>
        <w:spacing w:after="60"/>
        <w:ind w:left="425"/>
      </w:pPr>
      <w:r>
        <w:rPr>
          <w:sz w:val="21"/>
        </w:rPr>
        <w:t>✅ Grafana 仪表盘指标正常</w:t>
      </w:r>
    </w:p>
    <w:p>
      <w:pPr>
        <w:pStyle w:val="ListBullet"/>
        <w:spacing w:after="60"/>
        <w:ind w:left="425"/>
      </w:pPr>
      <w:r>
        <w:rPr>
          <w:sz w:val="21"/>
        </w:rPr>
        <w:t>✅ A/B 测试首字延迟 P95 降低 ≥ 25%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六、总结与展望</w:t>
      </w:r>
    </w:p>
    <w:p>
      <w:pPr>
        <w:pStyle w:val="Heading2"/>
      </w:pPr>
      <w:r>
        <w:rPr>
          <w:color w:val="2563EB"/>
          <w:sz w:val="32"/>
        </w:rPr>
        <w:t>6.1 设计总结</w:t>
      </w:r>
    </w:p>
    <w:p>
      <w:pPr>
        <w:spacing w:after="120" w:line="360" w:lineRule="auto"/>
      </w:pPr>
      <w:r>
        <w:rPr>
          <w:b w:val="0"/>
          <w:sz w:val="21"/>
        </w:rPr>
        <w:t>本方案围绕"意图识别"这一核心方向，从场景、方案、流程、代码、目标五个维度完整阐述了 CampusShare Agent 意图识别模块的设计：</w:t>
      </w:r>
    </w:p>
    <w:p>
      <w:pPr>
        <w:pStyle w:val="ListNumber"/>
        <w:spacing w:after="60"/>
      </w:pPr>
      <w:r>
        <w:rPr>
          <w:sz w:val="21"/>
        </w:rPr>
        <w:t>场景：当前平铺式 RAG 存在"简单问题过度处理、复杂问题检索不足、超范围浪费成本"三大痛点</w:t>
      </w:r>
    </w:p>
    <w:p>
      <w:pPr>
        <w:pStyle w:val="ListNumber"/>
        <w:spacing w:after="60"/>
      </w:pPr>
      <w:r>
        <w:rPr>
          <w:sz w:val="21"/>
        </w:rPr>
        <w:t>方案：对比 6 种技术方案 + 4 家大厂实践，选定"规则短路 + LLM 分类 + Embedding 兜底"混合漏斗架构</w:t>
      </w:r>
    </w:p>
    <w:p>
      <w:pPr>
        <w:pStyle w:val="ListNumber"/>
        <w:spacing w:after="60"/>
      </w:pPr>
      <w:r>
        <w:rPr>
          <w:sz w:val="21"/>
        </w:rPr>
        <w:t>流程：5 大意图 + 14 子意图体系，三层漏斗逐层过滤，7 个 ADR 记录关键决策</w:t>
      </w:r>
    </w:p>
    <w:p>
      <w:pPr>
        <w:pStyle w:val="ListNumber"/>
        <w:spacing w:after="60"/>
      </w:pPr>
      <w:r>
        <w:rPr>
          <w:sz w:val="21"/>
        </w:rPr>
        <w:t>代码：新增 7 个类（IntentClassifier/RuleShortCircuitFilter/IntentRouter 等），改造 AgentChatService</w:t>
      </w:r>
    </w:p>
    <w:p>
      <w:pPr>
        <w:pStyle w:val="ListNumber"/>
        <w:spacing w:after="60"/>
      </w:pPr>
      <w:r>
        <w:rPr>
          <w:sz w:val="21"/>
        </w:rPr>
        <w:t>目标：准确率 ≥ 92%，简单问题提速 15x，LLM 成本降低 25%</w:t>
      </w:r>
    </w:p>
    <w:p>
      <w:pPr>
        <w:pStyle w:val="Heading2"/>
      </w:pPr>
      <w:r>
        <w:rPr>
          <w:color w:val="2563EB"/>
          <w:sz w:val="32"/>
        </w:rPr>
        <w:t>6.2 与现有架构的关系</w:t>
      </w:r>
    </w:p>
    <w:p>
      <w:pPr>
        <w:spacing w:after="120" w:line="360" w:lineRule="auto"/>
      </w:pPr>
      <w:r>
        <w:rPr>
          <w:b w:val="0"/>
          <w:sz w:val="21"/>
        </w:rPr>
        <w:t>意图识别不是推翻现有 RAG 实现，而是在其上层增加"智能路由层"。现有 RetrievalService、DeepSeekClient、AgentChatService 全部复用，只是 AgentChatService 的编排逻辑从"一刀切 RAG"变为"按意图差异化处理"。</w:t>
      </w:r>
    </w:p>
    <w:p>
      <w:pPr>
        <w:pStyle w:val="Heading2"/>
      </w:pPr>
      <w:r>
        <w:rPr>
          <w:color w:val="2563EB"/>
          <w:sz w:val="32"/>
        </w:rPr>
        <w:t>6.3 后续演进方向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MVP（本方案）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意图分类 + 路由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5 意图 + 规则短路 + LLM 分类 + Embedding 兜底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Advanced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+ 工具调用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 意图接入 ReAct 循环，支持多轮工具调用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Advanced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Reranker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bge-reranker-v2-m3 重排序，提升检索精度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Advanced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长期记忆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user_memory 表，记住用户偏好（学校/分类）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Future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多 Agent 编排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Planner + Specialist + Critic 多 Agent 协作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Future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Function Calling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DeepSeek Function Calling 替代显式意图分类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6.4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分类延迟超 500ms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首字延迟劣化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熔断器 + Embedding 兜底 + Redis 缓存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规则短路误判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用户感知"答非所问"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仅对高确定性模式短路，置信度 0.95+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JSON 解析失败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降级为 SEARCH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try-catch 兜底 + Few-shot 示例约束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DeepSeek 服务不可用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分类全失效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兜底 + SEARCH 默认管线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意图体系需扩展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代码改动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子意图用 String 而非枚举，便于扩展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附录：参考文档</w:t>
      </w:r>
    </w:p>
    <w:p>
      <w:pPr>
        <w:spacing w:after="120" w:line="360" w:lineRule="auto"/>
      </w:pPr>
      <w:r>
        <w:rPr>
          <w:b w:val="0"/>
          <w:sz w:val="21"/>
        </w:rPr>
        <w:t>本方案参考了以下项目内文档与外部资料：</w:t>
      </w:r>
    </w:p>
    <w:p>
      <w:pPr>
        <w:pStyle w:val="Heading2"/>
      </w:pPr>
      <w:r>
        <w:rPr>
          <w:color w:val="2563EB"/>
          <w:sz w:val="32"/>
        </w:rPr>
        <w:t>项目内文档</w:t>
      </w:r>
    </w:p>
    <w:p>
      <w:pPr>
        <w:pStyle w:val="ListBullet"/>
        <w:spacing w:after="60"/>
        <w:ind w:left="425"/>
      </w:pPr>
      <w:r>
        <w:rPr>
          <w:sz w:val="21"/>
        </w:rPr>
        <w:t>docs/agent-assistant/04-intent-understanding/intent-taxonomy.md（意图分类体系设计）</w:t>
      </w:r>
    </w:p>
    <w:p>
      <w:pPr>
        <w:pStyle w:val="ListBullet"/>
        <w:spacing w:after="60"/>
        <w:ind w:left="425"/>
      </w:pPr>
      <w:r>
        <w:rPr>
          <w:sz w:val="21"/>
        </w:rPr>
        <w:t>docs/agent-assistant/04-intent-understanding/routing-strategy.md（意图路由策略）</w:t>
      </w:r>
    </w:p>
    <w:p>
      <w:pPr>
        <w:pStyle w:val="ListBullet"/>
        <w:spacing w:after="60"/>
        <w:ind w:left="425"/>
      </w:pPr>
      <w:r>
        <w:rPr>
          <w:sz w:val="21"/>
        </w:rPr>
        <w:t>docs/agent-assistant/04-intent-understanding/query-rewriting.md（查询改写设计）</w:t>
      </w:r>
    </w:p>
    <w:p>
      <w:pPr>
        <w:pStyle w:val="ListBullet"/>
        <w:spacing w:after="60"/>
        <w:ind w:left="425"/>
      </w:pPr>
      <w:r>
        <w:rPr>
          <w:sz w:val="21"/>
        </w:rPr>
        <w:t>docs/agent-assistant/04-intent-understanding/multi-turn-context.md（多轮上下文）</w:t>
      </w:r>
    </w:p>
    <w:p>
      <w:pPr>
        <w:pStyle w:val="ListBullet"/>
        <w:spacing w:after="60"/>
        <w:ind w:left="425"/>
      </w:pPr>
      <w:r>
        <w:rPr>
          <w:sz w:val="21"/>
        </w:rPr>
        <w:t>docs/agent-assistant/architecture-overview.md（架构总览，含实现状态）</w:t>
      </w:r>
    </w:p>
    <w:p>
      <w:pPr>
        <w:pStyle w:val="ListBullet"/>
        <w:spacing w:after="60"/>
        <w:ind w:left="425"/>
      </w:pPr>
      <w:r>
        <w:rPr>
          <w:sz w:val="21"/>
        </w:rPr>
        <w:t>docs/agent-architecture.md（Agent 模块架构文档）</w:t>
      </w:r>
    </w:p>
    <w:p>
      <w:pPr>
        <w:pStyle w:val="Heading2"/>
      </w:pPr>
      <w:r>
        <w:rPr>
          <w:color w:val="2563EB"/>
          <w:sz w:val="32"/>
        </w:rPr>
        <w:t>技术栈学习文档</w:t>
      </w:r>
    </w:p>
    <w:p>
      <w:pPr>
        <w:pStyle w:val="ListBullet"/>
        <w:spacing w:after="60"/>
        <w:ind w:left="425"/>
      </w:pPr>
      <w:r>
        <w:rPr>
          <w:sz w:val="21"/>
        </w:rPr>
        <w:t>docs/agent技术栈/03-agent-invocation/（Agent 调用与 Function Calling）</w:t>
      </w:r>
    </w:p>
    <w:p>
      <w:pPr>
        <w:pStyle w:val="ListBullet"/>
        <w:spacing w:after="60"/>
        <w:ind w:left="425"/>
      </w:pPr>
      <w:r>
        <w:rPr>
          <w:sz w:val="21"/>
        </w:rPr>
        <w:t>docs/agent技术栈/04-RAG检索增强生成/（RAG 与查询改写）</w:t>
      </w:r>
    </w:p>
    <w:p>
      <w:pPr>
        <w:pStyle w:val="ListBullet"/>
        <w:spacing w:after="60"/>
        <w:ind w:left="425"/>
      </w:pPr>
      <w:r>
        <w:rPr>
          <w:sz w:val="21"/>
        </w:rPr>
        <w:t>docs/agent技术栈/09-LLM基础原理与推理范式/（LLM 推理范式）</w:t>
      </w:r>
    </w:p>
    <w:p>
      <w:pPr>
        <w:pStyle w:val="ListBullet"/>
        <w:spacing w:after="60"/>
        <w:ind w:left="425"/>
      </w:pPr>
      <w:r>
        <w:rPr>
          <w:sz w:val="21"/>
        </w:rPr>
        <w:t>docs/agent技术栈/11-Prompt Engineering/（Prompt 工程最佳实践）</w:t>
      </w:r>
    </w:p>
    <w:p>
      <w:pPr>
        <w:pStyle w:val="Heading2"/>
      </w:pPr>
      <w:r>
        <w:rPr>
          <w:color w:val="2563EB"/>
          <w:sz w:val="32"/>
        </w:rPr>
        <w:t>外部参考</w:t>
      </w:r>
    </w:p>
    <w:p>
      <w:pPr>
        <w:pStyle w:val="ListBullet"/>
        <w:spacing w:after="60"/>
        <w:ind w:left="425"/>
      </w:pPr>
      <w:r>
        <w:rPr>
          <w:sz w:val="21"/>
        </w:rPr>
        <w:t>DeepSeek API 文档：https://platform.deepseek.com/api-docs</w:t>
      </w:r>
    </w:p>
    <w:p>
      <w:pPr>
        <w:pStyle w:val="ListBullet"/>
        <w:spacing w:after="60"/>
        <w:ind w:left="425"/>
      </w:pPr>
      <w:r>
        <w:rPr>
          <w:sz w:val="21"/>
        </w:rPr>
        <w:t>OpenAI Function Calling 指南</w:t>
      </w:r>
    </w:p>
    <w:p>
      <w:pPr>
        <w:pStyle w:val="ListBullet"/>
        <w:spacing w:after="60"/>
        <w:ind w:left="425"/>
      </w:pPr>
      <w:r>
        <w:rPr>
          <w:sz w:val="21"/>
        </w:rPr>
        <w:t>阿里小蜜技术架构公开分享</w:t>
      </w:r>
    </w:p>
    <w:p>
      <w:pPr>
        <w:pStyle w:val="ListBullet"/>
        <w:spacing w:after="60"/>
        <w:ind w:left="425"/>
      </w:pPr>
      <w:r>
        <w:rPr>
          <w:sz w:val="21"/>
        </w:rPr>
        <w:t>RAG 基础架构：Retrieval-Augmented Generation for Knowledge-Intensive NLP Tasks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